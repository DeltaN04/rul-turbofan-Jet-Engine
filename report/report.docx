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0"/>
        </w:rPr>
        <w:t>Machine Learning-Based Remaining Useful Life Estimation</w:t>
        <w:br/>
        <w:t>and Maintenance Alerting for Aircraft Turbofan Engines</w:t>
      </w:r>
    </w:p>
    <w:p>
      <w:pPr>
        <w:jc w:val="center"/>
      </w:pPr>
      <w:r>
        <w:rPr>
          <w:sz w:val="22"/>
        </w:rPr>
        <w:t>TE7483 Applications and Use Cases of Machine Learning · AIML Dept., B.Tech Sem 5 · Final ESE case-study project</w:t>
      </w:r>
    </w:p>
    <w:p>
      <w:pPr>
        <w:jc w:val="center"/>
      </w:pPr>
      <w:r>
        <w:rPr>
          <w:sz w:val="22"/>
        </w:rPr>
        <w:t>Authors: [Team / names to fill] · Date: October 2026</w:t>
      </w:r>
    </w:p>
    <w:p>
      <w:r>
        <w:br w:type="page"/>
      </w:r>
    </w:p>
    <w:p>
      <w:pPr>
        <w:pStyle w:val="Heading1"/>
      </w:pPr>
      <w:r>
        <w:t>Contents</w:t>
      </w:r>
    </w:p>
    <w:p>
      <w:r>
        <w:fldChar w:fldCharType="begin"/>
        <w:instrText xml:space="preserve">TOC \o "1-2" \h \z \u</w:instrText>
        <w:fldChar w:fldCharType="end"/>
      </w:r>
    </w:p>
    <w:p>
      <w:r>
        <w:t>(In Word: right-click → Update Field to populate.)</w:t>
      </w:r>
    </w:p>
    <w:p>
      <w:r>
        <w:br w:type="page"/>
      </w:r>
    </w:p>
    <w:p>
      <w:pPr>
        <w:pStyle w:val="Heading1"/>
      </w:pPr>
      <w:r>
        <w:t>Abstract</w:t>
      </w:r>
    </w:p>
    <w:p>
      <w:r>
        <w:t>We predict the remaining useful life (RUL) of aircraft turbofan engines from multivariate sensor histories on the NASA C-MAPSS benchmark and convert RUL into an actionable maintenance-alert policy (safe / warning / critical; fails-within-30-days analogue in cycles). On FD001 the CV-selected model (hgb) reaches a test RMSE of 12.35 cycles on capped RUL (MAE 9.02, PHM score 240.7) with a grouped 5-fold CV RMSE of 11.61 ± 0.43. The same leakage-free pipeline is repeated on FD002–FD004 (multi-condition, two fault modes) with operating-condition normalisation. Alert thresholds are tuned on out-of-fold predictions at realistic truncation points and frozen before touching the test set; the deployed policy attains 1.00 fails-within-30 recall on all four test subsets with median warning lead times of 50–53 cycles. All numbers are reproduced end to end by `python run_pipeline.py --fresh`; every table and figure below is generated from files in results/.</w:t>
      </w:r>
    </w:p>
    <w:p>
      <w:pPr>
        <w:pStyle w:val="Heading1"/>
      </w:pPr>
      <w:r>
        <w:t>1. Introduction and problem refinement</w:t>
      </w:r>
    </w:p>
    <w:p>
      <w:r>
        <w:t>The vague brief — “predict engine failure” — is refined into two measurable tasks. (i) Regression: estimate remaining useful cycles from the sensor history available up to the current cycle, evaluated per engine at its last observed cycle against the official RUL labels, primarily on capped RUL (Section 3). (ii) Alerting: map RUL to safe (RUL &gt; 50), warning (20–50), critical (&lt; 20) and to a binary fails-within-30 flag, evaluated with precision, recall, F1 and confusion matrices with emphasis on critical recall. Stakeholders are airline maintenance planners (work packaging), MRO engineers (inspection decisions) and fleet safety managers (risk). Real-world value comes from replacing fixed-interval preventive maintenance with condition-based predictive maintenance: fewer unscheduled removals, fewer wasted healthy-life inspections. Assumptions: C-MAPSS trajectories are simulated run-to-failure / truncated histories with one snapshot per cycle and no in-trajectory repair; operating settings are observed; costs used in Section 6 are assumed (10:1), not airline data. Success criteria, fixed before seeing v2 results: (C1) FD001 test RMSE &lt; 20 on capped and uncapped RUL; (C2) critical recall ≥ 0.85 on all subsets; (C3) fails-within-30 recall ≥ 0.95 on all subsets; (C4) median warning lead time &gt; 10 cycles. Scored in Section 7.</w:t>
      </w:r>
    </w:p>
    <w:p>
      <w:pPr>
        <w:pStyle w:val="Heading1"/>
      </w:pPr>
      <w:r>
        <w:t>2. Related work</w:t>
      </w:r>
    </w:p>
    <w:p>
      <w:r>
        <w:t>Statistical and similarity methods. Wang, Yu, Siegel and Lee [2] introduced trajectory-similarity RUL prediction, the winning family of the PHM08 data challenge: a test trajectory is matched against a library of run-to-failure histories. Zio and Di Maio [6] predict RUL by fuzzy similarity to reference failure trajectories with online updating. Peel [4] won the IEEE Gold in the PHM08 challenge by combining neural network ensemble members with a Kalman filter. Our work differs in using supervised discriminative models with engineered causal features rather than trajectory matching, but keeps the PHM08 asymmetric scoring function as the cost-aware regression metric.</w:t>
      </w:r>
    </w:p>
    <w:p>
      <w:r>
        <w:t>Recurrent and convolutional models. Heimes [3] applied recurrent networks to C-MAPSS RUL at PHM08. Zheng et al. [8] showed LSTM sequence models exploiting multi-condition sensor histories (IEEE ICPHM 2017). Babu, Zhao and Li [7] proposed a deep CNN regressor for RUL (DASFAA 2016), and Li, Ding and Sun [10] used deep convolutional networks with dropout for prognostics (2018). Zhang et al. [9] evolved an ensemble of deep belief networks under accuracy-diversity objectives (MODBNE). Peng et al. [5] used modified echo-state networks for RUL. Our deep baselines (1D-CNN, LSTM on length-30 causal windows) follow this line but are held to the same grouped validation protocol as the classical models — and, as Section 6 shows, do not beat gradient boosting on this feature set, a result we report rather than hide.</w:t>
      </w:r>
    </w:p>
    <w:p>
      <w:r>
        <w:t>Uncertainty and explanation. We use split/Mondrian conformal prediction in the framework of Vovk, Gammerman and Shafer [12] for prediction intervals, and SHAP values [11] alongside permutation importance for tree-model explanation. The dataset and challenge protocol come from Saxena et al. [1]. What is novel here is not a new architecture but a leakage-free, fully reproduced comparison with a defensible alert policy: the normalise-before-smoothing fix (Section 4) was found by inspecting which features the model relied on, and is documented as an ablation.</w:t>
      </w:r>
    </w:p>
    <w:p>
      <w:pPr>
        <w:pStyle w:val="Heading1"/>
      </w:pPr>
      <w:r>
        <w:t>3. Dataset</w:t>
      </w:r>
    </w:p>
    <w:p>
      <w:r>
        <w:t>Source. NASA C-MAPSS turbofan degradation simulation [1] (readme and PDF in data/raw/). Train trajectories run to failure; test trajectories are truncated before failure with true RUL at the last observed cycle given in RUL_FD00x.txt (asserted equal to the number of test units). Files are whitespace-separated with no header and exactly 26 columns (a 27th all-NaN column from trailing spaces is dropped by the loader, which raises otherwise). Engines start with different unknown initial wear (normal, not a fault); sensor noise is present. Subsets: FD001 (1 condition, HPC fault), FD002 (6 conditions, HPC), FD003 (1 condition, HPC+Fan), FD004 (6 conditions, HPC+Fan).</w:t>
      </w:r>
    </w:p>
    <w:p>
      <w:r>
        <w:t>Table 1. Verified dataset sizes and lifetimes (loader-asserted; note FD004 has 249 train / 248 test units, the readme's 248/249 is off by one).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subset</w:t>
            </w:r>
          </w:p>
        </w:tc>
        <w:tc>
          <w:tcPr>
            <w:tcW w:type="dxa" w:w="1234"/>
          </w:tcPr>
          <w:p>
            <w:r>
              <w:t>train rows</w:t>
            </w:r>
          </w:p>
        </w:tc>
        <w:tc>
          <w:tcPr>
            <w:tcW w:type="dxa" w:w="1234"/>
          </w:tcPr>
          <w:p>
            <w:r>
              <w:t>test rows</w:t>
            </w:r>
          </w:p>
        </w:tc>
        <w:tc>
          <w:tcPr>
            <w:tcW w:type="dxa" w:w="1234"/>
          </w:tcPr>
          <w:p>
            <w:r>
              <w:t>train units</w:t>
            </w:r>
          </w:p>
        </w:tc>
        <w:tc>
          <w:tcPr>
            <w:tcW w:type="dxa" w:w="1234"/>
          </w:tcPr>
          <w:p>
            <w:r>
              <w:t>test units</w:t>
            </w:r>
          </w:p>
        </w:tc>
        <w:tc>
          <w:tcPr>
            <w:tcW w:type="dxa" w:w="1234"/>
          </w:tcPr>
          <w:p>
            <w:r>
              <w:t>life min/max/mean</w:t>
            </w:r>
          </w:p>
        </w:tc>
        <w:tc>
          <w:tcPr>
            <w:tcW w:type="dxa" w:w="1234"/>
          </w:tcPr>
          <w:p>
            <w:r>
              <w:t>test last-RUL mean</w:t>
            </w:r>
          </w:p>
        </w:tc>
      </w:tr>
      <w:tr>
        <w:tc>
          <w:tcPr>
            <w:tcW w:type="dxa" w:w="1234"/>
          </w:tcPr>
          <w:p>
            <w:r>
              <w:t>FD001</w:t>
            </w:r>
          </w:p>
        </w:tc>
        <w:tc>
          <w:tcPr>
            <w:tcW w:type="dxa" w:w="1234"/>
          </w:tcPr>
          <w:p>
            <w:r>
              <w:t>20631</w:t>
            </w:r>
          </w:p>
        </w:tc>
        <w:tc>
          <w:tcPr>
            <w:tcW w:type="dxa" w:w="1234"/>
          </w:tcPr>
          <w:p>
            <w:r>
              <w:t>13096</w:t>
            </w:r>
          </w:p>
        </w:tc>
        <w:tc>
          <w:tcPr>
            <w:tcW w:type="dxa" w:w="1234"/>
          </w:tcPr>
          <w:p>
            <w:r>
              <w:t>100</w:t>
            </w:r>
          </w:p>
        </w:tc>
        <w:tc>
          <w:tcPr>
            <w:tcW w:type="dxa" w:w="1234"/>
          </w:tcPr>
          <w:p>
            <w:r>
              <w:t>100</w:t>
            </w:r>
          </w:p>
        </w:tc>
        <w:tc>
          <w:tcPr>
            <w:tcW w:type="dxa" w:w="1234"/>
          </w:tcPr>
          <w:p>
            <w:r>
              <w:t>128/362/206</w:t>
            </w:r>
          </w:p>
        </w:tc>
        <w:tc>
          <w:tcPr>
            <w:tcW w:type="dxa" w:w="1234"/>
          </w:tcPr>
          <w:p>
            <w:r>
              <w:t>75.500</w:t>
            </w:r>
          </w:p>
        </w:tc>
      </w:tr>
      <w:tr>
        <w:tc>
          <w:tcPr>
            <w:tcW w:type="dxa" w:w="1234"/>
          </w:tcPr>
          <w:p>
            <w:r>
              <w:t>FD002</w:t>
            </w:r>
          </w:p>
        </w:tc>
        <w:tc>
          <w:tcPr>
            <w:tcW w:type="dxa" w:w="1234"/>
          </w:tcPr>
          <w:p>
            <w:r>
              <w:t>53759</w:t>
            </w:r>
          </w:p>
        </w:tc>
        <w:tc>
          <w:tcPr>
            <w:tcW w:type="dxa" w:w="1234"/>
          </w:tcPr>
          <w:p>
            <w:r>
              <w:t>33991</w:t>
            </w:r>
          </w:p>
        </w:tc>
        <w:tc>
          <w:tcPr>
            <w:tcW w:type="dxa" w:w="1234"/>
          </w:tcPr>
          <w:p>
            <w:r>
              <w:t>260</w:t>
            </w:r>
          </w:p>
        </w:tc>
        <w:tc>
          <w:tcPr>
            <w:tcW w:type="dxa" w:w="1234"/>
          </w:tcPr>
          <w:p>
            <w:r>
              <w:t>259</w:t>
            </w:r>
          </w:p>
        </w:tc>
        <w:tc>
          <w:tcPr>
            <w:tcW w:type="dxa" w:w="1234"/>
          </w:tcPr>
          <w:p>
            <w:r>
              <w:t>128/378/207</w:t>
            </w:r>
          </w:p>
        </w:tc>
        <w:tc>
          <w:tcPr>
            <w:tcW w:type="dxa" w:w="1234"/>
          </w:tcPr>
          <w:p>
            <w:r>
              <w:t>81.200</w:t>
            </w:r>
          </w:p>
        </w:tc>
      </w:tr>
      <w:tr>
        <w:tc>
          <w:tcPr>
            <w:tcW w:type="dxa" w:w="1234"/>
          </w:tcPr>
          <w:p>
            <w:r>
              <w:t>FD003</w:t>
            </w:r>
          </w:p>
        </w:tc>
        <w:tc>
          <w:tcPr>
            <w:tcW w:type="dxa" w:w="1234"/>
          </w:tcPr>
          <w:p>
            <w:r>
              <w:t>24720</w:t>
            </w:r>
          </w:p>
        </w:tc>
        <w:tc>
          <w:tcPr>
            <w:tcW w:type="dxa" w:w="1234"/>
          </w:tcPr>
          <w:p>
            <w:r>
              <w:t>16596</w:t>
            </w:r>
          </w:p>
        </w:tc>
        <w:tc>
          <w:tcPr>
            <w:tcW w:type="dxa" w:w="1234"/>
          </w:tcPr>
          <w:p>
            <w:r>
              <w:t>100</w:t>
            </w:r>
          </w:p>
        </w:tc>
        <w:tc>
          <w:tcPr>
            <w:tcW w:type="dxa" w:w="1234"/>
          </w:tcPr>
          <w:p>
            <w:r>
              <w:t>100</w:t>
            </w:r>
          </w:p>
        </w:tc>
        <w:tc>
          <w:tcPr>
            <w:tcW w:type="dxa" w:w="1234"/>
          </w:tcPr>
          <w:p>
            <w:r>
              <w:t>145/525/247</w:t>
            </w:r>
          </w:p>
        </w:tc>
        <w:tc>
          <w:tcPr>
            <w:tcW w:type="dxa" w:w="1234"/>
          </w:tcPr>
          <w:p>
            <w:r>
              <w:t>75.300</w:t>
            </w:r>
          </w:p>
        </w:tc>
      </w:tr>
      <w:tr>
        <w:tc>
          <w:tcPr>
            <w:tcW w:type="dxa" w:w="1234"/>
          </w:tcPr>
          <w:p>
            <w:r>
              <w:t>FD004</w:t>
            </w:r>
          </w:p>
        </w:tc>
        <w:tc>
          <w:tcPr>
            <w:tcW w:type="dxa" w:w="1234"/>
          </w:tcPr>
          <w:p>
            <w:r>
              <w:t>61249</w:t>
            </w:r>
          </w:p>
        </w:tc>
        <w:tc>
          <w:tcPr>
            <w:tcW w:type="dxa" w:w="1234"/>
          </w:tcPr>
          <w:p>
            <w:r>
              <w:t>41214</w:t>
            </w:r>
          </w:p>
        </w:tc>
        <w:tc>
          <w:tcPr>
            <w:tcW w:type="dxa" w:w="1234"/>
          </w:tcPr>
          <w:p>
            <w:r>
              <w:t>249</w:t>
            </w:r>
          </w:p>
        </w:tc>
        <w:tc>
          <w:tcPr>
            <w:tcW w:type="dxa" w:w="1234"/>
          </w:tcPr>
          <w:p>
            <w:r>
              <w:t>248</w:t>
            </w:r>
          </w:p>
        </w:tc>
        <w:tc>
          <w:tcPr>
            <w:tcW w:type="dxa" w:w="1234"/>
          </w:tcPr>
          <w:p>
            <w:r>
              <w:t>128/543/246</w:t>
            </w:r>
          </w:p>
        </w:tc>
        <w:tc>
          <w:tcPr>
            <w:tcW w:type="dxa" w:w="1234"/>
          </w:tcPr>
          <w:p>
            <w:r>
              <w:t>86.600</w:t>
            </w:r>
          </w:p>
        </w:tc>
      </w:tr>
    </w:tbl>
    <w:p/>
    <w:p>
      <w:r>
        <w:rPr>
          <w:b/>
        </w:rPr>
        <w:t xml:space="preserve">Interpretation. </w:t>
      </w:r>
      <w:r>
        <w:t>FD002/FD004 are 2–3× larger with shorter, more variable lives; the multi-condition and dual-fault subsets are the generalisation test.</w:t>
      </w:r>
    </w:p>
    <w:p>
      <w:r>
        <w:t>Table 2. The 26 columns (no header in 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columns</w:t>
            </w:r>
          </w:p>
        </w:tc>
        <w:tc>
          <w:tcPr>
            <w:tcW w:type="dxa" w:w="2880"/>
          </w:tcPr>
          <w:p>
            <w:r>
              <w:t>meaning</w:t>
            </w:r>
          </w:p>
        </w:tc>
        <w:tc>
          <w:tcPr>
            <w:tcW w:type="dxa" w:w="2880"/>
          </w:tcPr>
          <w:p>
            <w:r>
              <w:t>dtype</w:t>
            </w:r>
          </w:p>
        </w:tc>
      </w:tr>
      <w:tr>
        <w:tc>
          <w:tcPr>
            <w:tcW w:type="dxa" w:w="2880"/>
          </w:tcPr>
          <w:p>
            <w:r>
              <w:t>unit</w:t>
            </w:r>
          </w:p>
        </w:tc>
        <w:tc>
          <w:tcPr>
            <w:tcW w:type="dxa" w:w="2880"/>
          </w:tcPr>
          <w:p>
            <w:r>
              <w:t>engine id</w:t>
            </w:r>
          </w:p>
        </w:tc>
        <w:tc>
          <w:tcPr>
            <w:tcW w:type="dxa" w:w="2880"/>
          </w:tcPr>
          <w:p>
            <w:r>
              <w:t>int</w:t>
            </w:r>
          </w:p>
        </w:tc>
      </w:tr>
      <w:tr>
        <w:tc>
          <w:tcPr>
            <w:tcW w:type="dxa" w:w="2880"/>
          </w:tcPr>
          <w:p>
            <w:r>
              <w:t>cycle</w:t>
            </w:r>
          </w:p>
        </w:tc>
        <w:tc>
          <w:tcPr>
            <w:tcW w:type="dxa" w:w="2880"/>
          </w:tcPr>
          <w:p>
            <w:r>
              <w:t>cycle number</w:t>
            </w:r>
          </w:p>
        </w:tc>
        <w:tc>
          <w:tcPr>
            <w:tcW w:type="dxa" w:w="2880"/>
          </w:tcPr>
          <w:p>
            <w:r>
              <w:t>int</w:t>
            </w:r>
          </w:p>
        </w:tc>
      </w:tr>
      <w:tr>
        <w:tc>
          <w:tcPr>
            <w:tcW w:type="dxa" w:w="2880"/>
          </w:tcPr>
          <w:p>
            <w:r>
              <w:t>op1–op3</w:t>
            </w:r>
          </w:p>
        </w:tc>
        <w:tc>
          <w:tcPr>
            <w:tcW w:type="dxa" w:w="2880"/>
          </w:tcPr>
          <w:p>
            <w:r>
              <w:t>operating settings</w:t>
            </w:r>
          </w:p>
        </w:tc>
        <w:tc>
          <w:tcPr>
            <w:tcW w:type="dxa" w:w="2880"/>
          </w:tcPr>
          <w:p>
            <w:r>
              <w:t>float ×3</w:t>
            </w:r>
          </w:p>
        </w:tc>
      </w:tr>
      <w:tr>
        <w:tc>
          <w:tcPr>
            <w:tcW w:type="dxa" w:w="2880"/>
          </w:tcPr>
          <w:p>
            <w:r>
              <w:t>s1</w:t>
            </w:r>
          </w:p>
        </w:tc>
        <w:tc>
          <w:tcPr>
            <w:tcW w:type="dxa" w:w="2880"/>
          </w:tcPr>
          <w:p>
            <w:r>
              <w:t>fan inlet temp</w:t>
            </w:r>
          </w:p>
        </w:tc>
        <w:tc>
          <w:tcPr>
            <w:tcW w:type="dxa" w:w="2880"/>
          </w:tcPr>
          <w:p>
            <w:r>
              <w:t>float</w:t>
            </w:r>
          </w:p>
        </w:tc>
      </w:tr>
      <w:tr>
        <w:tc>
          <w:tcPr>
            <w:tcW w:type="dxa" w:w="2880"/>
          </w:tcPr>
          <w:p>
            <w:r>
              <w:t>s2</w:t>
            </w:r>
          </w:p>
        </w:tc>
        <w:tc>
          <w:tcPr>
            <w:tcW w:type="dxa" w:w="2880"/>
          </w:tcPr>
          <w:p>
            <w:r>
              <w:t>LPC outlet temp</w:t>
            </w:r>
          </w:p>
        </w:tc>
        <w:tc>
          <w:tcPr>
            <w:tcW w:type="dxa" w:w="2880"/>
          </w:tcPr>
          <w:p>
            <w:r>
              <w:t>float</w:t>
            </w:r>
          </w:p>
        </w:tc>
      </w:tr>
      <w:tr>
        <w:tc>
          <w:tcPr>
            <w:tcW w:type="dxa" w:w="2880"/>
          </w:tcPr>
          <w:p>
            <w:r>
              <w:t>s3</w:t>
            </w:r>
          </w:p>
        </w:tc>
        <w:tc>
          <w:tcPr>
            <w:tcW w:type="dxa" w:w="2880"/>
          </w:tcPr>
          <w:p>
            <w:r>
              <w:t>HPC outlet temp</w:t>
            </w:r>
          </w:p>
        </w:tc>
        <w:tc>
          <w:tcPr>
            <w:tcW w:type="dxa" w:w="2880"/>
          </w:tcPr>
          <w:p>
            <w:r>
              <w:t>float</w:t>
            </w:r>
          </w:p>
        </w:tc>
      </w:tr>
      <w:tr>
        <w:tc>
          <w:tcPr>
            <w:tcW w:type="dxa" w:w="2880"/>
          </w:tcPr>
          <w:p>
            <w:r>
              <w:t>s4</w:t>
            </w:r>
          </w:p>
        </w:tc>
        <w:tc>
          <w:tcPr>
            <w:tcW w:type="dxa" w:w="2880"/>
          </w:tcPr>
          <w:p>
            <w:r>
              <w:t>LPT outlet temp</w:t>
            </w:r>
          </w:p>
        </w:tc>
        <w:tc>
          <w:tcPr>
            <w:tcW w:type="dxa" w:w="2880"/>
          </w:tcPr>
          <w:p>
            <w:r>
              <w:t>float</w:t>
            </w:r>
          </w:p>
        </w:tc>
      </w:tr>
      <w:tr>
        <w:tc>
          <w:tcPr>
            <w:tcW w:type="dxa" w:w="2880"/>
          </w:tcPr>
          <w:p>
            <w:r>
              <w:t>s5</w:t>
            </w:r>
          </w:p>
        </w:tc>
        <w:tc>
          <w:tcPr>
            <w:tcW w:type="dxa" w:w="2880"/>
          </w:tcPr>
          <w:p>
            <w:r>
              <w:t>fan inlet pressure</w:t>
            </w:r>
          </w:p>
        </w:tc>
        <w:tc>
          <w:tcPr>
            <w:tcW w:type="dxa" w:w="2880"/>
          </w:tcPr>
          <w:p>
            <w:r>
              <w:t>float</w:t>
            </w:r>
          </w:p>
        </w:tc>
      </w:tr>
      <w:tr>
        <w:tc>
          <w:tcPr>
            <w:tcW w:type="dxa" w:w="2880"/>
          </w:tcPr>
          <w:p>
            <w:r>
              <w:t>s6</w:t>
            </w:r>
          </w:p>
        </w:tc>
        <w:tc>
          <w:tcPr>
            <w:tcW w:type="dxa" w:w="2880"/>
          </w:tcPr>
          <w:p>
            <w:r>
              <w:t>bypass-duct pressure</w:t>
            </w:r>
          </w:p>
        </w:tc>
        <w:tc>
          <w:tcPr>
            <w:tcW w:type="dxa" w:w="2880"/>
          </w:tcPr>
          <w:p>
            <w:r>
              <w:t>float</w:t>
            </w:r>
          </w:p>
        </w:tc>
      </w:tr>
      <w:tr>
        <w:tc>
          <w:tcPr>
            <w:tcW w:type="dxa" w:w="2880"/>
          </w:tcPr>
          <w:p>
            <w:r>
              <w:t>s7</w:t>
            </w:r>
          </w:p>
        </w:tc>
        <w:tc>
          <w:tcPr>
            <w:tcW w:type="dxa" w:w="2880"/>
          </w:tcPr>
          <w:p>
            <w:r>
              <w:t>HPC outlet pressure</w:t>
            </w:r>
          </w:p>
        </w:tc>
        <w:tc>
          <w:tcPr>
            <w:tcW w:type="dxa" w:w="2880"/>
          </w:tcPr>
          <w:p>
            <w:r>
              <w:t>float</w:t>
            </w:r>
          </w:p>
        </w:tc>
      </w:tr>
      <w:tr>
        <w:tc>
          <w:tcPr>
            <w:tcW w:type="dxa" w:w="2880"/>
          </w:tcPr>
          <w:p>
            <w:r>
              <w:t>s8</w:t>
            </w:r>
          </w:p>
        </w:tc>
        <w:tc>
          <w:tcPr>
            <w:tcW w:type="dxa" w:w="2880"/>
          </w:tcPr>
          <w:p>
            <w:r>
              <w:t>physical fan speed</w:t>
            </w:r>
          </w:p>
        </w:tc>
        <w:tc>
          <w:tcPr>
            <w:tcW w:type="dxa" w:w="2880"/>
          </w:tcPr>
          <w:p>
            <w:r>
              <w:t>float</w:t>
            </w:r>
          </w:p>
        </w:tc>
      </w:tr>
      <w:tr>
        <w:tc>
          <w:tcPr>
            <w:tcW w:type="dxa" w:w="2880"/>
          </w:tcPr>
          <w:p>
            <w:r>
              <w:t>s9</w:t>
            </w:r>
          </w:p>
        </w:tc>
        <w:tc>
          <w:tcPr>
            <w:tcW w:type="dxa" w:w="2880"/>
          </w:tcPr>
          <w:p>
            <w:r>
              <w:t>physical core speed</w:t>
            </w:r>
          </w:p>
        </w:tc>
        <w:tc>
          <w:tcPr>
            <w:tcW w:type="dxa" w:w="2880"/>
          </w:tcPr>
          <w:p>
            <w:r>
              <w:t>float</w:t>
            </w:r>
          </w:p>
        </w:tc>
      </w:tr>
      <w:tr>
        <w:tc>
          <w:tcPr>
            <w:tcW w:type="dxa" w:w="2880"/>
          </w:tcPr>
          <w:p>
            <w:r>
              <w:t>s10</w:t>
            </w:r>
          </w:p>
        </w:tc>
        <w:tc>
          <w:tcPr>
            <w:tcW w:type="dxa" w:w="2880"/>
          </w:tcPr>
          <w:p>
            <w:r>
              <w:t>engine pressure ratio</w:t>
            </w:r>
          </w:p>
        </w:tc>
        <w:tc>
          <w:tcPr>
            <w:tcW w:type="dxa" w:w="2880"/>
          </w:tcPr>
          <w:p>
            <w:r>
              <w:t>float</w:t>
            </w:r>
          </w:p>
        </w:tc>
      </w:tr>
      <w:tr>
        <w:tc>
          <w:tcPr>
            <w:tcW w:type="dxa" w:w="2880"/>
          </w:tcPr>
          <w:p>
            <w:r>
              <w:t>s11</w:t>
            </w:r>
          </w:p>
        </w:tc>
        <w:tc>
          <w:tcPr>
            <w:tcW w:type="dxa" w:w="2880"/>
          </w:tcPr>
          <w:p>
            <w:r>
              <w:t>HPC outlet static pressure</w:t>
            </w:r>
          </w:p>
        </w:tc>
        <w:tc>
          <w:tcPr>
            <w:tcW w:type="dxa" w:w="2880"/>
          </w:tcPr>
          <w:p>
            <w:r>
              <w:t>float</w:t>
            </w:r>
          </w:p>
        </w:tc>
      </w:tr>
      <w:tr>
        <w:tc>
          <w:tcPr>
            <w:tcW w:type="dxa" w:w="2880"/>
          </w:tcPr>
          <w:p>
            <w:r>
              <w:t>s12</w:t>
            </w:r>
          </w:p>
        </w:tc>
        <w:tc>
          <w:tcPr>
            <w:tcW w:type="dxa" w:w="2880"/>
          </w:tcPr>
          <w:p>
            <w:r>
              <w:t>fuel flow / phi</w:t>
            </w:r>
          </w:p>
        </w:tc>
        <w:tc>
          <w:tcPr>
            <w:tcW w:type="dxa" w:w="2880"/>
          </w:tcPr>
          <w:p>
            <w:r>
              <w:t>float</w:t>
            </w:r>
          </w:p>
        </w:tc>
      </w:tr>
      <w:tr>
        <w:tc>
          <w:tcPr>
            <w:tcW w:type="dxa" w:w="2880"/>
          </w:tcPr>
          <w:p>
            <w:r>
              <w:t>s13</w:t>
            </w:r>
          </w:p>
        </w:tc>
        <w:tc>
          <w:tcPr>
            <w:tcW w:type="dxa" w:w="2880"/>
          </w:tcPr>
          <w:p>
            <w:r>
              <w:t>corrected fan speed</w:t>
            </w:r>
          </w:p>
        </w:tc>
        <w:tc>
          <w:tcPr>
            <w:tcW w:type="dxa" w:w="2880"/>
          </w:tcPr>
          <w:p>
            <w:r>
              <w:t>float</w:t>
            </w:r>
          </w:p>
        </w:tc>
      </w:tr>
      <w:tr>
        <w:tc>
          <w:tcPr>
            <w:tcW w:type="dxa" w:w="2880"/>
          </w:tcPr>
          <w:p>
            <w:r>
              <w:t>s14</w:t>
            </w:r>
          </w:p>
        </w:tc>
        <w:tc>
          <w:tcPr>
            <w:tcW w:type="dxa" w:w="2880"/>
          </w:tcPr>
          <w:p>
            <w:r>
              <w:t>corrected core speed</w:t>
            </w:r>
          </w:p>
        </w:tc>
        <w:tc>
          <w:tcPr>
            <w:tcW w:type="dxa" w:w="2880"/>
          </w:tcPr>
          <w:p>
            <w:r>
              <w:t>float</w:t>
            </w:r>
          </w:p>
        </w:tc>
      </w:tr>
      <w:tr>
        <w:tc>
          <w:tcPr>
            <w:tcW w:type="dxa" w:w="2880"/>
          </w:tcPr>
          <w:p>
            <w:r>
              <w:t>s15</w:t>
            </w:r>
          </w:p>
        </w:tc>
        <w:tc>
          <w:tcPr>
            <w:tcW w:type="dxa" w:w="2880"/>
          </w:tcPr>
          <w:p>
            <w:r>
              <w:t>bypass ratio</w:t>
            </w:r>
          </w:p>
        </w:tc>
        <w:tc>
          <w:tcPr>
            <w:tcW w:type="dxa" w:w="2880"/>
          </w:tcPr>
          <w:p>
            <w:r>
              <w:t>float</w:t>
            </w:r>
          </w:p>
        </w:tc>
      </w:tr>
      <w:tr>
        <w:tc>
          <w:tcPr>
            <w:tcW w:type="dxa" w:w="2880"/>
          </w:tcPr>
          <w:p>
            <w:r>
              <w:t>s16</w:t>
            </w:r>
          </w:p>
        </w:tc>
        <w:tc>
          <w:tcPr>
            <w:tcW w:type="dxa" w:w="2880"/>
          </w:tcPr>
          <w:p>
            <w:r>
              <w:t>burner fuel-air ratio</w:t>
            </w:r>
          </w:p>
        </w:tc>
        <w:tc>
          <w:tcPr>
            <w:tcW w:type="dxa" w:w="2880"/>
          </w:tcPr>
          <w:p>
            <w:r>
              <w:t>float</w:t>
            </w:r>
          </w:p>
        </w:tc>
      </w:tr>
      <w:tr>
        <w:tc>
          <w:tcPr>
            <w:tcW w:type="dxa" w:w="2880"/>
          </w:tcPr>
          <w:p>
            <w:r>
              <w:t>s17</w:t>
            </w:r>
          </w:p>
        </w:tc>
        <w:tc>
          <w:tcPr>
            <w:tcW w:type="dxa" w:w="2880"/>
          </w:tcPr>
          <w:p>
            <w:r>
              <w:t>bleed enthalpy</w:t>
            </w:r>
          </w:p>
        </w:tc>
        <w:tc>
          <w:tcPr>
            <w:tcW w:type="dxa" w:w="2880"/>
          </w:tcPr>
          <w:p>
            <w:r>
              <w:t>float</w:t>
            </w:r>
          </w:p>
        </w:tc>
      </w:tr>
      <w:tr>
        <w:tc>
          <w:tcPr>
            <w:tcW w:type="dxa" w:w="2880"/>
          </w:tcPr>
          <w:p>
            <w:r>
              <w:t>s18</w:t>
            </w:r>
          </w:p>
        </w:tc>
        <w:tc>
          <w:tcPr>
            <w:tcW w:type="dxa" w:w="2880"/>
          </w:tcPr>
          <w:p>
            <w:r>
              <w:t>demanded fan speed</w:t>
            </w:r>
          </w:p>
        </w:tc>
        <w:tc>
          <w:tcPr>
            <w:tcW w:type="dxa" w:w="2880"/>
          </w:tcPr>
          <w:p>
            <w:r>
              <w:t>float</w:t>
            </w:r>
          </w:p>
        </w:tc>
      </w:tr>
      <w:tr>
        <w:tc>
          <w:tcPr>
            <w:tcW w:type="dxa" w:w="2880"/>
          </w:tcPr>
          <w:p>
            <w:r>
              <w:t>s19</w:t>
            </w:r>
          </w:p>
        </w:tc>
        <w:tc>
          <w:tcPr>
            <w:tcW w:type="dxa" w:w="2880"/>
          </w:tcPr>
          <w:p>
            <w:r>
              <w:t>demanded corrected fan speed</w:t>
            </w:r>
          </w:p>
        </w:tc>
        <w:tc>
          <w:tcPr>
            <w:tcW w:type="dxa" w:w="2880"/>
          </w:tcPr>
          <w:p>
            <w:r>
              <w:t>float</w:t>
            </w:r>
          </w:p>
        </w:tc>
      </w:tr>
      <w:tr>
        <w:tc>
          <w:tcPr>
            <w:tcW w:type="dxa" w:w="2880"/>
          </w:tcPr>
          <w:p>
            <w:r>
              <w:t>s20</w:t>
            </w:r>
          </w:p>
        </w:tc>
        <w:tc>
          <w:tcPr>
            <w:tcW w:type="dxa" w:w="2880"/>
          </w:tcPr>
          <w:p>
            <w:r>
              <w:t>HPT coolant bleed</w:t>
            </w:r>
          </w:p>
        </w:tc>
        <w:tc>
          <w:tcPr>
            <w:tcW w:type="dxa" w:w="2880"/>
          </w:tcPr>
          <w:p>
            <w:r>
              <w:t>float</w:t>
            </w:r>
          </w:p>
        </w:tc>
      </w:tr>
      <w:tr>
        <w:tc>
          <w:tcPr>
            <w:tcW w:type="dxa" w:w="2880"/>
          </w:tcPr>
          <w:p>
            <w:r>
              <w:t>s21</w:t>
            </w:r>
          </w:p>
        </w:tc>
        <w:tc>
          <w:tcPr>
            <w:tcW w:type="dxa" w:w="2880"/>
          </w:tcPr>
          <w:p>
            <w:r>
              <w:t>LPT coolant bleed</w:t>
            </w:r>
          </w:p>
        </w:tc>
        <w:tc>
          <w:tcPr>
            <w:tcW w:type="dxa" w:w="2880"/>
          </w:tcPr>
          <w:p>
            <w:r>
              <w:t>float</w:t>
            </w:r>
          </w:p>
        </w:tc>
      </w:tr>
    </w:tbl>
    <w:p/>
    <w:p>
      <w:r>
        <w:t>Table 3. Test-set class counts over all rows (safe dominates everywhere; last-cycle counts differ — see confusion matrices).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fd</w:t>
            </w:r>
          </w:p>
        </w:tc>
        <w:tc>
          <w:tcPr>
            <w:tcW w:type="dxa" w:w="1234"/>
          </w:tcPr>
          <w:p>
            <w:r>
              <w:t>n_engines</w:t>
            </w:r>
          </w:p>
        </w:tc>
        <w:tc>
          <w:tcPr>
            <w:tcW w:type="dxa" w:w="1234"/>
          </w:tcPr>
          <w:p>
            <w:r>
              <w:t>safe</w:t>
            </w:r>
          </w:p>
        </w:tc>
        <w:tc>
          <w:tcPr>
            <w:tcW w:type="dxa" w:w="1234"/>
          </w:tcPr>
          <w:p>
            <w:r>
              <w:t>warning</w:t>
            </w:r>
          </w:p>
        </w:tc>
        <w:tc>
          <w:tcPr>
            <w:tcW w:type="dxa" w:w="1234"/>
          </w:tcPr>
          <w:p>
            <w:r>
              <w:t>critical</w:t>
            </w:r>
          </w:p>
        </w:tc>
        <w:tc>
          <w:tcPr>
            <w:tcW w:type="dxa" w:w="1234"/>
          </w:tcPr>
          <w:p>
            <w:r>
              <w:t>leq30</w:t>
            </w:r>
          </w:p>
        </w:tc>
        <w:tc>
          <w:tcPr>
            <w:tcW w:type="dxa" w:w="1234"/>
          </w:tcPr>
          <w:p>
            <w:r>
              <w:t>note</w:t>
            </w:r>
          </w:p>
        </w:tc>
      </w:tr>
      <w:tr>
        <w:tc>
          <w:tcPr>
            <w:tcW w:type="dxa" w:w="1234"/>
          </w:tcPr>
          <w:p>
            <w:r>
              <w:t>FD001</w:t>
            </w:r>
          </w:p>
        </w:tc>
        <w:tc>
          <w:tcPr>
            <w:tcW w:type="dxa" w:w="1234"/>
          </w:tcPr>
          <w:p>
            <w:r>
              <w:t>100</w:t>
            </w:r>
          </w:p>
        </w:tc>
        <w:tc>
          <w:tcPr>
            <w:tcW w:type="dxa" w:w="1234"/>
          </w:tcPr>
          <w:p>
            <w:r>
              <w:t>12210</w:t>
            </w:r>
          </w:p>
        </w:tc>
        <w:tc>
          <w:tcPr>
            <w:tcW w:type="dxa" w:w="1234"/>
          </w:tcPr>
          <w:p>
            <w:r>
              <w:t>779</w:t>
            </w:r>
          </w:p>
        </w:tc>
        <w:tc>
          <w:tcPr>
            <w:tcW w:type="dxa" w:w="1234"/>
          </w:tcPr>
          <w:p>
            <w:r>
              <w:t>107</w:t>
            </w:r>
          </w:p>
        </w:tc>
        <w:tc>
          <w:tcPr>
            <w:tcW w:type="dxa" w:w="1234"/>
          </w:tcPr>
          <w:p>
            <w:r>
              <w:t>332</w:t>
            </w:r>
          </w:p>
        </w:tc>
        <w:tc>
          <w:tcPr>
            <w:tcW w:type="dxa" w:w="1234"/>
          </w:tcPr>
          <w:p>
            <w:r>
              <w:t>counts over ALL test rows; last-cycle counts differ</w:t>
            </w:r>
          </w:p>
        </w:tc>
      </w:tr>
      <w:tr>
        <w:tc>
          <w:tcPr>
            <w:tcW w:type="dxa" w:w="1234"/>
          </w:tcPr>
          <w:p>
            <w:r>
              <w:t>FD002</w:t>
            </w:r>
          </w:p>
        </w:tc>
        <w:tc>
          <w:tcPr>
            <w:tcW w:type="dxa" w:w="1234"/>
          </w:tcPr>
          <w:p>
            <w:r>
              <w:t>259</w:t>
            </w:r>
          </w:p>
        </w:tc>
        <w:tc>
          <w:tcPr>
            <w:tcW w:type="dxa" w:w="1234"/>
          </w:tcPr>
          <w:p>
            <w:r>
              <w:t>31405</w:t>
            </w:r>
          </w:p>
        </w:tc>
        <w:tc>
          <w:tcPr>
            <w:tcW w:type="dxa" w:w="1234"/>
          </w:tcPr>
          <w:p>
            <w:r>
              <w:t>2135</w:t>
            </w:r>
          </w:p>
        </w:tc>
        <w:tc>
          <w:tcPr>
            <w:tcW w:type="dxa" w:w="1234"/>
          </w:tcPr>
          <w:p>
            <w:r>
              <w:t>451</w:t>
            </w:r>
          </w:p>
        </w:tc>
        <w:tc>
          <w:tcPr>
            <w:tcW w:type="dxa" w:w="1234"/>
          </w:tcPr>
          <w:p>
            <w:r>
              <w:t>1087</w:t>
            </w:r>
          </w:p>
        </w:tc>
        <w:tc>
          <w:tcPr>
            <w:tcW w:type="dxa" w:w="1234"/>
          </w:tcPr>
          <w:p>
            <w:r>
              <w:t>counts over ALL test rows; last-cycle counts differ</w:t>
            </w:r>
          </w:p>
        </w:tc>
      </w:tr>
      <w:tr>
        <w:tc>
          <w:tcPr>
            <w:tcW w:type="dxa" w:w="1234"/>
          </w:tcPr>
          <w:p>
            <w:r>
              <w:t>FD003</w:t>
            </w:r>
          </w:p>
        </w:tc>
        <w:tc>
          <w:tcPr>
            <w:tcW w:type="dxa" w:w="1234"/>
          </w:tcPr>
          <w:p>
            <w:r>
              <w:t>100</w:t>
            </w:r>
          </w:p>
        </w:tc>
        <w:tc>
          <w:tcPr>
            <w:tcW w:type="dxa" w:w="1234"/>
          </w:tcPr>
          <w:p>
            <w:r>
              <w:t>15817</w:t>
            </w:r>
          </w:p>
        </w:tc>
        <w:tc>
          <w:tcPr>
            <w:tcW w:type="dxa" w:w="1234"/>
          </w:tcPr>
          <w:p>
            <w:r>
              <w:t>671</w:t>
            </w:r>
          </w:p>
        </w:tc>
        <w:tc>
          <w:tcPr>
            <w:tcW w:type="dxa" w:w="1234"/>
          </w:tcPr>
          <w:p>
            <w:r>
              <w:t>108</w:t>
            </w:r>
          </w:p>
        </w:tc>
        <w:tc>
          <w:tcPr>
            <w:tcW w:type="dxa" w:w="1234"/>
          </w:tcPr>
          <w:p>
            <w:r>
              <w:t>291</w:t>
            </w:r>
          </w:p>
        </w:tc>
        <w:tc>
          <w:tcPr>
            <w:tcW w:type="dxa" w:w="1234"/>
          </w:tcPr>
          <w:p>
            <w:r>
              <w:t>counts over ALL test rows; last-cycle counts differ</w:t>
            </w:r>
          </w:p>
        </w:tc>
      </w:tr>
      <w:tr>
        <w:tc>
          <w:tcPr>
            <w:tcW w:type="dxa" w:w="1234"/>
          </w:tcPr>
          <w:p>
            <w:r>
              <w:t>FD004</w:t>
            </w:r>
          </w:p>
        </w:tc>
        <w:tc>
          <w:tcPr>
            <w:tcW w:type="dxa" w:w="1234"/>
          </w:tcPr>
          <w:p>
            <w:r>
              <w:t>248</w:t>
            </w:r>
          </w:p>
        </w:tc>
        <w:tc>
          <w:tcPr>
            <w:tcW w:type="dxa" w:w="1234"/>
          </w:tcPr>
          <w:p>
            <w:r>
              <w:t>38964</w:t>
            </w:r>
          </w:p>
        </w:tc>
        <w:tc>
          <w:tcPr>
            <w:tcW w:type="dxa" w:w="1234"/>
          </w:tcPr>
          <w:p>
            <w:r>
              <w:t>1916</w:t>
            </w:r>
          </w:p>
        </w:tc>
        <w:tc>
          <w:tcPr>
            <w:tcW w:type="dxa" w:w="1234"/>
          </w:tcPr>
          <w:p>
            <w:r>
              <w:t>334</w:t>
            </w:r>
          </w:p>
        </w:tc>
        <w:tc>
          <w:tcPr>
            <w:tcW w:type="dxa" w:w="1234"/>
          </w:tcPr>
          <w:p>
            <w:r>
              <w:t>864</w:t>
            </w:r>
          </w:p>
        </w:tc>
        <w:tc>
          <w:tcPr>
            <w:tcW w:type="dxa" w:w="1234"/>
          </w:tcPr>
          <w:p>
            <w:r>
              <w:t>counts over ALL test rows; last-cycle counts differ</w:t>
            </w:r>
          </w:p>
        </w:tc>
      </w:tr>
    </w:tbl>
    <w:p/>
    <w:p>
      <w:r>
        <w:rPr>
          <w:b/>
        </w:rPr>
        <w:t xml:space="preserve">Interpretation. </w:t>
      </w:r>
      <w:r>
        <w:t>Class imbalance is structural: most cycles of most engines are healthy. Accuracy is therefore never used for selection; recall on critical / fails-within-30 is the safety metric.</w:t>
      </w:r>
    </w:p>
    <w:p>
      <w:r>
        <w:t>Table 4. Sensors kept/dropped per subset (variance on normalised train data; s1/s5/s18/s19 drop on FD002/FD004 because they are constant within each 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subset</w:t>
            </w:r>
          </w:p>
        </w:tc>
        <w:tc>
          <w:tcPr>
            <w:tcW w:type="dxa" w:w="2880"/>
          </w:tcPr>
          <w:p>
            <w:r>
              <w:t>kept</w:t>
            </w:r>
          </w:p>
        </w:tc>
        <w:tc>
          <w:tcPr>
            <w:tcW w:type="dxa" w:w="2880"/>
          </w:tcPr>
          <w:p>
            <w:r>
              <w:t>dropped</w:t>
            </w:r>
          </w:p>
        </w:tc>
      </w:tr>
      <w:tr>
        <w:tc>
          <w:tcPr>
            <w:tcW w:type="dxa" w:w="2880"/>
          </w:tcPr>
          <w:p>
            <w:r>
              <w:t>FD001</w:t>
            </w:r>
          </w:p>
        </w:tc>
        <w:tc>
          <w:tcPr>
            <w:tcW w:type="dxa" w:w="2880"/>
          </w:tcPr>
          <w:p>
            <w:r>
              <w:t>15</w:t>
            </w:r>
          </w:p>
        </w:tc>
        <w:tc>
          <w:tcPr>
            <w:tcW w:type="dxa" w:w="2880"/>
          </w:tcPr>
          <w:p>
            <w:r>
              <w:t>s1, s19, s18, s5, s16, s10</w:t>
            </w:r>
          </w:p>
        </w:tc>
      </w:tr>
      <w:tr>
        <w:tc>
          <w:tcPr>
            <w:tcW w:type="dxa" w:w="2880"/>
          </w:tcPr>
          <w:p>
            <w:r>
              <w:t>FD002</w:t>
            </w:r>
          </w:p>
        </w:tc>
        <w:tc>
          <w:tcPr>
            <w:tcW w:type="dxa" w:w="2880"/>
          </w:tcPr>
          <w:p>
            <w:r>
              <w:t>17</w:t>
            </w:r>
          </w:p>
        </w:tc>
        <w:tc>
          <w:tcPr>
            <w:tcW w:type="dxa" w:w="2880"/>
          </w:tcPr>
          <w:p>
            <w:r>
              <w:t>s18, s5, s19, s1</w:t>
            </w:r>
          </w:p>
        </w:tc>
      </w:tr>
      <w:tr>
        <w:tc>
          <w:tcPr>
            <w:tcW w:type="dxa" w:w="2880"/>
          </w:tcPr>
          <w:p>
            <w:r>
              <w:t>FD003</w:t>
            </w:r>
          </w:p>
        </w:tc>
        <w:tc>
          <w:tcPr>
            <w:tcW w:type="dxa" w:w="2880"/>
          </w:tcPr>
          <w:p>
            <w:r>
              <w:t>16</w:t>
            </w:r>
          </w:p>
        </w:tc>
        <w:tc>
          <w:tcPr>
            <w:tcW w:type="dxa" w:w="2880"/>
          </w:tcPr>
          <w:p>
            <w:r>
              <w:t>s1, s19, s18, s16, s5</w:t>
            </w:r>
          </w:p>
        </w:tc>
      </w:tr>
      <w:tr>
        <w:tc>
          <w:tcPr>
            <w:tcW w:type="dxa" w:w="2880"/>
          </w:tcPr>
          <w:p>
            <w:r>
              <w:t>FD004</w:t>
            </w:r>
          </w:p>
        </w:tc>
        <w:tc>
          <w:tcPr>
            <w:tcW w:type="dxa" w:w="2880"/>
          </w:tcPr>
          <w:p>
            <w:r>
              <w:t>17</w:t>
            </w:r>
          </w:p>
        </w:tc>
        <w:tc>
          <w:tcPr>
            <w:tcW w:type="dxa" w:w="2880"/>
          </w:tcPr>
          <w:p>
            <w:r>
              <w:t>s19, s18, s5, s1</w:t>
            </w:r>
          </w:p>
        </w:tc>
      </w:tr>
    </w:tbl>
    <w:p/>
    <w:p>
      <w:r>
        <w:t>Targets. Train RUL = max cycle of unit − cycle; test RUL for every row = RUL_last(unit) + (last_cycle − cycle). Regression is trained on piece-wise linear RUL capped at 125 (degradation is not observable early in life; flat sensors would otherwise force the model to fit noise) and evaluated primarily on capped RUL — the literature convention — with uncapped metrics kept as secondary. Because all class thresholds (50/20/30) lie below the cap, the cap cannot distort the labels. No missing values, no duplicate rows, dtypes validated in src/data.py. Validation: GroupKFold (5-fold) and GroupShuffleSplit strictly by engine; scalers, KMeans, selectors fit on training folds only; test features use past data of that engine only (causal rolling windows; short histories edge-padded with the first row — stated rule). Two leakage bugs were found and fixed during this project and are regression-tested: (i) a cycle/max_cycle feature that encoded failure time (removed); (ii) smoothing raw sensors before condition normalisation, which blended operating modes (fixed order: normalise → drop → smooth → rolling; the bug is kept as a documented ablation in Section 6).</w:t>
      </w:r>
    </w:p>
    <w:p>
      <w:pPr>
        <w:pStyle w:val="Heading1"/>
      </w:pPr>
      <w:r>
        <w:t>4. Methodology</w:t>
      </w:r>
    </w:p>
    <w:p>
      <w:pPr>
        <w:jc w:val="center"/>
      </w:pPr>
      <w:r>
        <w:drawing>
          <wp:inline xmlns:a="http://schemas.openxmlformats.org/drawingml/2006/main" xmlns:pic="http://schemas.openxmlformats.org/drawingml/2006/picture">
            <wp:extent cx="5486400" cy="2028585"/>
            <wp:docPr id="1" name="Picture 1"/>
            <wp:cNvGraphicFramePr>
              <a:graphicFrameLocks noChangeAspect="1"/>
            </wp:cNvGraphicFramePr>
            <a:graphic>
              <a:graphicData uri="http://schemas.openxmlformats.org/drawingml/2006/picture">
                <pic:pic>
                  <pic:nvPicPr>
                    <pic:cNvPr id="0" name="pipeline_block_diagram.png"/>
                    <pic:cNvPicPr/>
                  </pic:nvPicPr>
                  <pic:blipFill>
                    <a:blip r:embed="rId9"/>
                    <a:stretch>
                      <a:fillRect/>
                    </a:stretch>
                  </pic:blipFill>
                  <pic:spPr>
                    <a:xfrm>
                      <a:off x="0" y="0"/>
                      <a:ext cx="5486400" cy="2028585"/>
                    </a:xfrm>
                    <a:prstGeom prst="rect"/>
                  </pic:spPr>
                </pic:pic>
              </a:graphicData>
            </a:graphic>
          </wp:inline>
        </w:drawing>
      </w:r>
    </w:p>
    <w:p>
      <w:pPr>
        <w:jc w:val="center"/>
      </w:pPr>
      <w:r>
        <w:rPr>
          <w:i/>
          <w:sz w:val="18"/>
        </w:rPr>
        <w:t>Figure 1. End-to-end pipeline. Fits happen on train only; model selection uses grouped CV; thresholds are frozen on out-of-fold predictions before the test set is touched.</w:t>
      </w:r>
    </w:p>
    <w:p>
      <w:r>
        <w:rPr>
          <w:b/>
        </w:rPr>
        <w:t xml:space="preserve">Interpretation. </w:t>
      </w:r>
      <w:r>
        <w:t>The diagram order matches the code exactly. The key decision — normalise before smoothing — is what makes the multi-condition subsets tractable (Section 6, smooth-order ablation).</w:t>
      </w:r>
    </w:p>
    <w:p>
      <w:r>
        <w:t>Preprocessing. (i) Operating-condition normalisation: KMeans (k=6, elbow + silhouette evidence in Figures for FD002/FD004) on standardised op settings, then z-score each sensor within its cluster for FD002/FD004; global standardisation for FD001/FD003. Within-condition std at float-noise level (~1e-13, e.g. s1/s5/s19) is floored so these sensors normalise to exactly 0 and drop out, instead of having their numerical dust amplified to ±1. (ii) Causal exponential smoothing (α=0.3) per unit on normalised sensors. (iii) Causal rolling mean/std/slope over windows [10, 30] plus raw cycle and op settings; train-fit StandardScaler. (iv) Sliding windows (length 30, ablation 20/30/50) of normalised sensors for deep models.</w:t>
      </w:r>
    </w:p>
    <w:p>
      <w:r>
        <w:t>Models and rationale. Ridge (linear reference) and mean-RUL (floor); Random Forest and HistGradientBoosting (nonlinear tabular workhorses; XGBoost/LightGBM wheels require system libomp, absent on this machine — HGB is the honest boosting representative); MLP (dense nonlinear baseline); 1D-CNN and 1-layer LSTM on causal windows (sequence inductive bias), early stopping on a single 20% by-engine holdout (seeds 42–44). Note: deep models use a single holdout split while all other models use grouped 5-fold CV; their holdout scores are not directly comparable to CV means and are marked separately in tables. Classification is done both directly (logreg/RF/HGB with class weights) and as RUL-regress-then-threshold, compared head to head. Tuning: RandomizedSearch over HGB (5-fold grouped CV). Imbalance: class_weight balanced (ablated off). Thresholds: out-of-fold RUL predictions of the deployed model at random truncation points per engine; pick the smallest-cost threshold subject to OOF recall ≥ 0.95, else the cost-optimal threshold with target_met=false (costs assumed 10:1, sensitivity in Section 6). Uncertainty: Mondrian split-conformal intervals binned on predicted RUL.</w:t>
      </w:r>
    </w:p>
    <w:p>
      <w:pPr>
        <w:pStyle w:val="Heading1"/>
      </w:pPr>
      <w:r>
        <w:t>5. Implementation</w:t>
      </w:r>
    </w:p>
    <w:p>
      <w:r>
        <w:t>Python 3.12, scikit-learn 1.9.1, PyTorch 2.14.1 (CPU), matplotlib/seaborn; repository aucml_rul_project with src/ (data, preprocess, models, train, evaluate, explain, alerts, plots), config.yaml, Makefile and run_all.sh. Reproduce: `pip install -r requirements.txt &amp;&amp; python run_pipeline.py --fresh` (subset wall-clock: FD001 17.6 min, FD002 37.6 min, FD003 24.2 min, FD004 51.5 min), then scripts/build_report.py, build_slides.py; `pytest tests/ -q` (12 tests); notebooks execute via nbconvert; `streamlit run app.py` demo (upload/choose an engine history → predicted RUL, green/amber/red alert, trajectory). Seeds 42–44; pinned requirements for imported packages; all artefacts under results/, figures/, models/.</w:t>
      </w:r>
    </w:p>
    <w:p>
      <w:pPr>
        <w:pStyle w:val="Heading1"/>
      </w:pPr>
      <w:r>
        <w:t>6. Results and comparative analysis</w:t>
      </w:r>
    </w:p>
    <w:p>
      <w:pPr>
        <w:pStyle w:val="Heading2"/>
      </w:pPr>
      <w:r>
        <w:t>6.1 RUL regression (capped primary)</w:t>
      </w:r>
    </w:p>
    <w:p>
      <w:r>
        <w:t>Table 5. Test RMSE on capped RUL @125, last cycle per engine (primary metric; lower is better).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FD001</w:t>
            </w:r>
          </w:p>
        </w:tc>
        <w:tc>
          <w:tcPr>
            <w:tcW w:type="dxa" w:w="1728"/>
          </w:tcPr>
          <w:p>
            <w:r>
              <w:t>FD002</w:t>
            </w:r>
          </w:p>
        </w:tc>
        <w:tc>
          <w:tcPr>
            <w:tcW w:type="dxa" w:w="1728"/>
          </w:tcPr>
          <w:p>
            <w:r>
              <w:t>FD003</w:t>
            </w:r>
          </w:p>
        </w:tc>
        <w:tc>
          <w:tcPr>
            <w:tcW w:type="dxa" w:w="1728"/>
          </w:tcPr>
          <w:p>
            <w:r>
              <w:t>FD004</w:t>
            </w:r>
          </w:p>
        </w:tc>
      </w:tr>
      <w:tr>
        <w:tc>
          <w:tcPr>
            <w:tcW w:type="dxa" w:w="1728"/>
          </w:tcPr>
          <w:p>
            <w:r>
              <w:t>cnn</w:t>
            </w:r>
          </w:p>
        </w:tc>
        <w:tc>
          <w:tcPr>
            <w:tcW w:type="dxa" w:w="1728"/>
          </w:tcPr>
          <w:p>
            <w:r>
              <w:t>14.570</w:t>
            </w:r>
          </w:p>
        </w:tc>
        <w:tc>
          <w:tcPr>
            <w:tcW w:type="dxa" w:w="1728"/>
          </w:tcPr>
          <w:p>
            <w:r>
              <w:t>16.510</w:t>
            </w:r>
          </w:p>
        </w:tc>
        <w:tc>
          <w:tcPr>
            <w:tcW w:type="dxa" w:w="1728"/>
          </w:tcPr>
          <w:p>
            <w:r>
              <w:t>17.650</w:t>
            </w:r>
          </w:p>
        </w:tc>
        <w:tc>
          <w:tcPr>
            <w:tcW w:type="dxa" w:w="1728"/>
          </w:tcPr>
          <w:p>
            <w:r>
              <w:t>18.510</w:t>
            </w:r>
          </w:p>
        </w:tc>
      </w:tr>
      <w:tr>
        <w:tc>
          <w:tcPr>
            <w:tcW w:type="dxa" w:w="1728"/>
          </w:tcPr>
          <w:p>
            <w:r>
              <w:t>hgb</w:t>
            </w:r>
          </w:p>
        </w:tc>
        <w:tc>
          <w:tcPr>
            <w:tcW w:type="dxa" w:w="1728"/>
          </w:tcPr>
          <w:p>
            <w:r>
              <w:t>12.350</w:t>
            </w:r>
          </w:p>
        </w:tc>
        <w:tc>
          <w:tcPr>
            <w:tcW w:type="dxa" w:w="1728"/>
          </w:tcPr>
          <w:p>
            <w:r>
              <w:t>12.870</w:t>
            </w:r>
          </w:p>
        </w:tc>
        <w:tc>
          <w:tcPr>
            <w:tcW w:type="dxa" w:w="1728"/>
          </w:tcPr>
          <w:p>
            <w:r>
              <w:t>13.170</w:t>
            </w:r>
          </w:p>
        </w:tc>
        <w:tc>
          <w:tcPr>
            <w:tcW w:type="dxa" w:w="1728"/>
          </w:tcPr>
          <w:p>
            <w:r>
              <w:t>13.170</w:t>
            </w:r>
          </w:p>
        </w:tc>
      </w:tr>
      <w:tr>
        <w:tc>
          <w:tcPr>
            <w:tcW w:type="dxa" w:w="1728"/>
          </w:tcPr>
          <w:p>
            <w:r>
              <w:t>hgb_tuned</w:t>
            </w:r>
          </w:p>
        </w:tc>
        <w:tc>
          <w:tcPr>
            <w:tcW w:type="dxa" w:w="1728"/>
          </w:tcPr>
          <w:p>
            <w:r>
              <w:t>12.240</w:t>
            </w:r>
          </w:p>
        </w:tc>
        <w:tc>
          <w:tcPr>
            <w:tcW w:type="dxa" w:w="1728"/>
          </w:tcPr>
          <w:p>
            <w:r>
              <w:t>12.830</w:t>
            </w:r>
          </w:p>
        </w:tc>
        <w:tc>
          <w:tcPr>
            <w:tcW w:type="dxa" w:w="1728"/>
          </w:tcPr>
          <w:p>
            <w:r>
              <w:t>12.880</w:t>
            </w:r>
          </w:p>
        </w:tc>
        <w:tc>
          <w:tcPr>
            <w:tcW w:type="dxa" w:w="1728"/>
          </w:tcPr>
          <w:p>
            <w:r>
              <w:t>12.970</w:t>
            </w:r>
          </w:p>
        </w:tc>
      </w:tr>
      <w:tr>
        <w:tc>
          <w:tcPr>
            <w:tcW w:type="dxa" w:w="1728"/>
          </w:tcPr>
          <w:p>
            <w:r>
              <w:t>lstm</w:t>
            </w:r>
          </w:p>
        </w:tc>
        <w:tc>
          <w:tcPr>
            <w:tcW w:type="dxa" w:w="1728"/>
          </w:tcPr>
          <w:p>
            <w:r>
              <w:t>13.750</w:t>
            </w:r>
          </w:p>
        </w:tc>
        <w:tc>
          <w:tcPr>
            <w:tcW w:type="dxa" w:w="1728"/>
          </w:tcPr>
          <w:p>
            <w:r>
              <w:t>14.880</w:t>
            </w:r>
          </w:p>
        </w:tc>
        <w:tc>
          <w:tcPr>
            <w:tcW w:type="dxa" w:w="1728"/>
          </w:tcPr>
          <w:p>
            <w:r>
              <w:t>13.160</w:t>
            </w:r>
          </w:p>
        </w:tc>
        <w:tc>
          <w:tcPr>
            <w:tcW w:type="dxa" w:w="1728"/>
          </w:tcPr>
          <w:p>
            <w:r>
              <w:t>14.770</w:t>
            </w:r>
          </w:p>
        </w:tc>
      </w:tr>
      <w:tr>
        <w:tc>
          <w:tcPr>
            <w:tcW w:type="dxa" w:w="1728"/>
          </w:tcPr>
          <w:p>
            <w:r>
              <w:t>mlp</w:t>
            </w:r>
          </w:p>
        </w:tc>
        <w:tc>
          <w:tcPr>
            <w:tcW w:type="dxa" w:w="1728"/>
          </w:tcPr>
          <w:p>
            <w:r>
              <w:t>13.500</w:t>
            </w:r>
          </w:p>
        </w:tc>
        <w:tc>
          <w:tcPr>
            <w:tcW w:type="dxa" w:w="1728"/>
          </w:tcPr>
          <w:p>
            <w:r>
              <w:t>14.580</w:t>
            </w:r>
          </w:p>
        </w:tc>
        <w:tc>
          <w:tcPr>
            <w:tcW w:type="dxa" w:w="1728"/>
          </w:tcPr>
          <w:p>
            <w:r>
              <w:t>14.680</w:t>
            </w:r>
          </w:p>
        </w:tc>
        <w:tc>
          <w:tcPr>
            <w:tcW w:type="dxa" w:w="1728"/>
          </w:tcPr>
          <w:p>
            <w:r>
              <w:t>13.400</w:t>
            </w:r>
          </w:p>
        </w:tc>
      </w:tr>
      <w:tr>
        <w:tc>
          <w:tcPr>
            <w:tcW w:type="dxa" w:w="1728"/>
          </w:tcPr>
          <w:p>
            <w:r>
              <w:t>rf</w:t>
            </w:r>
          </w:p>
        </w:tc>
        <w:tc>
          <w:tcPr>
            <w:tcW w:type="dxa" w:w="1728"/>
          </w:tcPr>
          <w:p>
            <w:r>
              <w:t>12.270</w:t>
            </w:r>
          </w:p>
        </w:tc>
        <w:tc>
          <w:tcPr>
            <w:tcW w:type="dxa" w:w="1728"/>
          </w:tcPr>
          <w:p>
            <w:r>
              <w:t>13.250</w:t>
            </w:r>
          </w:p>
        </w:tc>
        <w:tc>
          <w:tcPr>
            <w:tcW w:type="dxa" w:w="1728"/>
          </w:tcPr>
          <w:p>
            <w:r>
              <w:t>14.660</w:t>
            </w:r>
          </w:p>
        </w:tc>
        <w:tc>
          <w:tcPr>
            <w:tcW w:type="dxa" w:w="1728"/>
          </w:tcPr>
          <w:p>
            <w:r>
              <w:t>13.730</w:t>
            </w:r>
          </w:p>
        </w:tc>
      </w:tr>
      <w:tr>
        <w:tc>
          <w:tcPr>
            <w:tcW w:type="dxa" w:w="1728"/>
          </w:tcPr>
          <w:p>
            <w:r>
              <w:t>ridge</w:t>
            </w:r>
          </w:p>
        </w:tc>
        <w:tc>
          <w:tcPr>
            <w:tcW w:type="dxa" w:w="1728"/>
          </w:tcPr>
          <w:p>
            <w:r>
              <w:t>15.660</w:t>
            </w:r>
          </w:p>
        </w:tc>
        <w:tc>
          <w:tcPr>
            <w:tcW w:type="dxa" w:w="1728"/>
          </w:tcPr>
          <w:p>
            <w:r>
              <w:t>16.350</w:t>
            </w:r>
          </w:p>
        </w:tc>
        <w:tc>
          <w:tcPr>
            <w:tcW w:type="dxa" w:w="1728"/>
          </w:tcPr>
          <w:p>
            <w:r>
              <w:t>15.910</w:t>
            </w:r>
          </w:p>
        </w:tc>
        <w:tc>
          <w:tcPr>
            <w:tcW w:type="dxa" w:w="1728"/>
          </w:tcPr>
          <w:p>
            <w:r>
              <w:t>18.350</w:t>
            </w:r>
          </w:p>
        </w:tc>
      </w:tr>
    </w:tbl>
    <w:p/>
    <w:p>
      <w:r>
        <w:rPr>
          <w:b/>
        </w:rPr>
        <w:t xml:space="preserve">Interpretation. </w:t>
      </w:r>
      <w:r>
        <w:t>HGB is CV-selected on all four subsets. The normalise-first fix moves FD002 HGB 18.27→12.87 and FD004 HGB 23.87→13.17; single-condition subsets are flat (FD001 11.63→12.35 mixes the 100→300 estimator change — at fixed 100-iter capacity the fix is 12.37→12.04, i.e. neutral-to-positive). Deep models trail boosting by 1–4 RMSE points everywhere. Deep-model scores use a single 20% by-engine holdout (not grouped 5-fold CV); see Methodology.</w:t>
      </w:r>
    </w:p>
    <w:p>
      <w:r>
        <w:t>Table 6. Grouped-CV RMSE (capped, mean ± std; deep = by-engine holdout) beside capped test RMSE. Selection used the CV column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subset</w:t>
            </w:r>
          </w:p>
        </w:tc>
        <w:tc>
          <w:tcPr>
            <w:tcW w:type="dxa" w:w="1728"/>
          </w:tcPr>
          <w:p>
            <w:r>
              <w:t>model</w:t>
            </w:r>
          </w:p>
        </w:tc>
        <w:tc>
          <w:tcPr>
            <w:tcW w:type="dxa" w:w="1728"/>
          </w:tcPr>
          <w:p>
            <w:r>
              <w:t>CV RMSE</w:t>
            </w:r>
          </w:p>
        </w:tc>
        <w:tc>
          <w:tcPr>
            <w:tcW w:type="dxa" w:w="1728"/>
          </w:tcPr>
          <w:p>
            <w:r>
              <w:t>test RMSE cap</w:t>
            </w:r>
          </w:p>
        </w:tc>
        <w:tc>
          <w:tcPr>
            <w:tcW w:type="dxa" w:w="1728"/>
          </w:tcPr>
          <w:p>
            <w:r>
              <w:t>test PHM cap</w:t>
            </w:r>
          </w:p>
        </w:tc>
      </w:tr>
      <w:tr>
        <w:tc>
          <w:tcPr>
            <w:tcW w:type="dxa" w:w="1728"/>
          </w:tcPr>
          <w:p>
            <w:r>
              <w:t>FD001</w:t>
            </w:r>
          </w:p>
        </w:tc>
        <w:tc>
          <w:tcPr>
            <w:tcW w:type="dxa" w:w="1728"/>
          </w:tcPr>
          <w:p>
            <w:r>
              <w:t>ridge</w:t>
            </w:r>
          </w:p>
        </w:tc>
        <w:tc>
          <w:tcPr>
            <w:tcW w:type="dxa" w:w="1728"/>
          </w:tcPr>
          <w:p>
            <w:r>
              <w:t>15.81 ± 0.59</w:t>
            </w:r>
          </w:p>
        </w:tc>
        <w:tc>
          <w:tcPr>
            <w:tcW w:type="dxa" w:w="1728"/>
          </w:tcPr>
          <w:p>
            <w:r>
              <w:t>15.660</w:t>
            </w:r>
          </w:p>
        </w:tc>
        <w:tc>
          <w:tcPr>
            <w:tcW w:type="dxa" w:w="1728"/>
          </w:tcPr>
          <w:p>
            <w:r>
              <w:t>355.700</w:t>
            </w:r>
          </w:p>
        </w:tc>
      </w:tr>
      <w:tr>
        <w:tc>
          <w:tcPr>
            <w:tcW w:type="dxa" w:w="1728"/>
          </w:tcPr>
          <w:p>
            <w:r>
              <w:t>FD001</w:t>
            </w:r>
          </w:p>
        </w:tc>
        <w:tc>
          <w:tcPr>
            <w:tcW w:type="dxa" w:w="1728"/>
          </w:tcPr>
          <w:p>
            <w:r>
              <w:t>rf</w:t>
            </w:r>
          </w:p>
        </w:tc>
        <w:tc>
          <w:tcPr>
            <w:tcW w:type="dxa" w:w="1728"/>
          </w:tcPr>
          <w:p>
            <w:r>
              <w:t>12.65 ± 0.27</w:t>
            </w:r>
          </w:p>
        </w:tc>
        <w:tc>
          <w:tcPr>
            <w:tcW w:type="dxa" w:w="1728"/>
          </w:tcPr>
          <w:p>
            <w:r>
              <w:t>12.270</w:t>
            </w:r>
          </w:p>
        </w:tc>
        <w:tc>
          <w:tcPr>
            <w:tcW w:type="dxa" w:w="1728"/>
          </w:tcPr>
          <w:p>
            <w:r>
              <w:t>210.900</w:t>
            </w:r>
          </w:p>
        </w:tc>
      </w:tr>
      <w:tr>
        <w:tc>
          <w:tcPr>
            <w:tcW w:type="dxa" w:w="1728"/>
          </w:tcPr>
          <w:p>
            <w:r>
              <w:t>FD001</w:t>
            </w:r>
          </w:p>
        </w:tc>
        <w:tc>
          <w:tcPr>
            <w:tcW w:type="dxa" w:w="1728"/>
          </w:tcPr>
          <w:p>
            <w:r>
              <w:t>hgb</w:t>
            </w:r>
          </w:p>
        </w:tc>
        <w:tc>
          <w:tcPr>
            <w:tcW w:type="dxa" w:w="1728"/>
          </w:tcPr>
          <w:p>
            <w:r>
              <w:t>11.61 ± 0.43</w:t>
            </w:r>
          </w:p>
        </w:tc>
        <w:tc>
          <w:tcPr>
            <w:tcW w:type="dxa" w:w="1728"/>
          </w:tcPr>
          <w:p>
            <w:r>
              <w:t>12.350</w:t>
            </w:r>
          </w:p>
        </w:tc>
        <w:tc>
          <w:tcPr>
            <w:tcW w:type="dxa" w:w="1728"/>
          </w:tcPr>
          <w:p>
            <w:r>
              <w:t>240.700</w:t>
            </w:r>
          </w:p>
        </w:tc>
      </w:tr>
      <w:tr>
        <w:tc>
          <w:tcPr>
            <w:tcW w:type="dxa" w:w="1728"/>
          </w:tcPr>
          <w:p>
            <w:r>
              <w:t>FD001</w:t>
            </w:r>
          </w:p>
        </w:tc>
        <w:tc>
          <w:tcPr>
            <w:tcW w:type="dxa" w:w="1728"/>
          </w:tcPr>
          <w:p>
            <w:r>
              <w:t>mlp</w:t>
            </w:r>
          </w:p>
        </w:tc>
        <w:tc>
          <w:tcPr>
            <w:tcW w:type="dxa" w:w="1728"/>
          </w:tcPr>
          <w:p>
            <w:r>
              <w:t>14.62 ± 0.57</w:t>
            </w:r>
          </w:p>
        </w:tc>
        <w:tc>
          <w:tcPr>
            <w:tcW w:type="dxa" w:w="1728"/>
          </w:tcPr>
          <w:p>
            <w:r>
              <w:t>13.500</w:t>
            </w:r>
          </w:p>
        </w:tc>
        <w:tc>
          <w:tcPr>
            <w:tcW w:type="dxa" w:w="1728"/>
          </w:tcPr>
          <w:p>
            <w:r>
              <w:t>300.400</w:t>
            </w:r>
          </w:p>
        </w:tc>
      </w:tr>
      <w:tr>
        <w:tc>
          <w:tcPr>
            <w:tcW w:type="dxa" w:w="1728"/>
          </w:tcPr>
          <w:p>
            <w:r>
              <w:t>FD001</w:t>
            </w:r>
          </w:p>
        </w:tc>
        <w:tc>
          <w:tcPr>
            <w:tcW w:type="dxa" w:w="1728"/>
          </w:tcPr>
          <w:p>
            <w:r>
              <w:t>hgb_tuned</w:t>
            </w:r>
          </w:p>
        </w:tc>
        <w:tc>
          <w:tcPr>
            <w:tcW w:type="dxa" w:w="1728"/>
          </w:tcPr>
          <w:p>
            <w:r>
              <w:t>11.48 ± 0.47</w:t>
            </w:r>
          </w:p>
        </w:tc>
        <w:tc>
          <w:tcPr>
            <w:tcW w:type="dxa" w:w="1728"/>
          </w:tcPr>
          <w:p>
            <w:r>
              <w:t>12.240</w:t>
            </w:r>
          </w:p>
        </w:tc>
        <w:tc>
          <w:tcPr>
            <w:tcW w:type="dxa" w:w="1728"/>
          </w:tcPr>
          <w:p>
            <w:r>
              <w:t>225.100</w:t>
            </w:r>
          </w:p>
        </w:tc>
      </w:tr>
      <w:tr>
        <w:tc>
          <w:tcPr>
            <w:tcW w:type="dxa" w:w="1728"/>
          </w:tcPr>
          <w:p>
            <w:r>
              <w:t>FD001</w:t>
            </w:r>
          </w:p>
        </w:tc>
        <w:tc>
          <w:tcPr>
            <w:tcW w:type="dxa" w:w="1728"/>
          </w:tcPr>
          <w:p>
            <w:r>
              <w:t>lstm</w:t>
            </w:r>
          </w:p>
        </w:tc>
        <w:tc>
          <w:tcPr>
            <w:tcW w:type="dxa" w:w="1728"/>
          </w:tcPr>
          <w:p>
            <w:r>
              <w:t>12.98 ± 1.26</w:t>
            </w:r>
          </w:p>
        </w:tc>
        <w:tc>
          <w:tcPr>
            <w:tcW w:type="dxa" w:w="1728"/>
          </w:tcPr>
          <w:p>
            <w:r>
              <w:t>13.750</w:t>
            </w:r>
          </w:p>
        </w:tc>
        <w:tc>
          <w:tcPr>
            <w:tcW w:type="dxa" w:w="1728"/>
          </w:tcPr>
          <w:p>
            <w:r>
              <w:t>388.300</w:t>
            </w:r>
          </w:p>
        </w:tc>
      </w:tr>
      <w:tr>
        <w:tc>
          <w:tcPr>
            <w:tcW w:type="dxa" w:w="1728"/>
          </w:tcPr>
          <w:p>
            <w:r>
              <w:t>FD001</w:t>
            </w:r>
          </w:p>
        </w:tc>
        <w:tc>
          <w:tcPr>
            <w:tcW w:type="dxa" w:w="1728"/>
          </w:tcPr>
          <w:p>
            <w:r>
              <w:t>cnn</w:t>
            </w:r>
          </w:p>
        </w:tc>
        <w:tc>
          <w:tcPr>
            <w:tcW w:type="dxa" w:w="1728"/>
          </w:tcPr>
          <w:p>
            <w:r>
              <w:t>15.65 ± 1.10</w:t>
            </w:r>
          </w:p>
        </w:tc>
        <w:tc>
          <w:tcPr>
            <w:tcW w:type="dxa" w:w="1728"/>
          </w:tcPr>
          <w:p>
            <w:r>
              <w:t>14.570</w:t>
            </w:r>
          </w:p>
        </w:tc>
        <w:tc>
          <w:tcPr>
            <w:tcW w:type="dxa" w:w="1728"/>
          </w:tcPr>
          <w:p>
            <w:r>
              <w:t>370.100</w:t>
            </w:r>
          </w:p>
        </w:tc>
      </w:tr>
      <w:tr>
        <w:tc>
          <w:tcPr>
            <w:tcW w:type="dxa" w:w="1728"/>
          </w:tcPr>
          <w:p>
            <w:r>
              <w:t>FD002</w:t>
            </w:r>
          </w:p>
        </w:tc>
        <w:tc>
          <w:tcPr>
            <w:tcW w:type="dxa" w:w="1728"/>
          </w:tcPr>
          <w:p>
            <w:r>
              <w:t>ridge</w:t>
            </w:r>
          </w:p>
        </w:tc>
        <w:tc>
          <w:tcPr>
            <w:tcW w:type="dxa" w:w="1728"/>
          </w:tcPr>
          <w:p>
            <w:r>
              <w:t>16.73 ± 0.28</w:t>
            </w:r>
          </w:p>
        </w:tc>
        <w:tc>
          <w:tcPr>
            <w:tcW w:type="dxa" w:w="1728"/>
          </w:tcPr>
          <w:p>
            <w:r>
              <w:t>16.350</w:t>
            </w:r>
          </w:p>
        </w:tc>
        <w:tc>
          <w:tcPr>
            <w:tcW w:type="dxa" w:w="1728"/>
          </w:tcPr>
          <w:p>
            <w:r>
              <w:t>1215.000</w:t>
            </w:r>
          </w:p>
        </w:tc>
      </w:tr>
      <w:tr>
        <w:tc>
          <w:tcPr>
            <w:tcW w:type="dxa" w:w="1728"/>
          </w:tcPr>
          <w:p>
            <w:r>
              <w:t>FD002</w:t>
            </w:r>
          </w:p>
        </w:tc>
        <w:tc>
          <w:tcPr>
            <w:tcW w:type="dxa" w:w="1728"/>
          </w:tcPr>
          <w:p>
            <w:r>
              <w:t>rf</w:t>
            </w:r>
          </w:p>
        </w:tc>
        <w:tc>
          <w:tcPr>
            <w:tcW w:type="dxa" w:w="1728"/>
          </w:tcPr>
          <w:p>
            <w:r>
              <w:t>13.87 ± 0.34</w:t>
            </w:r>
          </w:p>
        </w:tc>
        <w:tc>
          <w:tcPr>
            <w:tcW w:type="dxa" w:w="1728"/>
          </w:tcPr>
          <w:p>
            <w:r>
              <w:t>13.250</w:t>
            </w:r>
          </w:p>
        </w:tc>
        <w:tc>
          <w:tcPr>
            <w:tcW w:type="dxa" w:w="1728"/>
          </w:tcPr>
          <w:p>
            <w:r>
              <w:t>862.100</w:t>
            </w:r>
          </w:p>
        </w:tc>
      </w:tr>
      <w:tr>
        <w:tc>
          <w:tcPr>
            <w:tcW w:type="dxa" w:w="1728"/>
          </w:tcPr>
          <w:p>
            <w:r>
              <w:t>FD002</w:t>
            </w:r>
          </w:p>
        </w:tc>
        <w:tc>
          <w:tcPr>
            <w:tcW w:type="dxa" w:w="1728"/>
          </w:tcPr>
          <w:p>
            <w:r>
              <w:t>hgb</w:t>
            </w:r>
          </w:p>
        </w:tc>
        <w:tc>
          <w:tcPr>
            <w:tcW w:type="dxa" w:w="1728"/>
          </w:tcPr>
          <w:p>
            <w:r>
              <w:t>13.19 ± 0.32</w:t>
            </w:r>
          </w:p>
        </w:tc>
        <w:tc>
          <w:tcPr>
            <w:tcW w:type="dxa" w:w="1728"/>
          </w:tcPr>
          <w:p>
            <w:r>
              <w:t>12.870</w:t>
            </w:r>
          </w:p>
        </w:tc>
        <w:tc>
          <w:tcPr>
            <w:tcW w:type="dxa" w:w="1728"/>
          </w:tcPr>
          <w:p>
            <w:r>
              <w:t>736.900</w:t>
            </w:r>
          </w:p>
        </w:tc>
      </w:tr>
      <w:tr>
        <w:tc>
          <w:tcPr>
            <w:tcW w:type="dxa" w:w="1728"/>
          </w:tcPr>
          <w:p>
            <w:r>
              <w:t>FD002</w:t>
            </w:r>
          </w:p>
        </w:tc>
        <w:tc>
          <w:tcPr>
            <w:tcW w:type="dxa" w:w="1728"/>
          </w:tcPr>
          <w:p>
            <w:r>
              <w:t>mlp</w:t>
            </w:r>
          </w:p>
        </w:tc>
        <w:tc>
          <w:tcPr>
            <w:tcW w:type="dxa" w:w="1728"/>
          </w:tcPr>
          <w:p>
            <w:r>
              <w:t>16.16 ± 0.32</w:t>
            </w:r>
          </w:p>
        </w:tc>
        <w:tc>
          <w:tcPr>
            <w:tcW w:type="dxa" w:w="1728"/>
          </w:tcPr>
          <w:p>
            <w:r>
              <w:t>14.580</w:t>
            </w:r>
          </w:p>
        </w:tc>
        <w:tc>
          <w:tcPr>
            <w:tcW w:type="dxa" w:w="1728"/>
          </w:tcPr>
          <w:p>
            <w:r>
              <w:t>1266.400</w:t>
            </w:r>
          </w:p>
        </w:tc>
      </w:tr>
      <w:tr>
        <w:tc>
          <w:tcPr>
            <w:tcW w:type="dxa" w:w="1728"/>
          </w:tcPr>
          <w:p>
            <w:r>
              <w:t>FD002</w:t>
            </w:r>
          </w:p>
        </w:tc>
        <w:tc>
          <w:tcPr>
            <w:tcW w:type="dxa" w:w="1728"/>
          </w:tcPr>
          <w:p>
            <w:r>
              <w:t>hgb_tuned</w:t>
            </w:r>
          </w:p>
        </w:tc>
        <w:tc>
          <w:tcPr>
            <w:tcW w:type="dxa" w:w="1728"/>
          </w:tcPr>
          <w:p>
            <w:r>
              <w:t>12.99 ± 0.30</w:t>
            </w:r>
          </w:p>
        </w:tc>
        <w:tc>
          <w:tcPr>
            <w:tcW w:type="dxa" w:w="1728"/>
          </w:tcPr>
          <w:p>
            <w:r>
              <w:t>12.830</w:t>
            </w:r>
          </w:p>
        </w:tc>
        <w:tc>
          <w:tcPr>
            <w:tcW w:type="dxa" w:w="1728"/>
          </w:tcPr>
          <w:p>
            <w:r>
              <w:t>762.500</w:t>
            </w:r>
          </w:p>
        </w:tc>
      </w:tr>
      <w:tr>
        <w:tc>
          <w:tcPr>
            <w:tcW w:type="dxa" w:w="1728"/>
          </w:tcPr>
          <w:p>
            <w:r>
              <w:t>FD002</w:t>
            </w:r>
          </w:p>
        </w:tc>
        <w:tc>
          <w:tcPr>
            <w:tcW w:type="dxa" w:w="1728"/>
          </w:tcPr>
          <w:p>
            <w:r>
              <w:t>lstm</w:t>
            </w:r>
          </w:p>
        </w:tc>
        <w:tc>
          <w:tcPr>
            <w:tcW w:type="dxa" w:w="1728"/>
          </w:tcPr>
          <w:p>
            <w:r>
              <w:t>16.57 ± 1.09</w:t>
            </w:r>
          </w:p>
        </w:tc>
        <w:tc>
          <w:tcPr>
            <w:tcW w:type="dxa" w:w="1728"/>
          </w:tcPr>
          <w:p>
            <w:r>
              <w:t>14.880</w:t>
            </w:r>
          </w:p>
        </w:tc>
        <w:tc>
          <w:tcPr>
            <w:tcW w:type="dxa" w:w="1728"/>
          </w:tcPr>
          <w:p>
            <w:r>
              <w:t>1143.600</w:t>
            </w:r>
          </w:p>
        </w:tc>
      </w:tr>
      <w:tr>
        <w:tc>
          <w:tcPr>
            <w:tcW w:type="dxa" w:w="1728"/>
          </w:tcPr>
          <w:p>
            <w:r>
              <w:t>FD002</w:t>
            </w:r>
          </w:p>
        </w:tc>
        <w:tc>
          <w:tcPr>
            <w:tcW w:type="dxa" w:w="1728"/>
          </w:tcPr>
          <w:p>
            <w:r>
              <w:t>cnn</w:t>
            </w:r>
          </w:p>
        </w:tc>
        <w:tc>
          <w:tcPr>
            <w:tcW w:type="dxa" w:w="1728"/>
          </w:tcPr>
          <w:p>
            <w:r>
              <w:t>21.97 ± 3.87</w:t>
            </w:r>
          </w:p>
        </w:tc>
        <w:tc>
          <w:tcPr>
            <w:tcW w:type="dxa" w:w="1728"/>
          </w:tcPr>
          <w:p>
            <w:r>
              <w:t>16.510</w:t>
            </w:r>
          </w:p>
        </w:tc>
        <w:tc>
          <w:tcPr>
            <w:tcW w:type="dxa" w:w="1728"/>
          </w:tcPr>
          <w:p>
            <w:r>
              <w:t>1319.900</w:t>
            </w:r>
          </w:p>
        </w:tc>
      </w:tr>
      <w:tr>
        <w:tc>
          <w:tcPr>
            <w:tcW w:type="dxa" w:w="1728"/>
          </w:tcPr>
          <w:p>
            <w:r>
              <w:t>FD003</w:t>
            </w:r>
          </w:p>
        </w:tc>
        <w:tc>
          <w:tcPr>
            <w:tcW w:type="dxa" w:w="1728"/>
          </w:tcPr>
          <w:p>
            <w:r>
              <w:t>ridge</w:t>
            </w:r>
          </w:p>
        </w:tc>
        <w:tc>
          <w:tcPr>
            <w:tcW w:type="dxa" w:w="1728"/>
          </w:tcPr>
          <w:p>
            <w:r>
              <w:t>15.31 ± 0.67</w:t>
            </w:r>
          </w:p>
        </w:tc>
        <w:tc>
          <w:tcPr>
            <w:tcW w:type="dxa" w:w="1728"/>
          </w:tcPr>
          <w:p>
            <w:r>
              <w:t>15.910</w:t>
            </w:r>
          </w:p>
        </w:tc>
        <w:tc>
          <w:tcPr>
            <w:tcW w:type="dxa" w:w="1728"/>
          </w:tcPr>
          <w:p>
            <w:r>
              <w:t>465.200</w:t>
            </w:r>
          </w:p>
        </w:tc>
      </w:tr>
      <w:tr>
        <w:tc>
          <w:tcPr>
            <w:tcW w:type="dxa" w:w="1728"/>
          </w:tcPr>
          <w:p>
            <w:r>
              <w:t>FD003</w:t>
            </w:r>
          </w:p>
        </w:tc>
        <w:tc>
          <w:tcPr>
            <w:tcW w:type="dxa" w:w="1728"/>
          </w:tcPr>
          <w:p>
            <w:r>
              <w:t>rf</w:t>
            </w:r>
          </w:p>
        </w:tc>
        <w:tc>
          <w:tcPr>
            <w:tcW w:type="dxa" w:w="1728"/>
          </w:tcPr>
          <w:p>
            <w:r>
              <w:t>10.56 ± 1.59</w:t>
            </w:r>
          </w:p>
        </w:tc>
        <w:tc>
          <w:tcPr>
            <w:tcW w:type="dxa" w:w="1728"/>
          </w:tcPr>
          <w:p>
            <w:r>
              <w:t>14.660</w:t>
            </w:r>
          </w:p>
        </w:tc>
        <w:tc>
          <w:tcPr>
            <w:tcW w:type="dxa" w:w="1728"/>
          </w:tcPr>
          <w:p>
            <w:r>
              <w:t>532.200</w:t>
            </w:r>
          </w:p>
        </w:tc>
      </w:tr>
      <w:tr>
        <w:tc>
          <w:tcPr>
            <w:tcW w:type="dxa" w:w="1728"/>
          </w:tcPr>
          <w:p>
            <w:r>
              <w:t>FD003</w:t>
            </w:r>
          </w:p>
        </w:tc>
        <w:tc>
          <w:tcPr>
            <w:tcW w:type="dxa" w:w="1728"/>
          </w:tcPr>
          <w:p>
            <w:r>
              <w:t>hgb</w:t>
            </w:r>
          </w:p>
        </w:tc>
        <w:tc>
          <w:tcPr>
            <w:tcW w:type="dxa" w:w="1728"/>
          </w:tcPr>
          <w:p>
            <w:r>
              <w:t>9.85 ± 1.47</w:t>
            </w:r>
          </w:p>
        </w:tc>
        <w:tc>
          <w:tcPr>
            <w:tcW w:type="dxa" w:w="1728"/>
          </w:tcPr>
          <w:p>
            <w:r>
              <w:t>13.170</w:t>
            </w:r>
          </w:p>
        </w:tc>
        <w:tc>
          <w:tcPr>
            <w:tcW w:type="dxa" w:w="1728"/>
          </w:tcPr>
          <w:p>
            <w:r>
              <w:t>313.300</w:t>
            </w:r>
          </w:p>
        </w:tc>
      </w:tr>
      <w:tr>
        <w:tc>
          <w:tcPr>
            <w:tcW w:type="dxa" w:w="1728"/>
          </w:tcPr>
          <w:p>
            <w:r>
              <w:t>FD003</w:t>
            </w:r>
          </w:p>
        </w:tc>
        <w:tc>
          <w:tcPr>
            <w:tcW w:type="dxa" w:w="1728"/>
          </w:tcPr>
          <w:p>
            <w:r>
              <w:t>mlp</w:t>
            </w:r>
          </w:p>
        </w:tc>
        <w:tc>
          <w:tcPr>
            <w:tcW w:type="dxa" w:w="1728"/>
          </w:tcPr>
          <w:p>
            <w:r>
              <w:t>11.97 ± 1.45</w:t>
            </w:r>
          </w:p>
        </w:tc>
        <w:tc>
          <w:tcPr>
            <w:tcW w:type="dxa" w:w="1728"/>
          </w:tcPr>
          <w:p>
            <w:r>
              <w:t>14.680</w:t>
            </w:r>
          </w:p>
        </w:tc>
        <w:tc>
          <w:tcPr>
            <w:tcW w:type="dxa" w:w="1728"/>
          </w:tcPr>
          <w:p>
            <w:r>
              <w:t>588.100</w:t>
            </w:r>
          </w:p>
        </w:tc>
      </w:tr>
      <w:tr>
        <w:tc>
          <w:tcPr>
            <w:tcW w:type="dxa" w:w="1728"/>
          </w:tcPr>
          <w:p>
            <w:r>
              <w:t>FD003</w:t>
            </w:r>
          </w:p>
        </w:tc>
        <w:tc>
          <w:tcPr>
            <w:tcW w:type="dxa" w:w="1728"/>
          </w:tcPr>
          <w:p>
            <w:r>
              <w:t>hgb_tuned</w:t>
            </w:r>
          </w:p>
        </w:tc>
        <w:tc>
          <w:tcPr>
            <w:tcW w:type="dxa" w:w="1728"/>
          </w:tcPr>
          <w:p>
            <w:r>
              <w:t>9.81 ± 1.50</w:t>
            </w:r>
          </w:p>
        </w:tc>
        <w:tc>
          <w:tcPr>
            <w:tcW w:type="dxa" w:w="1728"/>
          </w:tcPr>
          <w:p>
            <w:r>
              <w:t>12.880</w:t>
            </w:r>
          </w:p>
        </w:tc>
        <w:tc>
          <w:tcPr>
            <w:tcW w:type="dxa" w:w="1728"/>
          </w:tcPr>
          <w:p>
            <w:r>
              <w:t>311.400</w:t>
            </w:r>
          </w:p>
        </w:tc>
      </w:tr>
      <w:tr>
        <w:tc>
          <w:tcPr>
            <w:tcW w:type="dxa" w:w="1728"/>
          </w:tcPr>
          <w:p>
            <w:r>
              <w:t>FD003</w:t>
            </w:r>
          </w:p>
        </w:tc>
        <w:tc>
          <w:tcPr>
            <w:tcW w:type="dxa" w:w="1728"/>
          </w:tcPr>
          <w:p>
            <w:r>
              <w:t>lstm</w:t>
            </w:r>
          </w:p>
        </w:tc>
        <w:tc>
          <w:tcPr>
            <w:tcW w:type="dxa" w:w="1728"/>
          </w:tcPr>
          <w:p>
            <w:r>
              <w:t>12.01 ± 0.35</w:t>
            </w:r>
          </w:p>
        </w:tc>
        <w:tc>
          <w:tcPr>
            <w:tcW w:type="dxa" w:w="1728"/>
          </w:tcPr>
          <w:p>
            <w:r>
              <w:t>13.160</w:t>
            </w:r>
          </w:p>
        </w:tc>
        <w:tc>
          <w:tcPr>
            <w:tcW w:type="dxa" w:w="1728"/>
          </w:tcPr>
          <w:p>
            <w:r>
              <w:t>292.800</w:t>
            </w:r>
          </w:p>
        </w:tc>
      </w:tr>
      <w:tr>
        <w:tc>
          <w:tcPr>
            <w:tcW w:type="dxa" w:w="1728"/>
          </w:tcPr>
          <w:p>
            <w:r>
              <w:t>FD003</w:t>
            </w:r>
          </w:p>
        </w:tc>
        <w:tc>
          <w:tcPr>
            <w:tcW w:type="dxa" w:w="1728"/>
          </w:tcPr>
          <w:p>
            <w:r>
              <w:t>cnn</w:t>
            </w:r>
          </w:p>
        </w:tc>
        <w:tc>
          <w:tcPr>
            <w:tcW w:type="dxa" w:w="1728"/>
          </w:tcPr>
          <w:p>
            <w:r>
              <w:t>16.52 ± 1.59</w:t>
            </w:r>
          </w:p>
        </w:tc>
        <w:tc>
          <w:tcPr>
            <w:tcW w:type="dxa" w:w="1728"/>
          </w:tcPr>
          <w:p>
            <w:r>
              <w:t>17.650</w:t>
            </w:r>
          </w:p>
        </w:tc>
        <w:tc>
          <w:tcPr>
            <w:tcW w:type="dxa" w:w="1728"/>
          </w:tcPr>
          <w:p>
            <w:r>
              <w:t>846.800</w:t>
            </w:r>
          </w:p>
        </w:tc>
      </w:tr>
      <w:tr>
        <w:tc>
          <w:tcPr>
            <w:tcW w:type="dxa" w:w="1728"/>
          </w:tcPr>
          <w:p>
            <w:r>
              <w:t>FD004</w:t>
            </w:r>
          </w:p>
        </w:tc>
        <w:tc>
          <w:tcPr>
            <w:tcW w:type="dxa" w:w="1728"/>
          </w:tcPr>
          <w:p>
            <w:r>
              <w:t>ridge</w:t>
            </w:r>
          </w:p>
        </w:tc>
        <w:tc>
          <w:tcPr>
            <w:tcW w:type="dxa" w:w="1728"/>
          </w:tcPr>
          <w:p>
            <w:r>
              <w:t>17.55 ± 0.64</w:t>
            </w:r>
          </w:p>
        </w:tc>
        <w:tc>
          <w:tcPr>
            <w:tcW w:type="dxa" w:w="1728"/>
          </w:tcPr>
          <w:p>
            <w:r>
              <w:t>18.350</w:t>
            </w:r>
          </w:p>
        </w:tc>
        <w:tc>
          <w:tcPr>
            <w:tcW w:type="dxa" w:w="1728"/>
          </w:tcPr>
          <w:p>
            <w:r>
              <w:t>1602.400</w:t>
            </w:r>
          </w:p>
        </w:tc>
      </w:tr>
      <w:tr>
        <w:tc>
          <w:tcPr>
            <w:tcW w:type="dxa" w:w="1728"/>
          </w:tcPr>
          <w:p>
            <w:r>
              <w:t>FD004</w:t>
            </w:r>
          </w:p>
        </w:tc>
        <w:tc>
          <w:tcPr>
            <w:tcW w:type="dxa" w:w="1728"/>
          </w:tcPr>
          <w:p>
            <w:r>
              <w:t>rf</w:t>
            </w:r>
          </w:p>
        </w:tc>
        <w:tc>
          <w:tcPr>
            <w:tcW w:type="dxa" w:w="1728"/>
          </w:tcPr>
          <w:p>
            <w:r>
              <w:t>13.58 ± 0.99</w:t>
            </w:r>
          </w:p>
        </w:tc>
        <w:tc>
          <w:tcPr>
            <w:tcW w:type="dxa" w:w="1728"/>
          </w:tcPr>
          <w:p>
            <w:r>
              <w:t>13.730</w:t>
            </w:r>
          </w:p>
        </w:tc>
        <w:tc>
          <w:tcPr>
            <w:tcW w:type="dxa" w:w="1728"/>
          </w:tcPr>
          <w:p>
            <w:r>
              <w:t>839.100</w:t>
            </w:r>
          </w:p>
        </w:tc>
      </w:tr>
      <w:tr>
        <w:tc>
          <w:tcPr>
            <w:tcW w:type="dxa" w:w="1728"/>
          </w:tcPr>
          <w:p>
            <w:r>
              <w:t>FD004</w:t>
            </w:r>
          </w:p>
        </w:tc>
        <w:tc>
          <w:tcPr>
            <w:tcW w:type="dxa" w:w="1728"/>
          </w:tcPr>
          <w:p>
            <w:r>
              <w:t>hgb</w:t>
            </w:r>
          </w:p>
        </w:tc>
        <w:tc>
          <w:tcPr>
            <w:tcW w:type="dxa" w:w="1728"/>
          </w:tcPr>
          <w:p>
            <w:r>
              <w:t>13.06 ± 1.12</w:t>
            </w:r>
          </w:p>
        </w:tc>
        <w:tc>
          <w:tcPr>
            <w:tcW w:type="dxa" w:w="1728"/>
          </w:tcPr>
          <w:p>
            <w:r>
              <w:t>13.170</w:t>
            </w:r>
          </w:p>
        </w:tc>
        <w:tc>
          <w:tcPr>
            <w:tcW w:type="dxa" w:w="1728"/>
          </w:tcPr>
          <w:p>
            <w:r>
              <w:t>856.700</w:t>
            </w:r>
          </w:p>
        </w:tc>
      </w:tr>
      <w:tr>
        <w:tc>
          <w:tcPr>
            <w:tcW w:type="dxa" w:w="1728"/>
          </w:tcPr>
          <w:p>
            <w:r>
              <w:t>FD004</w:t>
            </w:r>
          </w:p>
        </w:tc>
        <w:tc>
          <w:tcPr>
            <w:tcW w:type="dxa" w:w="1728"/>
          </w:tcPr>
          <w:p>
            <w:r>
              <w:t>mlp</w:t>
            </w:r>
          </w:p>
        </w:tc>
        <w:tc>
          <w:tcPr>
            <w:tcW w:type="dxa" w:w="1728"/>
          </w:tcPr>
          <w:p>
            <w:r>
              <w:t>16.13 ± 1.03</w:t>
            </w:r>
          </w:p>
        </w:tc>
        <w:tc>
          <w:tcPr>
            <w:tcW w:type="dxa" w:w="1728"/>
          </w:tcPr>
          <w:p>
            <w:r>
              <w:t>13.400</w:t>
            </w:r>
          </w:p>
        </w:tc>
        <w:tc>
          <w:tcPr>
            <w:tcW w:type="dxa" w:w="1728"/>
          </w:tcPr>
          <w:p>
            <w:r>
              <w:t>924.900</w:t>
            </w:r>
          </w:p>
        </w:tc>
      </w:tr>
      <w:tr>
        <w:tc>
          <w:tcPr>
            <w:tcW w:type="dxa" w:w="1728"/>
          </w:tcPr>
          <w:p>
            <w:r>
              <w:t>FD004</w:t>
            </w:r>
          </w:p>
        </w:tc>
        <w:tc>
          <w:tcPr>
            <w:tcW w:type="dxa" w:w="1728"/>
          </w:tcPr>
          <w:p>
            <w:r>
              <w:t>hgb_tuned</w:t>
            </w:r>
          </w:p>
        </w:tc>
        <w:tc>
          <w:tcPr>
            <w:tcW w:type="dxa" w:w="1728"/>
          </w:tcPr>
          <w:p>
            <w:r>
              <w:t>12.96 ± 1.07</w:t>
            </w:r>
          </w:p>
        </w:tc>
        <w:tc>
          <w:tcPr>
            <w:tcW w:type="dxa" w:w="1728"/>
          </w:tcPr>
          <w:p>
            <w:r>
              <w:t>12.970</w:t>
            </w:r>
          </w:p>
        </w:tc>
        <w:tc>
          <w:tcPr>
            <w:tcW w:type="dxa" w:w="1728"/>
          </w:tcPr>
          <w:p>
            <w:r>
              <w:t>752.200</w:t>
            </w:r>
          </w:p>
        </w:tc>
      </w:tr>
      <w:tr>
        <w:tc>
          <w:tcPr>
            <w:tcW w:type="dxa" w:w="1728"/>
          </w:tcPr>
          <w:p>
            <w:r>
              <w:t>FD004</w:t>
            </w:r>
          </w:p>
        </w:tc>
        <w:tc>
          <w:tcPr>
            <w:tcW w:type="dxa" w:w="1728"/>
          </w:tcPr>
          <w:p>
            <w:r>
              <w:t>lstm</w:t>
            </w:r>
          </w:p>
        </w:tc>
        <w:tc>
          <w:tcPr>
            <w:tcW w:type="dxa" w:w="1728"/>
          </w:tcPr>
          <w:p>
            <w:r>
              <w:t>16.14 ± 0.62</w:t>
            </w:r>
          </w:p>
        </w:tc>
        <w:tc>
          <w:tcPr>
            <w:tcW w:type="dxa" w:w="1728"/>
          </w:tcPr>
          <w:p>
            <w:r>
              <w:t>14.770</w:t>
            </w:r>
          </w:p>
        </w:tc>
        <w:tc>
          <w:tcPr>
            <w:tcW w:type="dxa" w:w="1728"/>
          </w:tcPr>
          <w:p>
            <w:r>
              <w:t>1015.200</w:t>
            </w:r>
          </w:p>
        </w:tc>
      </w:tr>
      <w:tr>
        <w:tc>
          <w:tcPr>
            <w:tcW w:type="dxa" w:w="1728"/>
          </w:tcPr>
          <w:p>
            <w:r>
              <w:t>FD004</w:t>
            </w:r>
          </w:p>
        </w:tc>
        <w:tc>
          <w:tcPr>
            <w:tcW w:type="dxa" w:w="1728"/>
          </w:tcPr>
          <w:p>
            <w:r>
              <w:t>cnn</w:t>
            </w:r>
          </w:p>
        </w:tc>
        <w:tc>
          <w:tcPr>
            <w:tcW w:type="dxa" w:w="1728"/>
          </w:tcPr>
          <w:p>
            <w:r>
              <w:t>18.24 ± 0.83</w:t>
            </w:r>
          </w:p>
        </w:tc>
        <w:tc>
          <w:tcPr>
            <w:tcW w:type="dxa" w:w="1728"/>
          </w:tcPr>
          <w:p>
            <w:r>
              <w:t>18.510</w:t>
            </w:r>
          </w:p>
        </w:tc>
        <w:tc>
          <w:tcPr>
            <w:tcW w:type="dxa" w:w="1728"/>
          </w:tcPr>
          <w:p>
            <w:r>
              <w:t>1982.400</w:t>
            </w:r>
          </w:p>
        </w:tc>
      </w:tr>
    </w:tbl>
    <w:p/>
    <w:p>
      <w:pPr>
        <w:jc w:val="center"/>
      </w:pPr>
      <w:r>
        <w:drawing>
          <wp:inline xmlns:a="http://schemas.openxmlformats.org/drawingml/2006/main" xmlns:pic="http://schemas.openxmlformats.org/drawingml/2006/picture">
            <wp:extent cx="5486400" cy="4395079"/>
            <wp:docPr id="2" name="Picture 2"/>
            <wp:cNvGraphicFramePr>
              <a:graphicFrameLocks noChangeAspect="1"/>
            </wp:cNvGraphicFramePr>
            <a:graphic>
              <a:graphicData uri="http://schemas.openxmlformats.org/drawingml/2006/picture">
                <pic:pic>
                  <pic:nvPicPr>
                    <pic:cNvPr id="0" name="master_rmse_heatmap.png"/>
                    <pic:cNvPicPr/>
                  </pic:nvPicPr>
                  <pic:blipFill>
                    <a:blip r:embed="rId10"/>
                    <a:stretch>
                      <a:fillRect/>
                    </a:stretch>
                  </pic:blipFill>
                  <pic:spPr>
                    <a:xfrm>
                      <a:off x="0" y="0"/>
                      <a:ext cx="5486400" cy="4395079"/>
                    </a:xfrm>
                    <a:prstGeom prst="rect"/>
                  </pic:spPr>
                </pic:pic>
              </a:graphicData>
            </a:graphic>
          </wp:inline>
        </w:drawing>
      </w:r>
    </w:p>
    <w:p>
      <w:pPr>
        <w:jc w:val="center"/>
      </w:pPr>
      <w:r>
        <w:rPr>
          <w:i/>
          <w:sz w:val="18"/>
        </w:rPr>
        <w:t>Figure 2. Cross-subset heatmap of capped test RMSE: multi-condition/fault subsets remain harder, but the gap closed from ~2× to ~7%.</w:t>
      </w:r>
    </w:p>
    <w:p>
      <w:pPr>
        <w:jc w:val="center"/>
      </w:pPr>
      <w:r>
        <w:drawing>
          <wp:inline xmlns:a="http://schemas.openxmlformats.org/drawingml/2006/main" xmlns:pic="http://schemas.openxmlformats.org/drawingml/2006/picture">
            <wp:extent cx="5486400" cy="2712751"/>
            <wp:docPr id="3" name="Picture 3"/>
            <wp:cNvGraphicFramePr>
              <a:graphicFrameLocks noChangeAspect="1"/>
            </wp:cNvGraphicFramePr>
            <a:graphic>
              <a:graphicData uri="http://schemas.openxmlformats.org/drawingml/2006/picture">
                <pic:pic>
                  <pic:nvPicPr>
                    <pic:cNvPr id="0" name="compare_rmse_bars.png"/>
                    <pic:cNvPicPr/>
                  </pic:nvPicPr>
                  <pic:blipFill>
                    <a:blip r:embed="rId11"/>
                    <a:stretch>
                      <a:fillRect/>
                    </a:stretch>
                  </pic:blipFill>
                  <pic:spPr>
                    <a:xfrm>
                      <a:off x="0" y="0"/>
                      <a:ext cx="5486400" cy="2712751"/>
                    </a:xfrm>
                    <a:prstGeom prst="rect"/>
                  </pic:spPr>
                </pic:pic>
              </a:graphicData>
            </a:graphic>
          </wp:inline>
        </w:drawing>
      </w:r>
    </w:p>
    <w:p>
      <w:pPr>
        <w:jc w:val="center"/>
      </w:pPr>
      <w:r>
        <w:rPr>
          <w:i/>
          <w:sz w:val="18"/>
        </w:rPr>
        <w:t>Figure 3. Grouped capped-RMSE bars: boosting leads on every subset; tuned HGB ≈ default HGB.</w:t>
      </w:r>
    </w:p>
    <w:p>
      <w:pPr>
        <w:jc w:val="center"/>
      </w:pPr>
      <w:r>
        <w:drawing>
          <wp:inline xmlns:a="http://schemas.openxmlformats.org/drawingml/2006/main" xmlns:pic="http://schemas.openxmlformats.org/drawingml/2006/picture">
            <wp:extent cx="5486400" cy="2707287"/>
            <wp:docPr id="4" name="Picture 4"/>
            <wp:cNvGraphicFramePr>
              <a:graphicFrameLocks noChangeAspect="1"/>
            </wp:cNvGraphicFramePr>
            <a:graphic>
              <a:graphicData uri="http://schemas.openxmlformats.org/drawingml/2006/picture">
                <pic:pic>
                  <pic:nvPicPr>
                    <pic:cNvPr id="0" name="compare_phm_bars.png"/>
                    <pic:cNvPicPr/>
                  </pic:nvPicPr>
                  <pic:blipFill>
                    <a:blip r:embed="rId12"/>
                    <a:stretch>
                      <a:fillRect/>
                    </a:stretch>
                  </pic:blipFill>
                  <pic:spPr>
                    <a:xfrm>
                      <a:off x="0" y="0"/>
                      <a:ext cx="5486400" cy="2707287"/>
                    </a:xfrm>
                    <a:prstGeom prst="rect"/>
                  </pic:spPr>
                </pic:pic>
              </a:graphicData>
            </a:graphic>
          </wp:inline>
        </w:drawing>
      </w:r>
    </w:p>
    <w:p>
      <w:pPr>
        <w:jc w:val="center"/>
      </w:pPr>
      <w:r>
        <w:rPr>
          <w:i/>
          <w:sz w:val="18"/>
        </w:rPr>
        <w:t>Figure 4. PHM08 scores on capped targets: late errors penalised asymmetrically; ranking mirrors RMSE.</w:t>
      </w:r>
    </w:p>
    <w:p>
      <w:pPr>
        <w:jc w:val="center"/>
      </w:pPr>
      <w:r>
        <w:drawing>
          <wp:inline xmlns:a="http://schemas.openxmlformats.org/drawingml/2006/main" xmlns:pic="http://schemas.openxmlformats.org/drawingml/2006/picture">
            <wp:extent cx="5486400" cy="5472487"/>
            <wp:docPr id="5" name="Picture 5"/>
            <wp:cNvGraphicFramePr>
              <a:graphicFrameLocks noChangeAspect="1"/>
            </wp:cNvGraphicFramePr>
            <a:graphic>
              <a:graphicData uri="http://schemas.openxmlformats.org/drawingml/2006/picture">
                <pic:pic>
                  <pic:nvPicPr>
                    <pic:cNvPr id="0" name="FD001_pred_vs_true_hgb.png"/>
                    <pic:cNvPicPr/>
                  </pic:nvPicPr>
                  <pic:blipFill>
                    <a:blip r:embed="rId13"/>
                    <a:stretch>
                      <a:fillRect/>
                    </a:stretch>
                  </pic:blipFill>
                  <pic:spPr>
                    <a:xfrm>
                      <a:off x="0" y="0"/>
                      <a:ext cx="5486400" cy="5472487"/>
                    </a:xfrm>
                    <a:prstGeom prst="rect"/>
                  </pic:spPr>
                </pic:pic>
              </a:graphicData>
            </a:graphic>
          </wp:inline>
        </w:drawing>
      </w:r>
    </w:p>
    <w:p>
      <w:pPr>
        <w:jc w:val="center"/>
      </w:pPr>
      <w:r>
        <w:rPr>
          <w:i/>
          <w:sz w:val="18"/>
        </w:rPr>
        <w:t>Figure 5. FD001 predicted vs capped-true RUL (hgb, last cycle).</w:t>
      </w:r>
    </w:p>
    <w:p>
      <w:pPr>
        <w:jc w:val="center"/>
      </w:pPr>
      <w:r>
        <w:drawing>
          <wp:inline xmlns:a="http://schemas.openxmlformats.org/drawingml/2006/main" xmlns:pic="http://schemas.openxmlformats.org/drawingml/2006/picture">
            <wp:extent cx="5486400" cy="3096521"/>
            <wp:docPr id="6" name="Picture 6"/>
            <wp:cNvGraphicFramePr>
              <a:graphicFrameLocks noChangeAspect="1"/>
            </wp:cNvGraphicFramePr>
            <a:graphic>
              <a:graphicData uri="http://schemas.openxmlformats.org/drawingml/2006/picture">
                <pic:pic>
                  <pic:nvPicPr>
                    <pic:cNvPr id="0" name="FD001_residuals_hgb.png"/>
                    <pic:cNvPicPr/>
                  </pic:nvPicPr>
                  <pic:blipFill>
                    <a:blip r:embed="rId14"/>
                    <a:stretch>
                      <a:fillRect/>
                    </a:stretch>
                  </pic:blipFill>
                  <pic:spPr>
                    <a:xfrm>
                      <a:off x="0" y="0"/>
                      <a:ext cx="5486400" cy="3096521"/>
                    </a:xfrm>
                    <a:prstGeom prst="rect"/>
                  </pic:spPr>
                </pic:pic>
              </a:graphicData>
            </a:graphic>
          </wp:inline>
        </w:drawing>
      </w:r>
    </w:p>
    <w:p>
      <w:pPr>
        <w:jc w:val="center"/>
      </w:pPr>
      <w:r>
        <w:rPr>
          <w:i/>
          <w:sz w:val="18"/>
        </w:rPr>
        <w:t>Figure 6. FD001 residuals vs capped-true RUL (hgb): errors grow far from failure, shrink near it.</w:t>
      </w:r>
    </w:p>
    <w:p>
      <w:pPr>
        <w:jc w:val="center"/>
      </w:pPr>
      <w:r>
        <w:drawing>
          <wp:inline xmlns:a="http://schemas.openxmlformats.org/drawingml/2006/main" xmlns:pic="http://schemas.openxmlformats.org/drawingml/2006/picture">
            <wp:extent cx="5486400" cy="5472487"/>
            <wp:docPr id="7" name="Picture 7"/>
            <wp:cNvGraphicFramePr>
              <a:graphicFrameLocks noChangeAspect="1"/>
            </wp:cNvGraphicFramePr>
            <a:graphic>
              <a:graphicData uri="http://schemas.openxmlformats.org/drawingml/2006/picture">
                <pic:pic>
                  <pic:nvPicPr>
                    <pic:cNvPr id="0" name="FD002_pred_vs_true_hgb.png"/>
                    <pic:cNvPicPr/>
                  </pic:nvPicPr>
                  <pic:blipFill>
                    <a:blip r:embed="rId15"/>
                    <a:stretch>
                      <a:fillRect/>
                    </a:stretch>
                  </pic:blipFill>
                  <pic:spPr>
                    <a:xfrm>
                      <a:off x="0" y="0"/>
                      <a:ext cx="5486400" cy="5472487"/>
                    </a:xfrm>
                    <a:prstGeom prst="rect"/>
                  </pic:spPr>
                </pic:pic>
              </a:graphicData>
            </a:graphic>
          </wp:inline>
        </w:drawing>
      </w:r>
    </w:p>
    <w:p>
      <w:pPr>
        <w:jc w:val="center"/>
      </w:pPr>
      <w:r>
        <w:rPr>
          <w:i/>
          <w:sz w:val="18"/>
        </w:rPr>
        <w:t>Figure 7. FD002 predicted vs capped-true RUL (hgb, last cycle).</w:t>
      </w:r>
    </w:p>
    <w:p>
      <w:pPr>
        <w:jc w:val="center"/>
      </w:pPr>
      <w:r>
        <w:drawing>
          <wp:inline xmlns:a="http://schemas.openxmlformats.org/drawingml/2006/main" xmlns:pic="http://schemas.openxmlformats.org/drawingml/2006/picture">
            <wp:extent cx="5486400" cy="3096521"/>
            <wp:docPr id="8" name="Picture 8"/>
            <wp:cNvGraphicFramePr>
              <a:graphicFrameLocks noChangeAspect="1"/>
            </wp:cNvGraphicFramePr>
            <a:graphic>
              <a:graphicData uri="http://schemas.openxmlformats.org/drawingml/2006/picture">
                <pic:pic>
                  <pic:nvPicPr>
                    <pic:cNvPr id="0" name="FD002_residuals_hgb.png"/>
                    <pic:cNvPicPr/>
                  </pic:nvPicPr>
                  <pic:blipFill>
                    <a:blip r:embed="rId16"/>
                    <a:stretch>
                      <a:fillRect/>
                    </a:stretch>
                  </pic:blipFill>
                  <pic:spPr>
                    <a:xfrm>
                      <a:off x="0" y="0"/>
                      <a:ext cx="5486400" cy="3096521"/>
                    </a:xfrm>
                    <a:prstGeom prst="rect"/>
                  </pic:spPr>
                </pic:pic>
              </a:graphicData>
            </a:graphic>
          </wp:inline>
        </w:drawing>
      </w:r>
    </w:p>
    <w:p>
      <w:pPr>
        <w:jc w:val="center"/>
      </w:pPr>
      <w:r>
        <w:rPr>
          <w:i/>
          <w:sz w:val="18"/>
        </w:rPr>
        <w:t>Figure 8. FD002 residuals vs capped-true RUL (hgb): errors grow far from failure, shrink near it.</w:t>
      </w:r>
    </w:p>
    <w:p>
      <w:pPr>
        <w:jc w:val="center"/>
      </w:pPr>
      <w:r>
        <w:drawing>
          <wp:inline xmlns:a="http://schemas.openxmlformats.org/drawingml/2006/main" xmlns:pic="http://schemas.openxmlformats.org/drawingml/2006/picture">
            <wp:extent cx="5486400" cy="5472487"/>
            <wp:docPr id="9" name="Picture 9"/>
            <wp:cNvGraphicFramePr>
              <a:graphicFrameLocks noChangeAspect="1"/>
            </wp:cNvGraphicFramePr>
            <a:graphic>
              <a:graphicData uri="http://schemas.openxmlformats.org/drawingml/2006/picture">
                <pic:pic>
                  <pic:nvPicPr>
                    <pic:cNvPr id="0" name="FD003_pred_vs_true_hgb.png"/>
                    <pic:cNvPicPr/>
                  </pic:nvPicPr>
                  <pic:blipFill>
                    <a:blip r:embed="rId17"/>
                    <a:stretch>
                      <a:fillRect/>
                    </a:stretch>
                  </pic:blipFill>
                  <pic:spPr>
                    <a:xfrm>
                      <a:off x="0" y="0"/>
                      <a:ext cx="5486400" cy="5472487"/>
                    </a:xfrm>
                    <a:prstGeom prst="rect"/>
                  </pic:spPr>
                </pic:pic>
              </a:graphicData>
            </a:graphic>
          </wp:inline>
        </w:drawing>
      </w:r>
    </w:p>
    <w:p>
      <w:pPr>
        <w:jc w:val="center"/>
      </w:pPr>
      <w:r>
        <w:rPr>
          <w:i/>
          <w:sz w:val="18"/>
        </w:rPr>
        <w:t>Figure 9. FD003 predicted vs capped-true RUL (hgb, last cycle).</w:t>
      </w:r>
    </w:p>
    <w:p>
      <w:pPr>
        <w:jc w:val="center"/>
      </w:pPr>
      <w:r>
        <w:drawing>
          <wp:inline xmlns:a="http://schemas.openxmlformats.org/drawingml/2006/main" xmlns:pic="http://schemas.openxmlformats.org/drawingml/2006/picture">
            <wp:extent cx="5486400" cy="3096521"/>
            <wp:docPr id="10" name="Picture 10"/>
            <wp:cNvGraphicFramePr>
              <a:graphicFrameLocks noChangeAspect="1"/>
            </wp:cNvGraphicFramePr>
            <a:graphic>
              <a:graphicData uri="http://schemas.openxmlformats.org/drawingml/2006/picture">
                <pic:pic>
                  <pic:nvPicPr>
                    <pic:cNvPr id="0" name="FD003_residuals_hgb.png"/>
                    <pic:cNvPicPr/>
                  </pic:nvPicPr>
                  <pic:blipFill>
                    <a:blip r:embed="rId18"/>
                    <a:stretch>
                      <a:fillRect/>
                    </a:stretch>
                  </pic:blipFill>
                  <pic:spPr>
                    <a:xfrm>
                      <a:off x="0" y="0"/>
                      <a:ext cx="5486400" cy="3096521"/>
                    </a:xfrm>
                    <a:prstGeom prst="rect"/>
                  </pic:spPr>
                </pic:pic>
              </a:graphicData>
            </a:graphic>
          </wp:inline>
        </w:drawing>
      </w:r>
    </w:p>
    <w:p>
      <w:pPr>
        <w:jc w:val="center"/>
      </w:pPr>
      <w:r>
        <w:rPr>
          <w:i/>
          <w:sz w:val="18"/>
        </w:rPr>
        <w:t>Figure 10. FD003 residuals vs capped-true RUL (hgb): errors grow far from failure, shrink near it.</w:t>
      </w:r>
    </w:p>
    <w:p>
      <w:pPr>
        <w:jc w:val="center"/>
      </w:pPr>
      <w:r>
        <w:drawing>
          <wp:inline xmlns:a="http://schemas.openxmlformats.org/drawingml/2006/main" xmlns:pic="http://schemas.openxmlformats.org/drawingml/2006/picture">
            <wp:extent cx="5486400" cy="5477117"/>
            <wp:docPr id="11" name="Picture 11"/>
            <wp:cNvGraphicFramePr>
              <a:graphicFrameLocks noChangeAspect="1"/>
            </wp:cNvGraphicFramePr>
            <a:graphic>
              <a:graphicData uri="http://schemas.openxmlformats.org/drawingml/2006/picture">
                <pic:pic>
                  <pic:nvPicPr>
                    <pic:cNvPr id="0" name="FD004_pred_vs_true_hgb.png"/>
                    <pic:cNvPicPr/>
                  </pic:nvPicPr>
                  <pic:blipFill>
                    <a:blip r:embed="rId19"/>
                    <a:stretch>
                      <a:fillRect/>
                    </a:stretch>
                  </pic:blipFill>
                  <pic:spPr>
                    <a:xfrm>
                      <a:off x="0" y="0"/>
                      <a:ext cx="5486400" cy="5477117"/>
                    </a:xfrm>
                    <a:prstGeom prst="rect"/>
                  </pic:spPr>
                </pic:pic>
              </a:graphicData>
            </a:graphic>
          </wp:inline>
        </w:drawing>
      </w:r>
    </w:p>
    <w:p>
      <w:pPr>
        <w:jc w:val="center"/>
      </w:pPr>
      <w:r>
        <w:rPr>
          <w:i/>
          <w:sz w:val="18"/>
        </w:rPr>
        <w:t>Figure 11. FD004 predicted vs capped-true RUL (hgb, last cycle).</w:t>
      </w:r>
    </w:p>
    <w:p>
      <w:pPr>
        <w:jc w:val="center"/>
      </w:pPr>
      <w:r>
        <w:drawing>
          <wp:inline xmlns:a="http://schemas.openxmlformats.org/drawingml/2006/main" xmlns:pic="http://schemas.openxmlformats.org/drawingml/2006/picture">
            <wp:extent cx="5486400" cy="3096521"/>
            <wp:docPr id="12" name="Picture 12"/>
            <wp:cNvGraphicFramePr>
              <a:graphicFrameLocks noChangeAspect="1"/>
            </wp:cNvGraphicFramePr>
            <a:graphic>
              <a:graphicData uri="http://schemas.openxmlformats.org/drawingml/2006/picture">
                <pic:pic>
                  <pic:nvPicPr>
                    <pic:cNvPr id="0" name="FD004_residuals_hgb.png"/>
                    <pic:cNvPicPr/>
                  </pic:nvPicPr>
                  <pic:blipFill>
                    <a:blip r:embed="rId20"/>
                    <a:stretch>
                      <a:fillRect/>
                    </a:stretch>
                  </pic:blipFill>
                  <pic:spPr>
                    <a:xfrm>
                      <a:off x="0" y="0"/>
                      <a:ext cx="5486400" cy="3096521"/>
                    </a:xfrm>
                    <a:prstGeom prst="rect"/>
                  </pic:spPr>
                </pic:pic>
              </a:graphicData>
            </a:graphic>
          </wp:inline>
        </w:drawing>
      </w:r>
    </w:p>
    <w:p>
      <w:pPr>
        <w:jc w:val="center"/>
      </w:pPr>
      <w:r>
        <w:rPr>
          <w:i/>
          <w:sz w:val="18"/>
        </w:rPr>
        <w:t>Figure 12. FD004 residuals vs capped-true RUL (hgb): errors grow far from failure, shrink near it.</w:t>
      </w:r>
    </w:p>
    <w:p>
      <w:r>
        <w:t>Table 7. Per-RUL-bin errors (deployed model, capped last-cycle): near-failure bins are far more accurate.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subset</w:t>
            </w:r>
          </w:p>
        </w:tc>
        <w:tc>
          <w:tcPr>
            <w:tcW w:type="dxa" w:w="1728"/>
          </w:tcPr>
          <w:p>
            <w:r>
              <w:t>true-RUL bin</w:t>
            </w:r>
          </w:p>
        </w:tc>
        <w:tc>
          <w:tcPr>
            <w:tcW w:type="dxa" w:w="1728"/>
          </w:tcPr>
          <w:p>
            <w:r>
              <w:t>RMSE</w:t>
            </w:r>
          </w:p>
        </w:tc>
        <w:tc>
          <w:tcPr>
            <w:tcW w:type="dxa" w:w="1728"/>
          </w:tcPr>
          <w:p>
            <w:r>
              <w:t>MAE</w:t>
            </w:r>
          </w:p>
        </w:tc>
        <w:tc>
          <w:tcPr>
            <w:tcW w:type="dxa" w:w="1728"/>
          </w:tcPr>
          <w:p>
            <w:r>
              <w:t>n</w:t>
            </w:r>
          </w:p>
        </w:tc>
      </w:tr>
      <w:tr>
        <w:tc>
          <w:tcPr>
            <w:tcW w:type="dxa" w:w="1728"/>
          </w:tcPr>
          <w:p>
            <w:r>
              <w:t>FD001</w:t>
            </w:r>
          </w:p>
        </w:tc>
        <w:tc>
          <w:tcPr>
            <w:tcW w:type="dxa" w:w="1728"/>
          </w:tcPr>
          <w:p>
            <w:r>
              <w:t>0-20</w:t>
            </w:r>
          </w:p>
        </w:tc>
        <w:tc>
          <w:tcPr>
            <w:tcW w:type="dxa" w:w="1728"/>
          </w:tcPr>
          <w:p>
            <w:r>
              <w:t>3.880</w:t>
            </w:r>
          </w:p>
        </w:tc>
        <w:tc>
          <w:tcPr>
            <w:tcW w:type="dxa" w:w="1728"/>
          </w:tcPr>
          <w:p>
            <w:r>
              <w:t>3.130</w:t>
            </w:r>
          </w:p>
        </w:tc>
        <w:tc>
          <w:tcPr>
            <w:tcW w:type="dxa" w:w="1728"/>
          </w:tcPr>
          <w:p>
            <w:r>
              <w:t>13</w:t>
            </w:r>
          </w:p>
        </w:tc>
      </w:tr>
      <w:tr>
        <w:tc>
          <w:tcPr>
            <w:tcW w:type="dxa" w:w="1728"/>
          </w:tcPr>
          <w:p>
            <w:r>
              <w:t>FD001</w:t>
            </w:r>
          </w:p>
        </w:tc>
        <w:tc>
          <w:tcPr>
            <w:tcW w:type="dxa" w:w="1728"/>
          </w:tcPr>
          <w:p>
            <w:r>
              <w:t>20-50</w:t>
            </w:r>
          </w:p>
        </w:tc>
        <w:tc>
          <w:tcPr>
            <w:tcW w:type="dxa" w:w="1728"/>
          </w:tcPr>
          <w:p>
            <w:r>
              <w:t>4.600</w:t>
            </w:r>
          </w:p>
        </w:tc>
        <w:tc>
          <w:tcPr>
            <w:tcW w:type="dxa" w:w="1728"/>
          </w:tcPr>
          <w:p>
            <w:r>
              <w:t>4.020</w:t>
            </w:r>
          </w:p>
        </w:tc>
        <w:tc>
          <w:tcPr>
            <w:tcW w:type="dxa" w:w="1728"/>
          </w:tcPr>
          <w:p>
            <w:r>
              <w:t>17</w:t>
            </w:r>
          </w:p>
        </w:tc>
      </w:tr>
      <w:tr>
        <w:tc>
          <w:tcPr>
            <w:tcW w:type="dxa" w:w="1728"/>
          </w:tcPr>
          <w:p>
            <w:r>
              <w:t>FD001</w:t>
            </w:r>
          </w:p>
        </w:tc>
        <w:tc>
          <w:tcPr>
            <w:tcW w:type="dxa" w:w="1728"/>
          </w:tcPr>
          <w:p>
            <w:r>
              <w:t>50-125</w:t>
            </w:r>
          </w:p>
        </w:tc>
        <w:tc>
          <w:tcPr>
            <w:tcW w:type="dxa" w:w="1728"/>
          </w:tcPr>
          <w:p>
            <w:r>
              <w:t>14.500</w:t>
            </w:r>
          </w:p>
        </w:tc>
        <w:tc>
          <w:tcPr>
            <w:tcW w:type="dxa" w:w="1728"/>
          </w:tcPr>
          <w:p>
            <w:r>
              <w:t>11.320</w:t>
            </w:r>
          </w:p>
        </w:tc>
        <w:tc>
          <w:tcPr>
            <w:tcW w:type="dxa" w:w="1728"/>
          </w:tcPr>
          <w:p>
            <w:r>
              <w:t>70</w:t>
            </w:r>
          </w:p>
        </w:tc>
      </w:tr>
      <w:tr>
        <w:tc>
          <w:tcPr>
            <w:tcW w:type="dxa" w:w="1728"/>
          </w:tcPr>
          <w:p>
            <w:r>
              <w:t>FD002</w:t>
            </w:r>
          </w:p>
        </w:tc>
        <w:tc>
          <w:tcPr>
            <w:tcW w:type="dxa" w:w="1728"/>
          </w:tcPr>
          <w:p>
            <w:r>
              <w:t>0-20</w:t>
            </w:r>
          </w:p>
        </w:tc>
        <w:tc>
          <w:tcPr>
            <w:tcW w:type="dxa" w:w="1728"/>
          </w:tcPr>
          <w:p>
            <w:r>
              <w:t>3.430</w:t>
            </w:r>
          </w:p>
        </w:tc>
        <w:tc>
          <w:tcPr>
            <w:tcW w:type="dxa" w:w="1728"/>
          </w:tcPr>
          <w:p>
            <w:r>
              <w:t>2.830</w:t>
            </w:r>
          </w:p>
        </w:tc>
        <w:tc>
          <w:tcPr>
            <w:tcW w:type="dxa" w:w="1728"/>
          </w:tcPr>
          <w:p>
            <w:r>
              <w:t>53</w:t>
            </w:r>
          </w:p>
        </w:tc>
      </w:tr>
      <w:tr>
        <w:tc>
          <w:tcPr>
            <w:tcW w:type="dxa" w:w="1728"/>
          </w:tcPr>
          <w:p>
            <w:r>
              <w:t>FD002</w:t>
            </w:r>
          </w:p>
        </w:tc>
        <w:tc>
          <w:tcPr>
            <w:tcW w:type="dxa" w:w="1728"/>
          </w:tcPr>
          <w:p>
            <w:r>
              <w:t>20-50</w:t>
            </w:r>
          </w:p>
        </w:tc>
        <w:tc>
          <w:tcPr>
            <w:tcW w:type="dxa" w:w="1728"/>
          </w:tcPr>
          <w:p>
            <w:r>
              <w:t>7.940</w:t>
            </w:r>
          </w:p>
        </w:tc>
        <w:tc>
          <w:tcPr>
            <w:tcW w:type="dxa" w:w="1728"/>
          </w:tcPr>
          <w:p>
            <w:r>
              <w:t>6.290</w:t>
            </w:r>
          </w:p>
        </w:tc>
        <w:tc>
          <w:tcPr>
            <w:tcW w:type="dxa" w:w="1728"/>
          </w:tcPr>
          <w:p>
            <w:r>
              <w:t>34</w:t>
            </w:r>
          </w:p>
        </w:tc>
      </w:tr>
      <w:tr>
        <w:tc>
          <w:tcPr>
            <w:tcW w:type="dxa" w:w="1728"/>
          </w:tcPr>
          <w:p>
            <w:r>
              <w:t>FD002</w:t>
            </w:r>
          </w:p>
        </w:tc>
        <w:tc>
          <w:tcPr>
            <w:tcW w:type="dxa" w:w="1728"/>
          </w:tcPr>
          <w:p>
            <w:r>
              <w:t>50-125</w:t>
            </w:r>
          </w:p>
        </w:tc>
        <w:tc>
          <w:tcPr>
            <w:tcW w:type="dxa" w:w="1728"/>
          </w:tcPr>
          <w:p>
            <w:r>
              <w:t>15.280</w:t>
            </w:r>
          </w:p>
        </w:tc>
        <w:tc>
          <w:tcPr>
            <w:tcW w:type="dxa" w:w="1728"/>
          </w:tcPr>
          <w:p>
            <w:r>
              <w:t>11.840</w:t>
            </w:r>
          </w:p>
        </w:tc>
        <w:tc>
          <w:tcPr>
            <w:tcW w:type="dxa" w:w="1728"/>
          </w:tcPr>
          <w:p>
            <w:r>
              <w:t>172</w:t>
            </w:r>
          </w:p>
        </w:tc>
      </w:tr>
      <w:tr>
        <w:tc>
          <w:tcPr>
            <w:tcW w:type="dxa" w:w="1728"/>
          </w:tcPr>
          <w:p>
            <w:r>
              <w:t>FD003</w:t>
            </w:r>
          </w:p>
        </w:tc>
        <w:tc>
          <w:tcPr>
            <w:tcW w:type="dxa" w:w="1728"/>
          </w:tcPr>
          <w:p>
            <w:r>
              <w:t>0-20</w:t>
            </w:r>
          </w:p>
        </w:tc>
        <w:tc>
          <w:tcPr>
            <w:tcW w:type="dxa" w:w="1728"/>
          </w:tcPr>
          <w:p>
            <w:r>
              <w:t>3.170</w:t>
            </w:r>
          </w:p>
        </w:tc>
        <w:tc>
          <w:tcPr>
            <w:tcW w:type="dxa" w:w="1728"/>
          </w:tcPr>
          <w:p>
            <w:r>
              <w:t>2.530</w:t>
            </w:r>
          </w:p>
        </w:tc>
        <w:tc>
          <w:tcPr>
            <w:tcW w:type="dxa" w:w="1728"/>
          </w:tcPr>
          <w:p>
            <w:r>
              <w:t>13</w:t>
            </w:r>
          </w:p>
        </w:tc>
      </w:tr>
      <w:tr>
        <w:tc>
          <w:tcPr>
            <w:tcW w:type="dxa" w:w="1728"/>
          </w:tcPr>
          <w:p>
            <w:r>
              <w:t>FD003</w:t>
            </w:r>
          </w:p>
        </w:tc>
        <w:tc>
          <w:tcPr>
            <w:tcW w:type="dxa" w:w="1728"/>
          </w:tcPr>
          <w:p>
            <w:r>
              <w:t>20-50</w:t>
            </w:r>
          </w:p>
        </w:tc>
        <w:tc>
          <w:tcPr>
            <w:tcW w:type="dxa" w:w="1728"/>
          </w:tcPr>
          <w:p>
            <w:r>
              <w:t>4.240</w:t>
            </w:r>
          </w:p>
        </w:tc>
        <w:tc>
          <w:tcPr>
            <w:tcW w:type="dxa" w:w="1728"/>
          </w:tcPr>
          <w:p>
            <w:r>
              <w:t>3.670</w:t>
            </w:r>
          </w:p>
        </w:tc>
        <w:tc>
          <w:tcPr>
            <w:tcW w:type="dxa" w:w="1728"/>
          </w:tcPr>
          <w:p>
            <w:r>
              <w:t>16</w:t>
            </w:r>
          </w:p>
        </w:tc>
      </w:tr>
      <w:tr>
        <w:tc>
          <w:tcPr>
            <w:tcW w:type="dxa" w:w="1728"/>
          </w:tcPr>
          <w:p>
            <w:r>
              <w:t>FD003</w:t>
            </w:r>
          </w:p>
        </w:tc>
        <w:tc>
          <w:tcPr>
            <w:tcW w:type="dxa" w:w="1728"/>
          </w:tcPr>
          <w:p>
            <w:r>
              <w:t>50-125</w:t>
            </w:r>
          </w:p>
        </w:tc>
        <w:tc>
          <w:tcPr>
            <w:tcW w:type="dxa" w:w="1728"/>
          </w:tcPr>
          <w:p>
            <w:r>
              <w:t>15.440</w:t>
            </w:r>
          </w:p>
        </w:tc>
        <w:tc>
          <w:tcPr>
            <w:tcW w:type="dxa" w:w="1728"/>
          </w:tcPr>
          <w:p>
            <w:r>
              <w:t>11.180</w:t>
            </w:r>
          </w:p>
        </w:tc>
        <w:tc>
          <w:tcPr>
            <w:tcW w:type="dxa" w:w="1728"/>
          </w:tcPr>
          <w:p>
            <w:r>
              <w:t>71</w:t>
            </w:r>
          </w:p>
        </w:tc>
      </w:tr>
      <w:tr>
        <w:tc>
          <w:tcPr>
            <w:tcW w:type="dxa" w:w="1728"/>
          </w:tcPr>
          <w:p>
            <w:r>
              <w:t>FD004</w:t>
            </w:r>
          </w:p>
        </w:tc>
        <w:tc>
          <w:tcPr>
            <w:tcW w:type="dxa" w:w="1728"/>
          </w:tcPr>
          <w:p>
            <w:r>
              <w:t>0-20</w:t>
            </w:r>
          </w:p>
        </w:tc>
        <w:tc>
          <w:tcPr>
            <w:tcW w:type="dxa" w:w="1728"/>
          </w:tcPr>
          <w:p>
            <w:r>
              <w:t>4.240</w:t>
            </w:r>
          </w:p>
        </w:tc>
        <w:tc>
          <w:tcPr>
            <w:tcW w:type="dxa" w:w="1728"/>
          </w:tcPr>
          <w:p>
            <w:r>
              <w:t>3.350</w:t>
            </w:r>
          </w:p>
        </w:tc>
        <w:tc>
          <w:tcPr>
            <w:tcW w:type="dxa" w:w="1728"/>
          </w:tcPr>
          <w:p>
            <w:r>
              <w:t>40</w:t>
            </w:r>
          </w:p>
        </w:tc>
      </w:tr>
      <w:tr>
        <w:tc>
          <w:tcPr>
            <w:tcW w:type="dxa" w:w="1728"/>
          </w:tcPr>
          <w:p>
            <w:r>
              <w:t>FD004</w:t>
            </w:r>
          </w:p>
        </w:tc>
        <w:tc>
          <w:tcPr>
            <w:tcW w:type="dxa" w:w="1728"/>
          </w:tcPr>
          <w:p>
            <w:r>
              <w:t>20-50</w:t>
            </w:r>
          </w:p>
        </w:tc>
        <w:tc>
          <w:tcPr>
            <w:tcW w:type="dxa" w:w="1728"/>
          </w:tcPr>
          <w:p>
            <w:r>
              <w:t>10.310</w:t>
            </w:r>
          </w:p>
        </w:tc>
        <w:tc>
          <w:tcPr>
            <w:tcW w:type="dxa" w:w="1728"/>
          </w:tcPr>
          <w:p>
            <w:r>
              <w:t>7.580</w:t>
            </w:r>
          </w:p>
        </w:tc>
        <w:tc>
          <w:tcPr>
            <w:tcW w:type="dxa" w:w="1728"/>
          </w:tcPr>
          <w:p>
            <w:r>
              <w:t>39</w:t>
            </w:r>
          </w:p>
        </w:tc>
      </w:tr>
      <w:tr>
        <w:tc>
          <w:tcPr>
            <w:tcW w:type="dxa" w:w="1728"/>
          </w:tcPr>
          <w:p>
            <w:r>
              <w:t>FD004</w:t>
            </w:r>
          </w:p>
        </w:tc>
        <w:tc>
          <w:tcPr>
            <w:tcW w:type="dxa" w:w="1728"/>
          </w:tcPr>
          <w:p>
            <w:r>
              <w:t>50-125</w:t>
            </w:r>
          </w:p>
        </w:tc>
        <w:tc>
          <w:tcPr>
            <w:tcW w:type="dxa" w:w="1728"/>
          </w:tcPr>
          <w:p>
            <w:r>
              <w:t>15.020</w:t>
            </w:r>
          </w:p>
        </w:tc>
        <w:tc>
          <w:tcPr>
            <w:tcW w:type="dxa" w:w="1728"/>
          </w:tcPr>
          <w:p>
            <w:r>
              <w:t>10.640</w:t>
            </w:r>
          </w:p>
        </w:tc>
        <w:tc>
          <w:tcPr>
            <w:tcW w:type="dxa" w:w="1728"/>
          </w:tcPr>
          <w:p>
            <w:r>
              <w:t>169</w:t>
            </w:r>
          </w:p>
        </w:tc>
      </w:tr>
    </w:tbl>
    <w:p/>
    <w:p>
      <w:r>
        <w:rPr>
          <w:b/>
        </w:rPr>
        <w:t xml:space="preserve">Interpretation. </w:t>
      </w:r>
      <w:r>
        <w:t>The bin table explains the all-cycles result: far-from-failure rows dominate the average but are operationally irrelevant — maintenance acts below RUL 50, where errors are 3–5× smaller.</w:t>
      </w:r>
    </w:p>
    <w:p>
      <w:pPr>
        <w:pStyle w:val="Heading2"/>
      </w:pPr>
      <w:r>
        <w:t>6.2 Failure-warning classification</w:t>
      </w:r>
    </w:p>
    <w:p>
      <w:r>
        <w:t>Table 8. Per-class precision/recall/F1 with support (last cycle per engine). Critical/positive recall is the safety metric.</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subset</w:t>
            </w:r>
          </w:p>
        </w:tc>
        <w:tc>
          <w:tcPr>
            <w:tcW w:type="dxa" w:w="960"/>
          </w:tcPr>
          <w:p>
            <w:r>
              <w:t>task</w:t>
            </w:r>
          </w:p>
        </w:tc>
        <w:tc>
          <w:tcPr>
            <w:tcW w:type="dxa" w:w="960"/>
          </w:tcPr>
          <w:p>
            <w:r>
              <w:t>approach</w:t>
            </w:r>
          </w:p>
        </w:tc>
        <w:tc>
          <w:tcPr>
            <w:tcW w:type="dxa" w:w="960"/>
          </w:tcPr>
          <w:p>
            <w:r>
              <w:t>model</w:t>
            </w:r>
          </w:p>
        </w:tc>
        <w:tc>
          <w:tcPr>
            <w:tcW w:type="dxa" w:w="960"/>
          </w:tcPr>
          <w:p>
            <w:r>
              <w:t>class</w:t>
            </w:r>
          </w:p>
        </w:tc>
        <w:tc>
          <w:tcPr>
            <w:tcW w:type="dxa" w:w="960"/>
          </w:tcPr>
          <w:p>
            <w:r>
              <w:t>precision</w:t>
            </w:r>
          </w:p>
        </w:tc>
        <w:tc>
          <w:tcPr>
            <w:tcW w:type="dxa" w:w="960"/>
          </w:tcPr>
          <w:p>
            <w:r>
              <w:t>recall</w:t>
            </w:r>
          </w:p>
        </w:tc>
        <w:tc>
          <w:tcPr>
            <w:tcW w:type="dxa" w:w="960"/>
          </w:tcPr>
          <w:p>
            <w:r>
              <w:t>f1</w:t>
            </w:r>
          </w:p>
        </w:tc>
        <w:tc>
          <w:tcPr>
            <w:tcW w:type="dxa" w:w="960"/>
          </w:tcPr>
          <w:p>
            <w:r>
              <w:t>support</w:t>
            </w:r>
          </w:p>
        </w:tc>
      </w:tr>
      <w:tr>
        <w:tc>
          <w:tcPr>
            <w:tcW w:type="dxa" w:w="960"/>
          </w:tcPr>
          <w:p>
            <w:r>
              <w:t>FD001</w:t>
            </w:r>
          </w:p>
        </w:tc>
        <w:tc>
          <w:tcPr>
            <w:tcW w:type="dxa" w:w="960"/>
          </w:tcPr>
          <w:p>
            <w:r>
              <w:t>3class</w:t>
            </w:r>
          </w:p>
        </w:tc>
        <w:tc>
          <w:tcPr>
            <w:tcW w:type="dxa" w:w="960"/>
          </w:tcPr>
          <w:p>
            <w:r>
              <w:t>direct</w:t>
            </w:r>
          </w:p>
        </w:tc>
        <w:tc>
          <w:tcPr>
            <w:tcW w:type="dxa" w:w="960"/>
          </w:tcPr>
          <w:p>
            <w:r>
              <w:t>logreg</w:t>
            </w:r>
          </w:p>
        </w:tc>
        <w:tc>
          <w:tcPr>
            <w:tcW w:type="dxa" w:w="960"/>
          </w:tcPr>
          <w:p>
            <w:r>
              <w:t>critical</w:t>
            </w:r>
          </w:p>
        </w:tc>
        <w:tc>
          <w:tcPr>
            <w:tcW w:type="dxa" w:w="960"/>
          </w:tcPr>
          <w:p>
            <w:r>
              <w:t>0.867</w:t>
            </w:r>
          </w:p>
        </w:tc>
        <w:tc>
          <w:tcPr>
            <w:tcW w:type="dxa" w:w="960"/>
          </w:tcPr>
          <w:p>
            <w:r>
              <w:t>1.000</w:t>
            </w:r>
          </w:p>
        </w:tc>
        <w:tc>
          <w:tcPr>
            <w:tcW w:type="dxa" w:w="960"/>
          </w:tcPr>
          <w:p>
            <w:r>
              <w:t>0.929</w:t>
            </w:r>
          </w:p>
        </w:tc>
        <w:tc>
          <w:tcPr>
            <w:tcW w:type="dxa" w:w="960"/>
          </w:tcPr>
          <w:p>
            <w:r>
              <w:t>13</w:t>
            </w:r>
          </w:p>
        </w:tc>
      </w:tr>
      <w:tr>
        <w:tc>
          <w:tcPr>
            <w:tcW w:type="dxa" w:w="960"/>
          </w:tcPr>
          <w:p>
            <w:r>
              <w:t>FD001</w:t>
            </w:r>
          </w:p>
        </w:tc>
        <w:tc>
          <w:tcPr>
            <w:tcW w:type="dxa" w:w="960"/>
          </w:tcPr>
          <w:p>
            <w:r>
              <w:t>3class</w:t>
            </w:r>
          </w:p>
        </w:tc>
        <w:tc>
          <w:tcPr>
            <w:tcW w:type="dxa" w:w="960"/>
          </w:tcPr>
          <w:p>
            <w:r>
              <w:t>direct</w:t>
            </w:r>
          </w:p>
        </w:tc>
        <w:tc>
          <w:tcPr>
            <w:tcW w:type="dxa" w:w="960"/>
          </w:tcPr>
          <w:p>
            <w:r>
              <w:t>logreg</w:t>
            </w:r>
          </w:p>
        </w:tc>
        <w:tc>
          <w:tcPr>
            <w:tcW w:type="dxa" w:w="960"/>
          </w:tcPr>
          <w:p>
            <w:r>
              <w:t>macro</w:t>
            </w:r>
          </w:p>
        </w:tc>
        <w:tc>
          <w:tcPr>
            <w:tcW w:type="dxa" w:w="960"/>
          </w:tcPr>
          <w:p>
            <w:r>
              <w:t>0.900</w:t>
            </w:r>
          </w:p>
        </w:tc>
        <w:tc>
          <w:tcPr>
            <w:tcW w:type="dxa" w:w="960"/>
          </w:tcPr>
          <w:p>
            <w:r>
              <w:t>0.935</w:t>
            </w:r>
          </w:p>
        </w:tc>
        <w:tc>
          <w:tcPr>
            <w:tcW w:type="dxa" w:w="960"/>
          </w:tcPr>
          <w:p>
            <w:r>
              <w:t>0.916</w:t>
            </w:r>
          </w:p>
        </w:tc>
        <w:tc>
          <w:tcPr>
            <w:tcW w:type="dxa" w:w="960"/>
          </w:tcPr>
          <w:p>
            <w:r>
              <w:t>100</w:t>
            </w:r>
          </w:p>
        </w:tc>
      </w:tr>
      <w:tr>
        <w:tc>
          <w:tcPr>
            <w:tcW w:type="dxa" w:w="960"/>
          </w:tcPr>
          <w:p>
            <w:r>
              <w:t>FD001</w:t>
            </w:r>
          </w:p>
        </w:tc>
        <w:tc>
          <w:tcPr>
            <w:tcW w:type="dxa" w:w="960"/>
          </w:tcPr>
          <w:p>
            <w:r>
              <w:t>binary30</w:t>
            </w:r>
          </w:p>
        </w:tc>
        <w:tc>
          <w:tcPr>
            <w:tcW w:type="dxa" w:w="960"/>
          </w:tcPr>
          <w:p>
            <w:r>
              <w:t>direct</w:t>
            </w:r>
          </w:p>
        </w:tc>
        <w:tc>
          <w:tcPr>
            <w:tcW w:type="dxa" w:w="960"/>
          </w:tcPr>
          <w:p>
            <w:r>
              <w:t>logreg</w:t>
            </w:r>
          </w:p>
        </w:tc>
        <w:tc>
          <w:tcPr>
            <w:tcW w:type="dxa" w:w="960"/>
          </w:tcPr>
          <w:p>
            <w:r>
              <w:t>positive</w:t>
            </w:r>
          </w:p>
        </w:tc>
        <w:tc>
          <w:tcPr>
            <w:tcW w:type="dxa" w:w="960"/>
          </w:tcPr>
          <w:p>
            <w:r>
              <w:t>0.926</w:t>
            </w:r>
          </w:p>
        </w:tc>
        <w:tc>
          <w:tcPr>
            <w:tcW w:type="dxa" w:w="960"/>
          </w:tcPr>
          <w:p>
            <w:r>
              <w:t>1.000</w:t>
            </w:r>
          </w:p>
        </w:tc>
        <w:tc>
          <w:tcPr>
            <w:tcW w:type="dxa" w:w="960"/>
          </w:tcPr>
          <w:p>
            <w:r>
              <w:t>0.962</w:t>
            </w:r>
          </w:p>
        </w:tc>
        <w:tc>
          <w:tcPr>
            <w:tcW w:type="dxa" w:w="960"/>
          </w:tcPr>
          <w:p>
            <w:r>
              <w:t>25</w:t>
            </w:r>
          </w:p>
        </w:tc>
      </w:tr>
      <w:tr>
        <w:tc>
          <w:tcPr>
            <w:tcW w:type="dxa" w:w="960"/>
          </w:tcPr>
          <w:p>
            <w:r>
              <w:t>FD001</w:t>
            </w:r>
          </w:p>
        </w:tc>
        <w:tc>
          <w:tcPr>
            <w:tcW w:type="dxa" w:w="960"/>
          </w:tcPr>
          <w:p>
            <w:r>
              <w:t>binary30</w:t>
            </w:r>
          </w:p>
        </w:tc>
        <w:tc>
          <w:tcPr>
            <w:tcW w:type="dxa" w:w="960"/>
          </w:tcPr>
          <w:p>
            <w:r>
              <w:t>direct</w:t>
            </w:r>
          </w:p>
        </w:tc>
        <w:tc>
          <w:tcPr>
            <w:tcW w:type="dxa" w:w="960"/>
          </w:tcPr>
          <w:p>
            <w:r>
              <w:t>logreg</w:t>
            </w:r>
          </w:p>
        </w:tc>
        <w:tc>
          <w:tcPr>
            <w:tcW w:type="dxa" w:w="960"/>
          </w:tcPr>
          <w:p>
            <w:r>
              <w:t>macro</w:t>
            </w:r>
          </w:p>
        </w:tc>
        <w:tc>
          <w:tcPr>
            <w:tcW w:type="dxa" w:w="960"/>
          </w:tcPr>
          <w:p>
            <w:r>
              <w:t>0.963</w:t>
            </w:r>
          </w:p>
        </w:tc>
        <w:tc>
          <w:tcPr>
            <w:tcW w:type="dxa" w:w="960"/>
          </w:tcPr>
          <w:p>
            <w:r>
              <w:t>0.987</w:t>
            </w:r>
          </w:p>
        </w:tc>
        <w:tc>
          <w:tcPr>
            <w:tcW w:type="dxa" w:w="960"/>
          </w:tcPr>
          <w:p>
            <w:r>
              <w:t>0.974</w:t>
            </w:r>
          </w:p>
        </w:tc>
        <w:tc>
          <w:tcPr>
            <w:tcW w:type="dxa" w:w="960"/>
          </w:tcPr>
          <w:p>
            <w:r>
              <w:t>100</w:t>
            </w:r>
          </w:p>
        </w:tc>
      </w:tr>
      <w:tr>
        <w:tc>
          <w:tcPr>
            <w:tcW w:type="dxa" w:w="960"/>
          </w:tcPr>
          <w:p>
            <w:r>
              <w:t>FD001</w:t>
            </w:r>
          </w:p>
        </w:tc>
        <w:tc>
          <w:tcPr>
            <w:tcW w:type="dxa" w:w="960"/>
          </w:tcPr>
          <w:p>
            <w:r>
              <w:t>3class</w:t>
            </w:r>
          </w:p>
        </w:tc>
        <w:tc>
          <w:tcPr>
            <w:tcW w:type="dxa" w:w="960"/>
          </w:tcPr>
          <w:p>
            <w:r>
              <w:t>direct</w:t>
            </w:r>
          </w:p>
        </w:tc>
        <w:tc>
          <w:tcPr>
            <w:tcW w:type="dxa" w:w="960"/>
          </w:tcPr>
          <w:p>
            <w:r>
              <w:t>rf</w:t>
            </w:r>
          </w:p>
        </w:tc>
        <w:tc>
          <w:tcPr>
            <w:tcW w:type="dxa" w:w="960"/>
          </w:tcPr>
          <w:p>
            <w:r>
              <w:t>critical</w:t>
            </w:r>
          </w:p>
        </w:tc>
        <w:tc>
          <w:tcPr>
            <w:tcW w:type="dxa" w:w="960"/>
          </w:tcPr>
          <w:p>
            <w:r>
              <w:t>0.846</w:t>
            </w:r>
          </w:p>
        </w:tc>
        <w:tc>
          <w:tcPr>
            <w:tcW w:type="dxa" w:w="960"/>
          </w:tcPr>
          <w:p>
            <w:r>
              <w:t>0.846</w:t>
            </w:r>
          </w:p>
        </w:tc>
        <w:tc>
          <w:tcPr>
            <w:tcW w:type="dxa" w:w="960"/>
          </w:tcPr>
          <w:p>
            <w:r>
              <w:t>0.846</w:t>
            </w:r>
          </w:p>
        </w:tc>
        <w:tc>
          <w:tcPr>
            <w:tcW w:type="dxa" w:w="960"/>
          </w:tcPr>
          <w:p>
            <w:r>
              <w:t>13</w:t>
            </w:r>
          </w:p>
        </w:tc>
      </w:tr>
      <w:tr>
        <w:tc>
          <w:tcPr>
            <w:tcW w:type="dxa" w:w="960"/>
          </w:tcPr>
          <w:p>
            <w:r>
              <w:t>FD001</w:t>
            </w:r>
          </w:p>
        </w:tc>
        <w:tc>
          <w:tcPr>
            <w:tcW w:type="dxa" w:w="960"/>
          </w:tcPr>
          <w:p>
            <w:r>
              <w:t>3class</w:t>
            </w:r>
          </w:p>
        </w:tc>
        <w:tc>
          <w:tcPr>
            <w:tcW w:type="dxa" w:w="960"/>
          </w:tcPr>
          <w:p>
            <w:r>
              <w:t>direct</w:t>
            </w:r>
          </w:p>
        </w:tc>
        <w:tc>
          <w:tcPr>
            <w:tcW w:type="dxa" w:w="960"/>
          </w:tcPr>
          <w:p>
            <w:r>
              <w:t>rf</w:t>
            </w:r>
          </w:p>
        </w:tc>
        <w:tc>
          <w:tcPr>
            <w:tcW w:type="dxa" w:w="960"/>
          </w:tcPr>
          <w:p>
            <w:r>
              <w:t>macro</w:t>
            </w:r>
          </w:p>
        </w:tc>
        <w:tc>
          <w:tcPr>
            <w:tcW w:type="dxa" w:w="960"/>
          </w:tcPr>
          <w:p>
            <w:r>
              <w:t>0.841</w:t>
            </w:r>
          </w:p>
        </w:tc>
        <w:tc>
          <w:tcPr>
            <w:tcW w:type="dxa" w:w="960"/>
          </w:tcPr>
          <w:p>
            <w:r>
              <w:t>0.834</w:t>
            </w:r>
          </w:p>
        </w:tc>
        <w:tc>
          <w:tcPr>
            <w:tcW w:type="dxa" w:w="960"/>
          </w:tcPr>
          <w:p>
            <w:r>
              <w:t>0.837</w:t>
            </w:r>
          </w:p>
        </w:tc>
        <w:tc>
          <w:tcPr>
            <w:tcW w:type="dxa" w:w="960"/>
          </w:tcPr>
          <w:p>
            <w:r>
              <w:t>100</w:t>
            </w:r>
          </w:p>
        </w:tc>
      </w:tr>
      <w:tr>
        <w:tc>
          <w:tcPr>
            <w:tcW w:type="dxa" w:w="960"/>
          </w:tcPr>
          <w:p>
            <w:r>
              <w:t>FD001</w:t>
            </w:r>
          </w:p>
        </w:tc>
        <w:tc>
          <w:tcPr>
            <w:tcW w:type="dxa" w:w="960"/>
          </w:tcPr>
          <w:p>
            <w:r>
              <w:t>binary30</w:t>
            </w:r>
          </w:p>
        </w:tc>
        <w:tc>
          <w:tcPr>
            <w:tcW w:type="dxa" w:w="960"/>
          </w:tcPr>
          <w:p>
            <w:r>
              <w:t>direct</w:t>
            </w:r>
          </w:p>
        </w:tc>
        <w:tc>
          <w:tcPr>
            <w:tcW w:type="dxa" w:w="960"/>
          </w:tcPr>
          <w:p>
            <w:r>
              <w:t>rf</w:t>
            </w:r>
          </w:p>
        </w:tc>
        <w:tc>
          <w:tcPr>
            <w:tcW w:type="dxa" w:w="960"/>
          </w:tcPr>
          <w:p>
            <w:r>
              <w:t>positive</w:t>
            </w:r>
          </w:p>
        </w:tc>
        <w:tc>
          <w:tcPr>
            <w:tcW w:type="dxa" w:w="960"/>
          </w:tcPr>
          <w:p>
            <w:r>
              <w:t>0.913</w:t>
            </w:r>
          </w:p>
        </w:tc>
        <w:tc>
          <w:tcPr>
            <w:tcW w:type="dxa" w:w="960"/>
          </w:tcPr>
          <w:p>
            <w:r>
              <w:t>0.840</w:t>
            </w:r>
          </w:p>
        </w:tc>
        <w:tc>
          <w:tcPr>
            <w:tcW w:type="dxa" w:w="960"/>
          </w:tcPr>
          <w:p>
            <w:r>
              <w:t>0.875</w:t>
            </w:r>
          </w:p>
        </w:tc>
        <w:tc>
          <w:tcPr>
            <w:tcW w:type="dxa" w:w="960"/>
          </w:tcPr>
          <w:p>
            <w:r>
              <w:t>25</w:t>
            </w:r>
          </w:p>
        </w:tc>
      </w:tr>
      <w:tr>
        <w:tc>
          <w:tcPr>
            <w:tcW w:type="dxa" w:w="960"/>
          </w:tcPr>
          <w:p>
            <w:r>
              <w:t>FD001</w:t>
            </w:r>
          </w:p>
        </w:tc>
        <w:tc>
          <w:tcPr>
            <w:tcW w:type="dxa" w:w="960"/>
          </w:tcPr>
          <w:p>
            <w:r>
              <w:t>binary30</w:t>
            </w:r>
          </w:p>
        </w:tc>
        <w:tc>
          <w:tcPr>
            <w:tcW w:type="dxa" w:w="960"/>
          </w:tcPr>
          <w:p>
            <w:r>
              <w:t>direct</w:t>
            </w:r>
          </w:p>
        </w:tc>
        <w:tc>
          <w:tcPr>
            <w:tcW w:type="dxa" w:w="960"/>
          </w:tcPr>
          <w:p>
            <w:r>
              <w:t>rf</w:t>
            </w:r>
          </w:p>
        </w:tc>
        <w:tc>
          <w:tcPr>
            <w:tcW w:type="dxa" w:w="960"/>
          </w:tcPr>
          <w:p>
            <w:r>
              <w:t>macro</w:t>
            </w:r>
          </w:p>
        </w:tc>
        <w:tc>
          <w:tcPr>
            <w:tcW w:type="dxa" w:w="960"/>
          </w:tcPr>
          <w:p>
            <w:r>
              <w:t>0.931</w:t>
            </w:r>
          </w:p>
        </w:tc>
        <w:tc>
          <w:tcPr>
            <w:tcW w:type="dxa" w:w="960"/>
          </w:tcPr>
          <w:p>
            <w:r>
              <w:t>0.907</w:t>
            </w:r>
          </w:p>
        </w:tc>
        <w:tc>
          <w:tcPr>
            <w:tcW w:type="dxa" w:w="960"/>
          </w:tcPr>
          <w:p>
            <w:r>
              <w:t>0.918</w:t>
            </w:r>
          </w:p>
        </w:tc>
        <w:tc>
          <w:tcPr>
            <w:tcW w:type="dxa" w:w="960"/>
          </w:tcPr>
          <w:p>
            <w:r>
              <w:t>100</w:t>
            </w:r>
          </w:p>
        </w:tc>
      </w:tr>
      <w:tr>
        <w:tc>
          <w:tcPr>
            <w:tcW w:type="dxa" w:w="960"/>
          </w:tcPr>
          <w:p>
            <w:r>
              <w:t>FD001</w:t>
            </w:r>
          </w:p>
        </w:tc>
        <w:tc>
          <w:tcPr>
            <w:tcW w:type="dxa" w:w="960"/>
          </w:tcPr>
          <w:p>
            <w:r>
              <w:t>3class</w:t>
            </w:r>
          </w:p>
        </w:tc>
        <w:tc>
          <w:tcPr>
            <w:tcW w:type="dxa" w:w="960"/>
          </w:tcPr>
          <w:p>
            <w:r>
              <w:t>direct</w:t>
            </w:r>
          </w:p>
        </w:tc>
        <w:tc>
          <w:tcPr>
            <w:tcW w:type="dxa" w:w="960"/>
          </w:tcPr>
          <w:p>
            <w:r>
              <w:t>hgb</w:t>
            </w:r>
          </w:p>
        </w:tc>
        <w:tc>
          <w:tcPr>
            <w:tcW w:type="dxa" w:w="960"/>
          </w:tcPr>
          <w:p>
            <w:r>
              <w:t>critical</w:t>
            </w:r>
          </w:p>
        </w:tc>
        <w:tc>
          <w:tcPr>
            <w:tcW w:type="dxa" w:w="960"/>
          </w:tcPr>
          <w:p>
            <w:r>
              <w:t>0.833</w:t>
            </w:r>
          </w:p>
        </w:tc>
        <w:tc>
          <w:tcPr>
            <w:tcW w:type="dxa" w:w="960"/>
          </w:tcPr>
          <w:p>
            <w:r>
              <w:t>0.769</w:t>
            </w:r>
          </w:p>
        </w:tc>
        <w:tc>
          <w:tcPr>
            <w:tcW w:type="dxa" w:w="960"/>
          </w:tcPr>
          <w:p>
            <w:r>
              <w:t>0.800</w:t>
            </w:r>
          </w:p>
        </w:tc>
        <w:tc>
          <w:tcPr>
            <w:tcW w:type="dxa" w:w="960"/>
          </w:tcPr>
          <w:p>
            <w:r>
              <w:t>13</w:t>
            </w:r>
          </w:p>
        </w:tc>
      </w:tr>
      <w:tr>
        <w:tc>
          <w:tcPr>
            <w:tcW w:type="dxa" w:w="960"/>
          </w:tcPr>
          <w:p>
            <w:r>
              <w:t>FD001</w:t>
            </w:r>
          </w:p>
        </w:tc>
        <w:tc>
          <w:tcPr>
            <w:tcW w:type="dxa" w:w="960"/>
          </w:tcPr>
          <w:p>
            <w:r>
              <w:t>3class</w:t>
            </w:r>
          </w:p>
        </w:tc>
        <w:tc>
          <w:tcPr>
            <w:tcW w:type="dxa" w:w="960"/>
          </w:tcPr>
          <w:p>
            <w:r>
              <w:t>direct</w:t>
            </w:r>
          </w:p>
        </w:tc>
        <w:tc>
          <w:tcPr>
            <w:tcW w:type="dxa" w:w="960"/>
          </w:tcPr>
          <w:p>
            <w:r>
              <w:t>hgb</w:t>
            </w:r>
          </w:p>
        </w:tc>
        <w:tc>
          <w:tcPr>
            <w:tcW w:type="dxa" w:w="960"/>
          </w:tcPr>
          <w:p>
            <w:r>
              <w:t>macro</w:t>
            </w:r>
          </w:p>
        </w:tc>
        <w:tc>
          <w:tcPr>
            <w:tcW w:type="dxa" w:w="960"/>
          </w:tcPr>
          <w:p>
            <w:r>
              <w:t>0.852</w:t>
            </w:r>
          </w:p>
        </w:tc>
        <w:tc>
          <w:tcPr>
            <w:tcW w:type="dxa" w:w="960"/>
          </w:tcPr>
          <w:p>
            <w:r>
              <w:t>0.858</w:t>
            </w:r>
          </w:p>
        </w:tc>
        <w:tc>
          <w:tcPr>
            <w:tcW w:type="dxa" w:w="960"/>
          </w:tcPr>
          <w:p>
            <w:r>
              <w:t>0.853</w:t>
            </w:r>
          </w:p>
        </w:tc>
        <w:tc>
          <w:tcPr>
            <w:tcW w:type="dxa" w:w="960"/>
          </w:tcPr>
          <w:p>
            <w:r>
              <w:t>100</w:t>
            </w:r>
          </w:p>
        </w:tc>
      </w:tr>
      <w:tr>
        <w:tc>
          <w:tcPr>
            <w:tcW w:type="dxa" w:w="960"/>
          </w:tcPr>
          <w:p>
            <w:r>
              <w:t>FD001</w:t>
            </w:r>
          </w:p>
        </w:tc>
        <w:tc>
          <w:tcPr>
            <w:tcW w:type="dxa" w:w="960"/>
          </w:tcPr>
          <w:p>
            <w:r>
              <w:t>binary30</w:t>
            </w:r>
          </w:p>
        </w:tc>
        <w:tc>
          <w:tcPr>
            <w:tcW w:type="dxa" w:w="960"/>
          </w:tcPr>
          <w:p>
            <w:r>
              <w:t>direct</w:t>
            </w:r>
          </w:p>
        </w:tc>
        <w:tc>
          <w:tcPr>
            <w:tcW w:type="dxa" w:w="960"/>
          </w:tcPr>
          <w:p>
            <w:r>
              <w:t>hgb</w:t>
            </w:r>
          </w:p>
        </w:tc>
        <w:tc>
          <w:tcPr>
            <w:tcW w:type="dxa" w:w="960"/>
          </w:tcPr>
          <w:p>
            <w:r>
              <w:t>positive</w:t>
            </w:r>
          </w:p>
        </w:tc>
        <w:tc>
          <w:tcPr>
            <w:tcW w:type="dxa" w:w="960"/>
          </w:tcPr>
          <w:p>
            <w:r>
              <w:t>0.926</w:t>
            </w:r>
          </w:p>
        </w:tc>
        <w:tc>
          <w:tcPr>
            <w:tcW w:type="dxa" w:w="960"/>
          </w:tcPr>
          <w:p>
            <w:r>
              <w:t>1.000</w:t>
            </w:r>
          </w:p>
        </w:tc>
        <w:tc>
          <w:tcPr>
            <w:tcW w:type="dxa" w:w="960"/>
          </w:tcPr>
          <w:p>
            <w:r>
              <w:t>0.962</w:t>
            </w:r>
          </w:p>
        </w:tc>
        <w:tc>
          <w:tcPr>
            <w:tcW w:type="dxa" w:w="960"/>
          </w:tcPr>
          <w:p>
            <w:r>
              <w:t>25</w:t>
            </w:r>
          </w:p>
        </w:tc>
      </w:tr>
      <w:tr>
        <w:tc>
          <w:tcPr>
            <w:tcW w:type="dxa" w:w="960"/>
          </w:tcPr>
          <w:p>
            <w:r>
              <w:t>FD001</w:t>
            </w:r>
          </w:p>
        </w:tc>
        <w:tc>
          <w:tcPr>
            <w:tcW w:type="dxa" w:w="960"/>
          </w:tcPr>
          <w:p>
            <w:r>
              <w:t>binary30</w:t>
            </w:r>
          </w:p>
        </w:tc>
        <w:tc>
          <w:tcPr>
            <w:tcW w:type="dxa" w:w="960"/>
          </w:tcPr>
          <w:p>
            <w:r>
              <w:t>direct</w:t>
            </w:r>
          </w:p>
        </w:tc>
        <w:tc>
          <w:tcPr>
            <w:tcW w:type="dxa" w:w="960"/>
          </w:tcPr>
          <w:p>
            <w:r>
              <w:t>hgb</w:t>
            </w:r>
          </w:p>
        </w:tc>
        <w:tc>
          <w:tcPr>
            <w:tcW w:type="dxa" w:w="960"/>
          </w:tcPr>
          <w:p>
            <w:r>
              <w:t>macro</w:t>
            </w:r>
          </w:p>
        </w:tc>
        <w:tc>
          <w:tcPr>
            <w:tcW w:type="dxa" w:w="960"/>
          </w:tcPr>
          <w:p>
            <w:r>
              <w:t>0.963</w:t>
            </w:r>
          </w:p>
        </w:tc>
        <w:tc>
          <w:tcPr>
            <w:tcW w:type="dxa" w:w="960"/>
          </w:tcPr>
          <w:p>
            <w:r>
              <w:t>0.987</w:t>
            </w:r>
          </w:p>
        </w:tc>
        <w:tc>
          <w:tcPr>
            <w:tcW w:type="dxa" w:w="960"/>
          </w:tcPr>
          <w:p>
            <w:r>
              <w:t>0.974</w:t>
            </w:r>
          </w:p>
        </w:tc>
        <w:tc>
          <w:tcPr>
            <w:tcW w:type="dxa" w:w="960"/>
          </w:tcPr>
          <w:p>
            <w:r>
              <w:t>100</w:t>
            </w:r>
          </w:p>
        </w:tc>
      </w:tr>
      <w:tr>
        <w:tc>
          <w:tcPr>
            <w:tcW w:type="dxa" w:w="960"/>
          </w:tcPr>
          <w:p>
            <w:r>
              <w:t>FD001</w:t>
            </w:r>
          </w:p>
        </w:tc>
        <w:tc>
          <w:tcPr>
            <w:tcW w:type="dxa" w:w="960"/>
          </w:tcPr>
          <w:p>
            <w:r>
              <w:t>3class</w:t>
            </w:r>
          </w:p>
        </w:tc>
        <w:tc>
          <w:tcPr>
            <w:tcW w:type="dxa" w:w="960"/>
          </w:tcPr>
          <w:p>
            <w:r>
              <w:t>regress</w:t>
            </w:r>
          </w:p>
        </w:tc>
        <w:tc>
          <w:tcPr>
            <w:tcW w:type="dxa" w:w="960"/>
          </w:tcPr>
          <w:p>
            <w:r>
              <w:t>hgb-via-RUL</w:t>
            </w:r>
          </w:p>
        </w:tc>
        <w:tc>
          <w:tcPr>
            <w:tcW w:type="dxa" w:w="960"/>
          </w:tcPr>
          <w:p>
            <w:r>
              <w:t>critical</w:t>
            </w:r>
          </w:p>
        </w:tc>
        <w:tc>
          <w:tcPr>
            <w:tcW w:type="dxa" w:w="960"/>
          </w:tcPr>
          <w:p>
            <w:r>
              <w:t>0.909</w:t>
            </w:r>
          </w:p>
        </w:tc>
        <w:tc>
          <w:tcPr>
            <w:tcW w:type="dxa" w:w="960"/>
          </w:tcPr>
          <w:p>
            <w:r>
              <w:t>0.769</w:t>
            </w:r>
          </w:p>
        </w:tc>
        <w:tc>
          <w:tcPr>
            <w:tcW w:type="dxa" w:w="960"/>
          </w:tcPr>
          <w:p>
            <w:r>
              <w:t>0.833</w:t>
            </w:r>
          </w:p>
        </w:tc>
        <w:tc>
          <w:tcPr>
            <w:tcW w:type="dxa" w:w="960"/>
          </w:tcPr>
          <w:p>
            <w:r>
              <w:t>13</w:t>
            </w:r>
          </w:p>
        </w:tc>
      </w:tr>
      <w:tr>
        <w:tc>
          <w:tcPr>
            <w:tcW w:type="dxa" w:w="960"/>
          </w:tcPr>
          <w:p>
            <w:r>
              <w:t>FD001</w:t>
            </w:r>
          </w:p>
        </w:tc>
        <w:tc>
          <w:tcPr>
            <w:tcW w:type="dxa" w:w="960"/>
          </w:tcPr>
          <w:p>
            <w:r>
              <w:t>3class</w:t>
            </w:r>
          </w:p>
        </w:tc>
        <w:tc>
          <w:tcPr>
            <w:tcW w:type="dxa" w:w="960"/>
          </w:tcPr>
          <w:p>
            <w:r>
              <w:t>regress</w:t>
            </w:r>
          </w:p>
        </w:tc>
        <w:tc>
          <w:tcPr>
            <w:tcW w:type="dxa" w:w="960"/>
          </w:tcPr>
          <w:p>
            <w:r>
              <w:t>hgb-via-RUL</w:t>
            </w:r>
          </w:p>
        </w:tc>
        <w:tc>
          <w:tcPr>
            <w:tcW w:type="dxa" w:w="960"/>
          </w:tcPr>
          <w:p>
            <w:r>
              <w:t>macro</w:t>
            </w:r>
          </w:p>
        </w:tc>
        <w:tc>
          <w:tcPr>
            <w:tcW w:type="dxa" w:w="960"/>
          </w:tcPr>
          <w:p>
            <w:r>
              <w:t>0.896</w:t>
            </w:r>
          </w:p>
        </w:tc>
        <w:tc>
          <w:tcPr>
            <w:tcW w:type="dxa" w:w="960"/>
          </w:tcPr>
          <w:p>
            <w:r>
              <w:t>0.868</w:t>
            </w:r>
          </w:p>
        </w:tc>
        <w:tc>
          <w:tcPr>
            <w:tcW w:type="dxa" w:w="960"/>
          </w:tcPr>
          <w:p>
            <w:r>
              <w:t>0.880</w:t>
            </w:r>
          </w:p>
        </w:tc>
        <w:tc>
          <w:tcPr>
            <w:tcW w:type="dxa" w:w="960"/>
          </w:tcPr>
          <w:p>
            <w:r>
              <w:t>100</w:t>
            </w:r>
          </w:p>
        </w:tc>
      </w:tr>
      <w:tr>
        <w:tc>
          <w:tcPr>
            <w:tcW w:type="dxa" w:w="960"/>
          </w:tcPr>
          <w:p>
            <w:r>
              <w:t>FD001</w:t>
            </w:r>
          </w:p>
        </w:tc>
        <w:tc>
          <w:tcPr>
            <w:tcW w:type="dxa" w:w="960"/>
          </w:tcPr>
          <w:p>
            <w:r>
              <w:t>binary30</w:t>
            </w:r>
          </w:p>
        </w:tc>
        <w:tc>
          <w:tcPr>
            <w:tcW w:type="dxa" w:w="960"/>
          </w:tcPr>
          <w:p>
            <w:r>
              <w:t>regress</w:t>
            </w:r>
          </w:p>
        </w:tc>
        <w:tc>
          <w:tcPr>
            <w:tcW w:type="dxa" w:w="960"/>
          </w:tcPr>
          <w:p>
            <w:r>
              <w:t>hgb-via-RUL</w:t>
            </w:r>
          </w:p>
        </w:tc>
        <w:tc>
          <w:tcPr>
            <w:tcW w:type="dxa" w:w="960"/>
          </w:tcPr>
          <w:p>
            <w:r>
              <w:t>positive</w:t>
            </w:r>
          </w:p>
        </w:tc>
        <w:tc>
          <w:tcPr>
            <w:tcW w:type="dxa" w:w="960"/>
          </w:tcPr>
          <w:p>
            <w:r>
              <w:t>0.958</w:t>
            </w:r>
          </w:p>
        </w:tc>
        <w:tc>
          <w:tcPr>
            <w:tcW w:type="dxa" w:w="960"/>
          </w:tcPr>
          <w:p>
            <w:r>
              <w:t>0.920</w:t>
            </w:r>
          </w:p>
        </w:tc>
        <w:tc>
          <w:tcPr>
            <w:tcW w:type="dxa" w:w="960"/>
          </w:tcPr>
          <w:p>
            <w:r>
              <w:t>0.939</w:t>
            </w:r>
          </w:p>
        </w:tc>
        <w:tc>
          <w:tcPr>
            <w:tcW w:type="dxa" w:w="960"/>
          </w:tcPr>
          <w:p>
            <w:r>
              <w:t>25</w:t>
            </w:r>
          </w:p>
        </w:tc>
      </w:tr>
      <w:tr>
        <w:tc>
          <w:tcPr>
            <w:tcW w:type="dxa" w:w="960"/>
          </w:tcPr>
          <w:p>
            <w:r>
              <w:t>FD001</w:t>
            </w:r>
          </w:p>
        </w:tc>
        <w:tc>
          <w:tcPr>
            <w:tcW w:type="dxa" w:w="960"/>
          </w:tcPr>
          <w:p>
            <w:r>
              <w:t>binary30</w:t>
            </w:r>
          </w:p>
        </w:tc>
        <w:tc>
          <w:tcPr>
            <w:tcW w:type="dxa" w:w="960"/>
          </w:tcPr>
          <w:p>
            <w:r>
              <w:t>regress</w:t>
            </w:r>
          </w:p>
        </w:tc>
        <w:tc>
          <w:tcPr>
            <w:tcW w:type="dxa" w:w="960"/>
          </w:tcPr>
          <w:p>
            <w:r>
              <w:t>hgb-via-RUL</w:t>
            </w:r>
          </w:p>
        </w:tc>
        <w:tc>
          <w:tcPr>
            <w:tcW w:type="dxa" w:w="960"/>
          </w:tcPr>
          <w:p>
            <w:r>
              <w:t>macro</w:t>
            </w:r>
          </w:p>
        </w:tc>
        <w:tc>
          <w:tcPr>
            <w:tcW w:type="dxa" w:w="960"/>
          </w:tcPr>
          <w:p>
            <w:r>
              <w:t>0.966</w:t>
            </w:r>
          </w:p>
        </w:tc>
        <w:tc>
          <w:tcPr>
            <w:tcW w:type="dxa" w:w="960"/>
          </w:tcPr>
          <w:p>
            <w:r>
              <w:t>0.953</w:t>
            </w:r>
          </w:p>
        </w:tc>
        <w:tc>
          <w:tcPr>
            <w:tcW w:type="dxa" w:w="960"/>
          </w:tcPr>
          <w:p>
            <w:r>
              <w:t>0.959</w:t>
            </w:r>
          </w:p>
        </w:tc>
        <w:tc>
          <w:tcPr>
            <w:tcW w:type="dxa" w:w="960"/>
          </w:tcPr>
          <w:p>
            <w:r>
              <w:t>100</w:t>
            </w:r>
          </w:p>
        </w:tc>
      </w:tr>
      <w:tr>
        <w:tc>
          <w:tcPr>
            <w:tcW w:type="dxa" w:w="960"/>
          </w:tcPr>
          <w:p>
            <w:r>
              <w:t>FD002</w:t>
            </w:r>
          </w:p>
        </w:tc>
        <w:tc>
          <w:tcPr>
            <w:tcW w:type="dxa" w:w="960"/>
          </w:tcPr>
          <w:p>
            <w:r>
              <w:t>3class</w:t>
            </w:r>
          </w:p>
        </w:tc>
        <w:tc>
          <w:tcPr>
            <w:tcW w:type="dxa" w:w="960"/>
          </w:tcPr>
          <w:p>
            <w:r>
              <w:t>direct</w:t>
            </w:r>
          </w:p>
        </w:tc>
        <w:tc>
          <w:tcPr>
            <w:tcW w:type="dxa" w:w="960"/>
          </w:tcPr>
          <w:p>
            <w:r>
              <w:t>logreg</w:t>
            </w:r>
          </w:p>
        </w:tc>
        <w:tc>
          <w:tcPr>
            <w:tcW w:type="dxa" w:w="960"/>
          </w:tcPr>
          <w:p>
            <w:r>
              <w:t>critical</w:t>
            </w:r>
          </w:p>
        </w:tc>
        <w:tc>
          <w:tcPr>
            <w:tcW w:type="dxa" w:w="960"/>
          </w:tcPr>
          <w:p>
            <w:r>
              <w:t>0.980</w:t>
            </w:r>
          </w:p>
        </w:tc>
        <w:tc>
          <w:tcPr>
            <w:tcW w:type="dxa" w:w="960"/>
          </w:tcPr>
          <w:p>
            <w:r>
              <w:t>0.925</w:t>
            </w:r>
          </w:p>
        </w:tc>
        <w:tc>
          <w:tcPr>
            <w:tcW w:type="dxa" w:w="960"/>
          </w:tcPr>
          <w:p>
            <w:r>
              <w:t>0.951</w:t>
            </w:r>
          </w:p>
        </w:tc>
        <w:tc>
          <w:tcPr>
            <w:tcW w:type="dxa" w:w="960"/>
          </w:tcPr>
          <w:p>
            <w:r>
              <w:t>53</w:t>
            </w:r>
          </w:p>
        </w:tc>
      </w:tr>
      <w:tr>
        <w:tc>
          <w:tcPr>
            <w:tcW w:type="dxa" w:w="960"/>
          </w:tcPr>
          <w:p>
            <w:r>
              <w:t>FD002</w:t>
            </w:r>
          </w:p>
        </w:tc>
        <w:tc>
          <w:tcPr>
            <w:tcW w:type="dxa" w:w="960"/>
          </w:tcPr>
          <w:p>
            <w:r>
              <w:t>3class</w:t>
            </w:r>
          </w:p>
        </w:tc>
        <w:tc>
          <w:tcPr>
            <w:tcW w:type="dxa" w:w="960"/>
          </w:tcPr>
          <w:p>
            <w:r>
              <w:t>direct</w:t>
            </w:r>
          </w:p>
        </w:tc>
        <w:tc>
          <w:tcPr>
            <w:tcW w:type="dxa" w:w="960"/>
          </w:tcPr>
          <w:p>
            <w:r>
              <w:t>logreg</w:t>
            </w:r>
          </w:p>
        </w:tc>
        <w:tc>
          <w:tcPr>
            <w:tcW w:type="dxa" w:w="960"/>
          </w:tcPr>
          <w:p>
            <w:r>
              <w:t>macro</w:t>
            </w:r>
          </w:p>
        </w:tc>
        <w:tc>
          <w:tcPr>
            <w:tcW w:type="dxa" w:w="960"/>
          </w:tcPr>
          <w:p>
            <w:r>
              <w:t>0.882</w:t>
            </w:r>
          </w:p>
        </w:tc>
        <w:tc>
          <w:tcPr>
            <w:tcW w:type="dxa" w:w="960"/>
          </w:tcPr>
          <w:p>
            <w:r>
              <w:t>0.932</w:t>
            </w:r>
          </w:p>
        </w:tc>
        <w:tc>
          <w:tcPr>
            <w:tcW w:type="dxa" w:w="960"/>
          </w:tcPr>
          <w:p>
            <w:r>
              <w:t>0.899</w:t>
            </w:r>
          </w:p>
        </w:tc>
        <w:tc>
          <w:tcPr>
            <w:tcW w:type="dxa" w:w="960"/>
          </w:tcPr>
          <w:p>
            <w:r>
              <w:t>259</w:t>
            </w:r>
          </w:p>
        </w:tc>
      </w:tr>
      <w:tr>
        <w:tc>
          <w:tcPr>
            <w:tcW w:type="dxa" w:w="960"/>
          </w:tcPr>
          <w:p>
            <w:r>
              <w:t>FD002</w:t>
            </w:r>
          </w:p>
        </w:tc>
        <w:tc>
          <w:tcPr>
            <w:tcW w:type="dxa" w:w="960"/>
          </w:tcPr>
          <w:p>
            <w:r>
              <w:t>binary30</w:t>
            </w:r>
          </w:p>
        </w:tc>
        <w:tc>
          <w:tcPr>
            <w:tcW w:type="dxa" w:w="960"/>
          </w:tcPr>
          <w:p>
            <w:r>
              <w:t>direct</w:t>
            </w:r>
          </w:p>
        </w:tc>
        <w:tc>
          <w:tcPr>
            <w:tcW w:type="dxa" w:w="960"/>
          </w:tcPr>
          <w:p>
            <w:r>
              <w:t>logreg</w:t>
            </w:r>
          </w:p>
        </w:tc>
        <w:tc>
          <w:tcPr>
            <w:tcW w:type="dxa" w:w="960"/>
          </w:tcPr>
          <w:p>
            <w:r>
              <w:t>positive</w:t>
            </w:r>
          </w:p>
        </w:tc>
        <w:tc>
          <w:tcPr>
            <w:tcW w:type="dxa" w:w="960"/>
          </w:tcPr>
          <w:p>
            <w:r>
              <w:t>0.847</w:t>
            </w:r>
          </w:p>
        </w:tc>
        <w:tc>
          <w:tcPr>
            <w:tcW w:type="dxa" w:w="960"/>
          </w:tcPr>
          <w:p>
            <w:r>
              <w:t>1.000</w:t>
            </w:r>
          </w:p>
        </w:tc>
        <w:tc>
          <w:tcPr>
            <w:tcW w:type="dxa" w:w="960"/>
          </w:tcPr>
          <w:p>
            <w:r>
              <w:t>0.917</w:t>
            </w:r>
          </w:p>
        </w:tc>
        <w:tc>
          <w:tcPr>
            <w:tcW w:type="dxa" w:w="960"/>
          </w:tcPr>
          <w:p>
            <w:r>
              <w:t>61</w:t>
            </w:r>
          </w:p>
        </w:tc>
      </w:tr>
      <w:tr>
        <w:tc>
          <w:tcPr>
            <w:tcW w:type="dxa" w:w="960"/>
          </w:tcPr>
          <w:p>
            <w:r>
              <w:t>FD002</w:t>
            </w:r>
          </w:p>
        </w:tc>
        <w:tc>
          <w:tcPr>
            <w:tcW w:type="dxa" w:w="960"/>
          </w:tcPr>
          <w:p>
            <w:r>
              <w:t>binary30</w:t>
            </w:r>
          </w:p>
        </w:tc>
        <w:tc>
          <w:tcPr>
            <w:tcW w:type="dxa" w:w="960"/>
          </w:tcPr>
          <w:p>
            <w:r>
              <w:t>direct</w:t>
            </w:r>
          </w:p>
        </w:tc>
        <w:tc>
          <w:tcPr>
            <w:tcW w:type="dxa" w:w="960"/>
          </w:tcPr>
          <w:p>
            <w:r>
              <w:t>logreg</w:t>
            </w:r>
          </w:p>
        </w:tc>
        <w:tc>
          <w:tcPr>
            <w:tcW w:type="dxa" w:w="960"/>
          </w:tcPr>
          <w:p>
            <w:r>
              <w:t>macro</w:t>
            </w:r>
          </w:p>
        </w:tc>
        <w:tc>
          <w:tcPr>
            <w:tcW w:type="dxa" w:w="960"/>
          </w:tcPr>
          <w:p>
            <w:r>
              <w:t>0.924</w:t>
            </w:r>
          </w:p>
        </w:tc>
        <w:tc>
          <w:tcPr>
            <w:tcW w:type="dxa" w:w="960"/>
          </w:tcPr>
          <w:p>
            <w:r>
              <w:t>0.972</w:t>
            </w:r>
          </w:p>
        </w:tc>
        <w:tc>
          <w:tcPr>
            <w:tcW w:type="dxa" w:w="960"/>
          </w:tcPr>
          <w:p>
            <w:r>
              <w:t>0.944</w:t>
            </w:r>
          </w:p>
        </w:tc>
        <w:tc>
          <w:tcPr>
            <w:tcW w:type="dxa" w:w="960"/>
          </w:tcPr>
          <w:p>
            <w:r>
              <w:t>259</w:t>
            </w:r>
          </w:p>
        </w:tc>
      </w:tr>
      <w:tr>
        <w:tc>
          <w:tcPr>
            <w:tcW w:type="dxa" w:w="960"/>
          </w:tcPr>
          <w:p>
            <w:r>
              <w:t>FD002</w:t>
            </w:r>
          </w:p>
        </w:tc>
        <w:tc>
          <w:tcPr>
            <w:tcW w:type="dxa" w:w="960"/>
          </w:tcPr>
          <w:p>
            <w:r>
              <w:t>3class</w:t>
            </w:r>
          </w:p>
        </w:tc>
        <w:tc>
          <w:tcPr>
            <w:tcW w:type="dxa" w:w="960"/>
          </w:tcPr>
          <w:p>
            <w:r>
              <w:t>direct</w:t>
            </w:r>
          </w:p>
        </w:tc>
        <w:tc>
          <w:tcPr>
            <w:tcW w:type="dxa" w:w="960"/>
          </w:tcPr>
          <w:p>
            <w:r>
              <w:t>rf</w:t>
            </w:r>
          </w:p>
        </w:tc>
        <w:tc>
          <w:tcPr>
            <w:tcW w:type="dxa" w:w="960"/>
          </w:tcPr>
          <w:p>
            <w:r>
              <w:t>critical</w:t>
            </w:r>
          </w:p>
        </w:tc>
        <w:tc>
          <w:tcPr>
            <w:tcW w:type="dxa" w:w="960"/>
          </w:tcPr>
          <w:p>
            <w:r>
              <w:t>0.962</w:t>
            </w:r>
          </w:p>
        </w:tc>
        <w:tc>
          <w:tcPr>
            <w:tcW w:type="dxa" w:w="960"/>
          </w:tcPr>
          <w:p>
            <w:r>
              <w:t>0.943</w:t>
            </w:r>
          </w:p>
        </w:tc>
        <w:tc>
          <w:tcPr>
            <w:tcW w:type="dxa" w:w="960"/>
          </w:tcPr>
          <w:p>
            <w:r>
              <w:t>0.952</w:t>
            </w:r>
          </w:p>
        </w:tc>
        <w:tc>
          <w:tcPr>
            <w:tcW w:type="dxa" w:w="960"/>
          </w:tcPr>
          <w:p>
            <w:r>
              <w:t>53</w:t>
            </w:r>
          </w:p>
        </w:tc>
      </w:tr>
      <w:tr>
        <w:tc>
          <w:tcPr>
            <w:tcW w:type="dxa" w:w="960"/>
          </w:tcPr>
          <w:p>
            <w:r>
              <w:t>FD002</w:t>
            </w:r>
          </w:p>
        </w:tc>
        <w:tc>
          <w:tcPr>
            <w:tcW w:type="dxa" w:w="960"/>
          </w:tcPr>
          <w:p>
            <w:r>
              <w:t>3class</w:t>
            </w:r>
          </w:p>
        </w:tc>
        <w:tc>
          <w:tcPr>
            <w:tcW w:type="dxa" w:w="960"/>
          </w:tcPr>
          <w:p>
            <w:r>
              <w:t>direct</w:t>
            </w:r>
          </w:p>
        </w:tc>
        <w:tc>
          <w:tcPr>
            <w:tcW w:type="dxa" w:w="960"/>
          </w:tcPr>
          <w:p>
            <w:r>
              <w:t>rf</w:t>
            </w:r>
          </w:p>
        </w:tc>
        <w:tc>
          <w:tcPr>
            <w:tcW w:type="dxa" w:w="960"/>
          </w:tcPr>
          <w:p>
            <w:r>
              <w:t>macro</w:t>
            </w:r>
          </w:p>
        </w:tc>
        <w:tc>
          <w:tcPr>
            <w:tcW w:type="dxa" w:w="960"/>
          </w:tcPr>
          <w:p>
            <w:r>
              <w:t>0.911</w:t>
            </w:r>
          </w:p>
        </w:tc>
        <w:tc>
          <w:tcPr>
            <w:tcW w:type="dxa" w:w="960"/>
          </w:tcPr>
          <w:p>
            <w:r>
              <w:t>0.924</w:t>
            </w:r>
          </w:p>
        </w:tc>
        <w:tc>
          <w:tcPr>
            <w:tcW w:type="dxa" w:w="960"/>
          </w:tcPr>
          <w:p>
            <w:r>
              <w:t>0.917</w:t>
            </w:r>
          </w:p>
        </w:tc>
        <w:tc>
          <w:tcPr>
            <w:tcW w:type="dxa" w:w="960"/>
          </w:tcPr>
          <w:p>
            <w:r>
              <w:t>259</w:t>
            </w:r>
          </w:p>
        </w:tc>
      </w:tr>
      <w:tr>
        <w:tc>
          <w:tcPr>
            <w:tcW w:type="dxa" w:w="960"/>
          </w:tcPr>
          <w:p>
            <w:r>
              <w:t>FD002</w:t>
            </w:r>
          </w:p>
        </w:tc>
        <w:tc>
          <w:tcPr>
            <w:tcW w:type="dxa" w:w="960"/>
          </w:tcPr>
          <w:p>
            <w:r>
              <w:t>binary30</w:t>
            </w:r>
          </w:p>
        </w:tc>
        <w:tc>
          <w:tcPr>
            <w:tcW w:type="dxa" w:w="960"/>
          </w:tcPr>
          <w:p>
            <w:r>
              <w:t>direct</w:t>
            </w:r>
          </w:p>
        </w:tc>
        <w:tc>
          <w:tcPr>
            <w:tcW w:type="dxa" w:w="960"/>
          </w:tcPr>
          <w:p>
            <w:r>
              <w:t>rf</w:t>
            </w:r>
          </w:p>
        </w:tc>
        <w:tc>
          <w:tcPr>
            <w:tcW w:type="dxa" w:w="960"/>
          </w:tcPr>
          <w:p>
            <w:r>
              <w:t>positive</w:t>
            </w:r>
          </w:p>
        </w:tc>
        <w:tc>
          <w:tcPr>
            <w:tcW w:type="dxa" w:w="960"/>
          </w:tcPr>
          <w:p>
            <w:r>
              <w:t>0.938</w:t>
            </w:r>
          </w:p>
        </w:tc>
        <w:tc>
          <w:tcPr>
            <w:tcW w:type="dxa" w:w="960"/>
          </w:tcPr>
          <w:p>
            <w:r>
              <w:t>0.984</w:t>
            </w:r>
          </w:p>
        </w:tc>
        <w:tc>
          <w:tcPr>
            <w:tcW w:type="dxa" w:w="960"/>
          </w:tcPr>
          <w:p>
            <w:r>
              <w:t>0.960</w:t>
            </w:r>
          </w:p>
        </w:tc>
        <w:tc>
          <w:tcPr>
            <w:tcW w:type="dxa" w:w="960"/>
          </w:tcPr>
          <w:p>
            <w:r>
              <w:t>61</w:t>
            </w:r>
          </w:p>
        </w:tc>
      </w:tr>
      <w:tr>
        <w:tc>
          <w:tcPr>
            <w:tcW w:type="dxa" w:w="960"/>
          </w:tcPr>
          <w:p>
            <w:r>
              <w:t>FD002</w:t>
            </w:r>
          </w:p>
        </w:tc>
        <w:tc>
          <w:tcPr>
            <w:tcW w:type="dxa" w:w="960"/>
          </w:tcPr>
          <w:p>
            <w:r>
              <w:t>binary30</w:t>
            </w:r>
          </w:p>
        </w:tc>
        <w:tc>
          <w:tcPr>
            <w:tcW w:type="dxa" w:w="960"/>
          </w:tcPr>
          <w:p>
            <w:r>
              <w:t>direct</w:t>
            </w:r>
          </w:p>
        </w:tc>
        <w:tc>
          <w:tcPr>
            <w:tcW w:type="dxa" w:w="960"/>
          </w:tcPr>
          <w:p>
            <w:r>
              <w:t>rf</w:t>
            </w:r>
          </w:p>
        </w:tc>
        <w:tc>
          <w:tcPr>
            <w:tcW w:type="dxa" w:w="960"/>
          </w:tcPr>
          <w:p>
            <w:r>
              <w:t>macro</w:t>
            </w:r>
          </w:p>
        </w:tc>
        <w:tc>
          <w:tcPr>
            <w:tcW w:type="dxa" w:w="960"/>
          </w:tcPr>
          <w:p>
            <w:r>
              <w:t>0.966</w:t>
            </w:r>
          </w:p>
        </w:tc>
        <w:tc>
          <w:tcPr>
            <w:tcW w:type="dxa" w:w="960"/>
          </w:tcPr>
          <w:p>
            <w:r>
              <w:t>0.982</w:t>
            </w:r>
          </w:p>
        </w:tc>
        <w:tc>
          <w:tcPr>
            <w:tcW w:type="dxa" w:w="960"/>
          </w:tcPr>
          <w:p>
            <w:r>
              <w:t>0.974</w:t>
            </w:r>
          </w:p>
        </w:tc>
        <w:tc>
          <w:tcPr>
            <w:tcW w:type="dxa" w:w="960"/>
          </w:tcPr>
          <w:p>
            <w:r>
              <w:t>259</w:t>
            </w:r>
          </w:p>
        </w:tc>
      </w:tr>
      <w:tr>
        <w:tc>
          <w:tcPr>
            <w:tcW w:type="dxa" w:w="960"/>
          </w:tcPr>
          <w:p>
            <w:r>
              <w:t>FD002</w:t>
            </w:r>
          </w:p>
        </w:tc>
        <w:tc>
          <w:tcPr>
            <w:tcW w:type="dxa" w:w="960"/>
          </w:tcPr>
          <w:p>
            <w:r>
              <w:t>3class</w:t>
            </w:r>
          </w:p>
        </w:tc>
        <w:tc>
          <w:tcPr>
            <w:tcW w:type="dxa" w:w="960"/>
          </w:tcPr>
          <w:p>
            <w:r>
              <w:t>direct</w:t>
            </w:r>
          </w:p>
        </w:tc>
        <w:tc>
          <w:tcPr>
            <w:tcW w:type="dxa" w:w="960"/>
          </w:tcPr>
          <w:p>
            <w:r>
              <w:t>hgb</w:t>
            </w:r>
          </w:p>
        </w:tc>
        <w:tc>
          <w:tcPr>
            <w:tcW w:type="dxa" w:w="960"/>
          </w:tcPr>
          <w:p>
            <w:r>
              <w:t>critical</w:t>
            </w:r>
          </w:p>
        </w:tc>
        <w:tc>
          <w:tcPr>
            <w:tcW w:type="dxa" w:w="960"/>
          </w:tcPr>
          <w:p>
            <w:r>
              <w:t>0.980</w:t>
            </w:r>
          </w:p>
        </w:tc>
        <w:tc>
          <w:tcPr>
            <w:tcW w:type="dxa" w:w="960"/>
          </w:tcPr>
          <w:p>
            <w:r>
              <w:t>0.906</w:t>
            </w:r>
          </w:p>
        </w:tc>
        <w:tc>
          <w:tcPr>
            <w:tcW w:type="dxa" w:w="960"/>
          </w:tcPr>
          <w:p>
            <w:r>
              <w:t>0.941</w:t>
            </w:r>
          </w:p>
        </w:tc>
        <w:tc>
          <w:tcPr>
            <w:tcW w:type="dxa" w:w="960"/>
          </w:tcPr>
          <w:p>
            <w:r>
              <w:t>53</w:t>
            </w:r>
          </w:p>
        </w:tc>
      </w:tr>
      <w:tr>
        <w:tc>
          <w:tcPr>
            <w:tcW w:type="dxa" w:w="960"/>
          </w:tcPr>
          <w:p>
            <w:r>
              <w:t>FD002</w:t>
            </w:r>
          </w:p>
        </w:tc>
        <w:tc>
          <w:tcPr>
            <w:tcW w:type="dxa" w:w="960"/>
          </w:tcPr>
          <w:p>
            <w:r>
              <w:t>3class</w:t>
            </w:r>
          </w:p>
        </w:tc>
        <w:tc>
          <w:tcPr>
            <w:tcW w:type="dxa" w:w="960"/>
          </w:tcPr>
          <w:p>
            <w:r>
              <w:t>direct</w:t>
            </w:r>
          </w:p>
        </w:tc>
        <w:tc>
          <w:tcPr>
            <w:tcW w:type="dxa" w:w="960"/>
          </w:tcPr>
          <w:p>
            <w:r>
              <w:t>hgb</w:t>
            </w:r>
          </w:p>
        </w:tc>
        <w:tc>
          <w:tcPr>
            <w:tcW w:type="dxa" w:w="960"/>
          </w:tcPr>
          <w:p>
            <w:r>
              <w:t>macro</w:t>
            </w:r>
          </w:p>
        </w:tc>
        <w:tc>
          <w:tcPr>
            <w:tcW w:type="dxa" w:w="960"/>
          </w:tcPr>
          <w:p>
            <w:r>
              <w:t>0.920</w:t>
            </w:r>
          </w:p>
        </w:tc>
        <w:tc>
          <w:tcPr>
            <w:tcW w:type="dxa" w:w="960"/>
          </w:tcPr>
          <w:p>
            <w:r>
              <w:t>0.942</w:t>
            </w:r>
          </w:p>
        </w:tc>
        <w:tc>
          <w:tcPr>
            <w:tcW w:type="dxa" w:w="960"/>
          </w:tcPr>
          <w:p>
            <w:r>
              <w:t>0.928</w:t>
            </w:r>
          </w:p>
        </w:tc>
        <w:tc>
          <w:tcPr>
            <w:tcW w:type="dxa" w:w="960"/>
          </w:tcPr>
          <w:p>
            <w:r>
              <w:t>259</w:t>
            </w:r>
          </w:p>
        </w:tc>
      </w:tr>
      <w:tr>
        <w:tc>
          <w:tcPr>
            <w:tcW w:type="dxa" w:w="960"/>
          </w:tcPr>
          <w:p>
            <w:r>
              <w:t>FD002</w:t>
            </w:r>
          </w:p>
        </w:tc>
        <w:tc>
          <w:tcPr>
            <w:tcW w:type="dxa" w:w="960"/>
          </w:tcPr>
          <w:p>
            <w:r>
              <w:t>binary30</w:t>
            </w:r>
          </w:p>
        </w:tc>
        <w:tc>
          <w:tcPr>
            <w:tcW w:type="dxa" w:w="960"/>
          </w:tcPr>
          <w:p>
            <w:r>
              <w:t>direct</w:t>
            </w:r>
          </w:p>
        </w:tc>
        <w:tc>
          <w:tcPr>
            <w:tcW w:type="dxa" w:w="960"/>
          </w:tcPr>
          <w:p>
            <w:r>
              <w:t>hgb</w:t>
            </w:r>
          </w:p>
        </w:tc>
        <w:tc>
          <w:tcPr>
            <w:tcW w:type="dxa" w:w="960"/>
          </w:tcPr>
          <w:p>
            <w:r>
              <w:t>positive</w:t>
            </w:r>
          </w:p>
        </w:tc>
        <w:tc>
          <w:tcPr>
            <w:tcW w:type="dxa" w:w="960"/>
          </w:tcPr>
          <w:p>
            <w:r>
              <w:t>0.938</w:t>
            </w:r>
          </w:p>
        </w:tc>
        <w:tc>
          <w:tcPr>
            <w:tcW w:type="dxa" w:w="960"/>
          </w:tcPr>
          <w:p>
            <w:r>
              <w:t>1.000</w:t>
            </w:r>
          </w:p>
        </w:tc>
        <w:tc>
          <w:tcPr>
            <w:tcW w:type="dxa" w:w="960"/>
          </w:tcPr>
          <w:p>
            <w:r>
              <w:t>0.968</w:t>
            </w:r>
          </w:p>
        </w:tc>
        <w:tc>
          <w:tcPr>
            <w:tcW w:type="dxa" w:w="960"/>
          </w:tcPr>
          <w:p>
            <w:r>
              <w:t>61</w:t>
            </w:r>
          </w:p>
        </w:tc>
      </w:tr>
      <w:tr>
        <w:tc>
          <w:tcPr>
            <w:tcW w:type="dxa" w:w="960"/>
          </w:tcPr>
          <w:p>
            <w:r>
              <w:t>FD002</w:t>
            </w:r>
          </w:p>
        </w:tc>
        <w:tc>
          <w:tcPr>
            <w:tcW w:type="dxa" w:w="960"/>
          </w:tcPr>
          <w:p>
            <w:r>
              <w:t>binary30</w:t>
            </w:r>
          </w:p>
        </w:tc>
        <w:tc>
          <w:tcPr>
            <w:tcW w:type="dxa" w:w="960"/>
          </w:tcPr>
          <w:p>
            <w:r>
              <w:t>direct</w:t>
            </w:r>
          </w:p>
        </w:tc>
        <w:tc>
          <w:tcPr>
            <w:tcW w:type="dxa" w:w="960"/>
          </w:tcPr>
          <w:p>
            <w:r>
              <w:t>hgb</w:t>
            </w:r>
          </w:p>
        </w:tc>
        <w:tc>
          <w:tcPr>
            <w:tcW w:type="dxa" w:w="960"/>
          </w:tcPr>
          <w:p>
            <w:r>
              <w:t>macro</w:t>
            </w:r>
          </w:p>
        </w:tc>
        <w:tc>
          <w:tcPr>
            <w:tcW w:type="dxa" w:w="960"/>
          </w:tcPr>
          <w:p>
            <w:r>
              <w:t>0.969</w:t>
            </w:r>
          </w:p>
        </w:tc>
        <w:tc>
          <w:tcPr>
            <w:tcW w:type="dxa" w:w="960"/>
          </w:tcPr>
          <w:p>
            <w:r>
              <w:t>0.990</w:t>
            </w:r>
          </w:p>
        </w:tc>
        <w:tc>
          <w:tcPr>
            <w:tcW w:type="dxa" w:w="960"/>
          </w:tcPr>
          <w:p>
            <w:r>
              <w:t>0.979</w:t>
            </w:r>
          </w:p>
        </w:tc>
        <w:tc>
          <w:tcPr>
            <w:tcW w:type="dxa" w:w="960"/>
          </w:tcPr>
          <w:p>
            <w:r>
              <w:t>259</w:t>
            </w:r>
          </w:p>
        </w:tc>
      </w:tr>
      <w:tr>
        <w:tc>
          <w:tcPr>
            <w:tcW w:type="dxa" w:w="960"/>
          </w:tcPr>
          <w:p>
            <w:r>
              <w:t>FD002</w:t>
            </w:r>
          </w:p>
        </w:tc>
        <w:tc>
          <w:tcPr>
            <w:tcW w:type="dxa" w:w="960"/>
          </w:tcPr>
          <w:p>
            <w:r>
              <w:t>3class</w:t>
            </w:r>
          </w:p>
        </w:tc>
        <w:tc>
          <w:tcPr>
            <w:tcW w:type="dxa" w:w="960"/>
          </w:tcPr>
          <w:p>
            <w:r>
              <w:t>regress</w:t>
            </w:r>
          </w:p>
        </w:tc>
        <w:tc>
          <w:tcPr>
            <w:tcW w:type="dxa" w:w="960"/>
          </w:tcPr>
          <w:p>
            <w:r>
              <w:t>hgb-via-RUL</w:t>
            </w:r>
          </w:p>
        </w:tc>
        <w:tc>
          <w:tcPr>
            <w:tcW w:type="dxa" w:w="960"/>
          </w:tcPr>
          <w:p>
            <w:r>
              <w:t>critical</w:t>
            </w:r>
          </w:p>
        </w:tc>
        <w:tc>
          <w:tcPr>
            <w:tcW w:type="dxa" w:w="960"/>
          </w:tcPr>
          <w:p>
            <w:r>
              <w:t>0.943</w:t>
            </w:r>
          </w:p>
        </w:tc>
        <w:tc>
          <w:tcPr>
            <w:tcW w:type="dxa" w:w="960"/>
          </w:tcPr>
          <w:p>
            <w:r>
              <w:t>0.943</w:t>
            </w:r>
          </w:p>
        </w:tc>
        <w:tc>
          <w:tcPr>
            <w:tcW w:type="dxa" w:w="960"/>
          </w:tcPr>
          <w:p>
            <w:r>
              <w:t>0.943</w:t>
            </w:r>
          </w:p>
        </w:tc>
        <w:tc>
          <w:tcPr>
            <w:tcW w:type="dxa" w:w="960"/>
          </w:tcPr>
          <w:p>
            <w:r>
              <w:t>53</w:t>
            </w:r>
          </w:p>
        </w:tc>
      </w:tr>
      <w:tr>
        <w:tc>
          <w:tcPr>
            <w:tcW w:type="dxa" w:w="960"/>
          </w:tcPr>
          <w:p>
            <w:r>
              <w:t>FD002</w:t>
            </w:r>
          </w:p>
        </w:tc>
        <w:tc>
          <w:tcPr>
            <w:tcW w:type="dxa" w:w="960"/>
          </w:tcPr>
          <w:p>
            <w:r>
              <w:t>3class</w:t>
            </w:r>
          </w:p>
        </w:tc>
        <w:tc>
          <w:tcPr>
            <w:tcW w:type="dxa" w:w="960"/>
          </w:tcPr>
          <w:p>
            <w:r>
              <w:t>regress</w:t>
            </w:r>
          </w:p>
        </w:tc>
        <w:tc>
          <w:tcPr>
            <w:tcW w:type="dxa" w:w="960"/>
          </w:tcPr>
          <w:p>
            <w:r>
              <w:t>hgb-via-RUL</w:t>
            </w:r>
          </w:p>
        </w:tc>
        <w:tc>
          <w:tcPr>
            <w:tcW w:type="dxa" w:w="960"/>
          </w:tcPr>
          <w:p>
            <w:r>
              <w:t>macro</w:t>
            </w:r>
          </w:p>
        </w:tc>
        <w:tc>
          <w:tcPr>
            <w:tcW w:type="dxa" w:w="960"/>
          </w:tcPr>
          <w:p>
            <w:r>
              <w:t>0.918</w:t>
            </w:r>
          </w:p>
        </w:tc>
        <w:tc>
          <w:tcPr>
            <w:tcW w:type="dxa" w:w="960"/>
          </w:tcPr>
          <w:p>
            <w:r>
              <w:t>0.918</w:t>
            </w:r>
          </w:p>
        </w:tc>
        <w:tc>
          <w:tcPr>
            <w:tcW w:type="dxa" w:w="960"/>
          </w:tcPr>
          <w:p>
            <w:r>
              <w:t>0.918</w:t>
            </w:r>
          </w:p>
        </w:tc>
        <w:tc>
          <w:tcPr>
            <w:tcW w:type="dxa" w:w="960"/>
          </w:tcPr>
          <w:p>
            <w:r>
              <w:t>259</w:t>
            </w:r>
          </w:p>
        </w:tc>
      </w:tr>
      <w:tr>
        <w:tc>
          <w:tcPr>
            <w:tcW w:type="dxa" w:w="960"/>
          </w:tcPr>
          <w:p>
            <w:r>
              <w:t>FD002</w:t>
            </w:r>
          </w:p>
        </w:tc>
        <w:tc>
          <w:tcPr>
            <w:tcW w:type="dxa" w:w="960"/>
          </w:tcPr>
          <w:p>
            <w:r>
              <w:t>binary30</w:t>
            </w:r>
          </w:p>
        </w:tc>
        <w:tc>
          <w:tcPr>
            <w:tcW w:type="dxa" w:w="960"/>
          </w:tcPr>
          <w:p>
            <w:r>
              <w:t>regress</w:t>
            </w:r>
          </w:p>
        </w:tc>
        <w:tc>
          <w:tcPr>
            <w:tcW w:type="dxa" w:w="960"/>
          </w:tcPr>
          <w:p>
            <w:r>
              <w:t>hgb-via-RUL</w:t>
            </w:r>
          </w:p>
        </w:tc>
        <w:tc>
          <w:tcPr>
            <w:tcW w:type="dxa" w:w="960"/>
          </w:tcPr>
          <w:p>
            <w:r>
              <w:t>positive</w:t>
            </w:r>
          </w:p>
        </w:tc>
        <w:tc>
          <w:tcPr>
            <w:tcW w:type="dxa" w:w="960"/>
          </w:tcPr>
          <w:p>
            <w:r>
              <w:t>0.967</w:t>
            </w:r>
          </w:p>
        </w:tc>
        <w:tc>
          <w:tcPr>
            <w:tcW w:type="dxa" w:w="960"/>
          </w:tcPr>
          <w:p>
            <w:r>
              <w:t>0.967</w:t>
            </w:r>
          </w:p>
        </w:tc>
        <w:tc>
          <w:tcPr>
            <w:tcW w:type="dxa" w:w="960"/>
          </w:tcPr>
          <w:p>
            <w:r>
              <w:t>0.967</w:t>
            </w:r>
          </w:p>
        </w:tc>
        <w:tc>
          <w:tcPr>
            <w:tcW w:type="dxa" w:w="960"/>
          </w:tcPr>
          <w:p>
            <w:r>
              <w:t>61</w:t>
            </w:r>
          </w:p>
        </w:tc>
      </w:tr>
      <w:tr>
        <w:tc>
          <w:tcPr>
            <w:tcW w:type="dxa" w:w="960"/>
          </w:tcPr>
          <w:p>
            <w:r>
              <w:t>FD002</w:t>
            </w:r>
          </w:p>
        </w:tc>
        <w:tc>
          <w:tcPr>
            <w:tcW w:type="dxa" w:w="960"/>
          </w:tcPr>
          <w:p>
            <w:r>
              <w:t>binary30</w:t>
            </w:r>
          </w:p>
        </w:tc>
        <w:tc>
          <w:tcPr>
            <w:tcW w:type="dxa" w:w="960"/>
          </w:tcPr>
          <w:p>
            <w:r>
              <w:t>regress</w:t>
            </w:r>
          </w:p>
        </w:tc>
        <w:tc>
          <w:tcPr>
            <w:tcW w:type="dxa" w:w="960"/>
          </w:tcPr>
          <w:p>
            <w:r>
              <w:t>hgb-via-RUL</w:t>
            </w:r>
          </w:p>
        </w:tc>
        <w:tc>
          <w:tcPr>
            <w:tcW w:type="dxa" w:w="960"/>
          </w:tcPr>
          <w:p>
            <w:r>
              <w:t>macro</w:t>
            </w:r>
          </w:p>
        </w:tc>
        <w:tc>
          <w:tcPr>
            <w:tcW w:type="dxa" w:w="960"/>
          </w:tcPr>
          <w:p>
            <w:r>
              <w:t>0.979</w:t>
            </w:r>
          </w:p>
        </w:tc>
        <w:tc>
          <w:tcPr>
            <w:tcW w:type="dxa" w:w="960"/>
          </w:tcPr>
          <w:p>
            <w:r>
              <w:t>0.979</w:t>
            </w:r>
          </w:p>
        </w:tc>
        <w:tc>
          <w:tcPr>
            <w:tcW w:type="dxa" w:w="960"/>
          </w:tcPr>
          <w:p>
            <w:r>
              <w:t>0.979</w:t>
            </w:r>
          </w:p>
        </w:tc>
        <w:tc>
          <w:tcPr>
            <w:tcW w:type="dxa" w:w="960"/>
          </w:tcPr>
          <w:p>
            <w:r>
              <w:t>259</w:t>
            </w:r>
          </w:p>
        </w:tc>
      </w:tr>
      <w:tr>
        <w:tc>
          <w:tcPr>
            <w:tcW w:type="dxa" w:w="960"/>
          </w:tcPr>
          <w:p>
            <w:r>
              <w:t>FD003</w:t>
            </w:r>
          </w:p>
        </w:tc>
        <w:tc>
          <w:tcPr>
            <w:tcW w:type="dxa" w:w="960"/>
          </w:tcPr>
          <w:p>
            <w:r>
              <w:t>3class</w:t>
            </w:r>
          </w:p>
        </w:tc>
        <w:tc>
          <w:tcPr>
            <w:tcW w:type="dxa" w:w="960"/>
          </w:tcPr>
          <w:p>
            <w:r>
              <w:t>direct</w:t>
            </w:r>
          </w:p>
        </w:tc>
        <w:tc>
          <w:tcPr>
            <w:tcW w:type="dxa" w:w="960"/>
          </w:tcPr>
          <w:p>
            <w:r>
              <w:t>logreg</w:t>
            </w:r>
          </w:p>
        </w:tc>
        <w:tc>
          <w:tcPr>
            <w:tcW w:type="dxa" w:w="960"/>
          </w:tcPr>
          <w:p>
            <w:r>
              <w:t>critical</w:t>
            </w:r>
          </w:p>
        </w:tc>
        <w:tc>
          <w:tcPr>
            <w:tcW w:type="dxa" w:w="960"/>
          </w:tcPr>
          <w:p>
            <w:r>
              <w:t>0.867</w:t>
            </w:r>
          </w:p>
        </w:tc>
        <w:tc>
          <w:tcPr>
            <w:tcW w:type="dxa" w:w="960"/>
          </w:tcPr>
          <w:p>
            <w:r>
              <w:t>1.000</w:t>
            </w:r>
          </w:p>
        </w:tc>
        <w:tc>
          <w:tcPr>
            <w:tcW w:type="dxa" w:w="960"/>
          </w:tcPr>
          <w:p>
            <w:r>
              <w:t>0.929</w:t>
            </w:r>
          </w:p>
        </w:tc>
        <w:tc>
          <w:tcPr>
            <w:tcW w:type="dxa" w:w="960"/>
          </w:tcPr>
          <w:p>
            <w:r>
              <w:t>13</w:t>
            </w:r>
          </w:p>
        </w:tc>
      </w:tr>
      <w:tr>
        <w:tc>
          <w:tcPr>
            <w:tcW w:type="dxa" w:w="960"/>
          </w:tcPr>
          <w:p>
            <w:r>
              <w:t>FD003</w:t>
            </w:r>
          </w:p>
        </w:tc>
        <w:tc>
          <w:tcPr>
            <w:tcW w:type="dxa" w:w="960"/>
          </w:tcPr>
          <w:p>
            <w:r>
              <w:t>3class</w:t>
            </w:r>
          </w:p>
        </w:tc>
        <w:tc>
          <w:tcPr>
            <w:tcW w:type="dxa" w:w="960"/>
          </w:tcPr>
          <w:p>
            <w:r>
              <w:t>direct</w:t>
            </w:r>
          </w:p>
        </w:tc>
        <w:tc>
          <w:tcPr>
            <w:tcW w:type="dxa" w:w="960"/>
          </w:tcPr>
          <w:p>
            <w:r>
              <w:t>logreg</w:t>
            </w:r>
          </w:p>
        </w:tc>
        <w:tc>
          <w:tcPr>
            <w:tcW w:type="dxa" w:w="960"/>
          </w:tcPr>
          <w:p>
            <w:r>
              <w:t>macro</w:t>
            </w:r>
          </w:p>
        </w:tc>
        <w:tc>
          <w:tcPr>
            <w:tcW w:type="dxa" w:w="960"/>
          </w:tcPr>
          <w:p>
            <w:r>
              <w:t>0.844</w:t>
            </w:r>
          </w:p>
        </w:tc>
        <w:tc>
          <w:tcPr>
            <w:tcW w:type="dxa" w:w="960"/>
          </w:tcPr>
          <w:p>
            <w:r>
              <w:t>0.925</w:t>
            </w:r>
          </w:p>
        </w:tc>
        <w:tc>
          <w:tcPr>
            <w:tcW w:type="dxa" w:w="960"/>
          </w:tcPr>
          <w:p>
            <w:r>
              <w:t>0.878</w:t>
            </w:r>
          </w:p>
        </w:tc>
        <w:tc>
          <w:tcPr>
            <w:tcW w:type="dxa" w:w="960"/>
          </w:tcPr>
          <w:p>
            <w:r>
              <w:t>100</w:t>
            </w:r>
          </w:p>
        </w:tc>
      </w:tr>
      <w:tr>
        <w:tc>
          <w:tcPr>
            <w:tcW w:type="dxa" w:w="960"/>
          </w:tcPr>
          <w:p>
            <w:r>
              <w:t>FD003</w:t>
            </w:r>
          </w:p>
        </w:tc>
        <w:tc>
          <w:tcPr>
            <w:tcW w:type="dxa" w:w="960"/>
          </w:tcPr>
          <w:p>
            <w:r>
              <w:t>binary30</w:t>
            </w:r>
          </w:p>
        </w:tc>
        <w:tc>
          <w:tcPr>
            <w:tcW w:type="dxa" w:w="960"/>
          </w:tcPr>
          <w:p>
            <w:r>
              <w:t>direct</w:t>
            </w:r>
          </w:p>
        </w:tc>
        <w:tc>
          <w:tcPr>
            <w:tcW w:type="dxa" w:w="960"/>
          </w:tcPr>
          <w:p>
            <w:r>
              <w:t>logreg</w:t>
            </w:r>
          </w:p>
        </w:tc>
        <w:tc>
          <w:tcPr>
            <w:tcW w:type="dxa" w:w="960"/>
          </w:tcPr>
          <w:p>
            <w:r>
              <w:t>positive</w:t>
            </w:r>
          </w:p>
        </w:tc>
        <w:tc>
          <w:tcPr>
            <w:tcW w:type="dxa" w:w="960"/>
          </w:tcPr>
          <w:p>
            <w:r>
              <w:t>0.952</w:t>
            </w:r>
          </w:p>
        </w:tc>
        <w:tc>
          <w:tcPr>
            <w:tcW w:type="dxa" w:w="960"/>
          </w:tcPr>
          <w:p>
            <w:r>
              <w:t>1.000</w:t>
            </w:r>
          </w:p>
        </w:tc>
        <w:tc>
          <w:tcPr>
            <w:tcW w:type="dxa" w:w="960"/>
          </w:tcPr>
          <w:p>
            <w:r>
              <w:t>0.976</w:t>
            </w:r>
          </w:p>
        </w:tc>
        <w:tc>
          <w:tcPr>
            <w:tcW w:type="dxa" w:w="960"/>
          </w:tcPr>
          <w:p>
            <w:r>
              <w:t>20</w:t>
            </w:r>
          </w:p>
        </w:tc>
      </w:tr>
      <w:tr>
        <w:tc>
          <w:tcPr>
            <w:tcW w:type="dxa" w:w="960"/>
          </w:tcPr>
          <w:p>
            <w:r>
              <w:t>FD003</w:t>
            </w:r>
          </w:p>
        </w:tc>
        <w:tc>
          <w:tcPr>
            <w:tcW w:type="dxa" w:w="960"/>
          </w:tcPr>
          <w:p>
            <w:r>
              <w:t>binary30</w:t>
            </w:r>
          </w:p>
        </w:tc>
        <w:tc>
          <w:tcPr>
            <w:tcW w:type="dxa" w:w="960"/>
          </w:tcPr>
          <w:p>
            <w:r>
              <w:t>direct</w:t>
            </w:r>
          </w:p>
        </w:tc>
        <w:tc>
          <w:tcPr>
            <w:tcW w:type="dxa" w:w="960"/>
          </w:tcPr>
          <w:p>
            <w:r>
              <w:t>logreg</w:t>
            </w:r>
          </w:p>
        </w:tc>
        <w:tc>
          <w:tcPr>
            <w:tcW w:type="dxa" w:w="960"/>
          </w:tcPr>
          <w:p>
            <w:r>
              <w:t>macro</w:t>
            </w:r>
          </w:p>
        </w:tc>
        <w:tc>
          <w:tcPr>
            <w:tcW w:type="dxa" w:w="960"/>
          </w:tcPr>
          <w:p>
            <w:r>
              <w:t>0.976</w:t>
            </w:r>
          </w:p>
        </w:tc>
        <w:tc>
          <w:tcPr>
            <w:tcW w:type="dxa" w:w="960"/>
          </w:tcPr>
          <w:p>
            <w:r>
              <w:t>0.994</w:t>
            </w:r>
          </w:p>
        </w:tc>
        <w:tc>
          <w:tcPr>
            <w:tcW w:type="dxa" w:w="960"/>
          </w:tcPr>
          <w:p>
            <w:r>
              <w:t>0.985</w:t>
            </w:r>
          </w:p>
        </w:tc>
        <w:tc>
          <w:tcPr>
            <w:tcW w:type="dxa" w:w="960"/>
          </w:tcPr>
          <w:p>
            <w:r>
              <w:t>100</w:t>
            </w:r>
          </w:p>
        </w:tc>
      </w:tr>
      <w:tr>
        <w:tc>
          <w:tcPr>
            <w:tcW w:type="dxa" w:w="960"/>
          </w:tcPr>
          <w:p>
            <w:r>
              <w:t>FD003</w:t>
            </w:r>
          </w:p>
        </w:tc>
        <w:tc>
          <w:tcPr>
            <w:tcW w:type="dxa" w:w="960"/>
          </w:tcPr>
          <w:p>
            <w:r>
              <w:t>3class</w:t>
            </w:r>
          </w:p>
        </w:tc>
        <w:tc>
          <w:tcPr>
            <w:tcW w:type="dxa" w:w="960"/>
          </w:tcPr>
          <w:p>
            <w:r>
              <w:t>direct</w:t>
            </w:r>
          </w:p>
        </w:tc>
        <w:tc>
          <w:tcPr>
            <w:tcW w:type="dxa" w:w="960"/>
          </w:tcPr>
          <w:p>
            <w:r>
              <w:t>rf</w:t>
            </w:r>
          </w:p>
        </w:tc>
        <w:tc>
          <w:tcPr>
            <w:tcW w:type="dxa" w:w="960"/>
          </w:tcPr>
          <w:p>
            <w:r>
              <w:t>critical</w:t>
            </w:r>
          </w:p>
        </w:tc>
        <w:tc>
          <w:tcPr>
            <w:tcW w:type="dxa" w:w="960"/>
          </w:tcPr>
          <w:p>
            <w:r>
              <w:t>1.000</w:t>
            </w:r>
          </w:p>
        </w:tc>
        <w:tc>
          <w:tcPr>
            <w:tcW w:type="dxa" w:w="960"/>
          </w:tcPr>
          <w:p>
            <w:r>
              <w:t>1.000</w:t>
            </w:r>
          </w:p>
        </w:tc>
        <w:tc>
          <w:tcPr>
            <w:tcW w:type="dxa" w:w="960"/>
          </w:tcPr>
          <w:p>
            <w:r>
              <w:t>1.000</w:t>
            </w:r>
          </w:p>
        </w:tc>
        <w:tc>
          <w:tcPr>
            <w:tcW w:type="dxa" w:w="960"/>
          </w:tcPr>
          <w:p>
            <w:r>
              <w:t>13</w:t>
            </w:r>
          </w:p>
        </w:tc>
      </w:tr>
      <w:tr>
        <w:tc>
          <w:tcPr>
            <w:tcW w:type="dxa" w:w="960"/>
          </w:tcPr>
          <w:p>
            <w:r>
              <w:t>FD003</w:t>
            </w:r>
          </w:p>
        </w:tc>
        <w:tc>
          <w:tcPr>
            <w:tcW w:type="dxa" w:w="960"/>
          </w:tcPr>
          <w:p>
            <w:r>
              <w:t>3class</w:t>
            </w:r>
          </w:p>
        </w:tc>
        <w:tc>
          <w:tcPr>
            <w:tcW w:type="dxa" w:w="960"/>
          </w:tcPr>
          <w:p>
            <w:r>
              <w:t>direct</w:t>
            </w:r>
          </w:p>
        </w:tc>
        <w:tc>
          <w:tcPr>
            <w:tcW w:type="dxa" w:w="960"/>
          </w:tcPr>
          <w:p>
            <w:r>
              <w:t>rf</w:t>
            </w:r>
          </w:p>
        </w:tc>
        <w:tc>
          <w:tcPr>
            <w:tcW w:type="dxa" w:w="960"/>
          </w:tcPr>
          <w:p>
            <w:r>
              <w:t>macro</w:t>
            </w:r>
          </w:p>
        </w:tc>
        <w:tc>
          <w:tcPr>
            <w:tcW w:type="dxa" w:w="960"/>
          </w:tcPr>
          <w:p>
            <w:r>
              <w:t>0.932</w:t>
            </w:r>
          </w:p>
        </w:tc>
        <w:tc>
          <w:tcPr>
            <w:tcW w:type="dxa" w:w="960"/>
          </w:tcPr>
          <w:p>
            <w:r>
              <w:t>0.944</w:t>
            </w:r>
          </w:p>
        </w:tc>
        <w:tc>
          <w:tcPr>
            <w:tcW w:type="dxa" w:w="960"/>
          </w:tcPr>
          <w:p>
            <w:r>
              <w:t>0.938</w:t>
            </w:r>
          </w:p>
        </w:tc>
        <w:tc>
          <w:tcPr>
            <w:tcW w:type="dxa" w:w="960"/>
          </w:tcPr>
          <w:p>
            <w:r>
              <w:t>100</w:t>
            </w:r>
          </w:p>
        </w:tc>
      </w:tr>
      <w:tr>
        <w:tc>
          <w:tcPr>
            <w:tcW w:type="dxa" w:w="960"/>
          </w:tcPr>
          <w:p>
            <w:r>
              <w:t>FD003</w:t>
            </w:r>
          </w:p>
        </w:tc>
        <w:tc>
          <w:tcPr>
            <w:tcW w:type="dxa" w:w="960"/>
          </w:tcPr>
          <w:p>
            <w:r>
              <w:t>binary30</w:t>
            </w:r>
          </w:p>
        </w:tc>
        <w:tc>
          <w:tcPr>
            <w:tcW w:type="dxa" w:w="960"/>
          </w:tcPr>
          <w:p>
            <w:r>
              <w:t>direct</w:t>
            </w:r>
          </w:p>
        </w:tc>
        <w:tc>
          <w:tcPr>
            <w:tcW w:type="dxa" w:w="960"/>
          </w:tcPr>
          <w:p>
            <w:r>
              <w:t>rf</w:t>
            </w:r>
          </w:p>
        </w:tc>
        <w:tc>
          <w:tcPr>
            <w:tcW w:type="dxa" w:w="960"/>
          </w:tcPr>
          <w:p>
            <w:r>
              <w:t>positive</w:t>
            </w:r>
          </w:p>
        </w:tc>
        <w:tc>
          <w:tcPr>
            <w:tcW w:type="dxa" w:w="960"/>
          </w:tcPr>
          <w:p>
            <w:r>
              <w:t>0.909</w:t>
            </w:r>
          </w:p>
        </w:tc>
        <w:tc>
          <w:tcPr>
            <w:tcW w:type="dxa" w:w="960"/>
          </w:tcPr>
          <w:p>
            <w:r>
              <w:t>1.000</w:t>
            </w:r>
          </w:p>
        </w:tc>
        <w:tc>
          <w:tcPr>
            <w:tcW w:type="dxa" w:w="960"/>
          </w:tcPr>
          <w:p>
            <w:r>
              <w:t>0.952</w:t>
            </w:r>
          </w:p>
        </w:tc>
        <w:tc>
          <w:tcPr>
            <w:tcW w:type="dxa" w:w="960"/>
          </w:tcPr>
          <w:p>
            <w:r>
              <w:t>20</w:t>
            </w:r>
          </w:p>
        </w:tc>
      </w:tr>
      <w:tr>
        <w:tc>
          <w:tcPr>
            <w:tcW w:type="dxa" w:w="960"/>
          </w:tcPr>
          <w:p>
            <w:r>
              <w:t>FD003</w:t>
            </w:r>
          </w:p>
        </w:tc>
        <w:tc>
          <w:tcPr>
            <w:tcW w:type="dxa" w:w="960"/>
          </w:tcPr>
          <w:p>
            <w:r>
              <w:t>binary30</w:t>
            </w:r>
          </w:p>
        </w:tc>
        <w:tc>
          <w:tcPr>
            <w:tcW w:type="dxa" w:w="960"/>
          </w:tcPr>
          <w:p>
            <w:r>
              <w:t>direct</w:t>
            </w:r>
          </w:p>
        </w:tc>
        <w:tc>
          <w:tcPr>
            <w:tcW w:type="dxa" w:w="960"/>
          </w:tcPr>
          <w:p>
            <w:r>
              <w:t>rf</w:t>
            </w:r>
          </w:p>
        </w:tc>
        <w:tc>
          <w:tcPr>
            <w:tcW w:type="dxa" w:w="960"/>
          </w:tcPr>
          <w:p>
            <w:r>
              <w:t>macro</w:t>
            </w:r>
          </w:p>
        </w:tc>
        <w:tc>
          <w:tcPr>
            <w:tcW w:type="dxa" w:w="960"/>
          </w:tcPr>
          <w:p>
            <w:r>
              <w:t>0.955</w:t>
            </w:r>
          </w:p>
        </w:tc>
        <w:tc>
          <w:tcPr>
            <w:tcW w:type="dxa" w:w="960"/>
          </w:tcPr>
          <w:p>
            <w:r>
              <w:t>0.988</w:t>
            </w:r>
          </w:p>
        </w:tc>
        <w:tc>
          <w:tcPr>
            <w:tcW w:type="dxa" w:w="960"/>
          </w:tcPr>
          <w:p>
            <w:r>
              <w:t>0.970</w:t>
            </w:r>
          </w:p>
        </w:tc>
        <w:tc>
          <w:tcPr>
            <w:tcW w:type="dxa" w:w="960"/>
          </w:tcPr>
          <w:p>
            <w:r>
              <w:t>100</w:t>
            </w:r>
          </w:p>
        </w:tc>
      </w:tr>
      <w:tr>
        <w:tc>
          <w:tcPr>
            <w:tcW w:type="dxa" w:w="960"/>
          </w:tcPr>
          <w:p>
            <w:r>
              <w:t>FD003</w:t>
            </w:r>
          </w:p>
        </w:tc>
        <w:tc>
          <w:tcPr>
            <w:tcW w:type="dxa" w:w="960"/>
          </w:tcPr>
          <w:p>
            <w:r>
              <w:t>3class</w:t>
            </w:r>
          </w:p>
        </w:tc>
        <w:tc>
          <w:tcPr>
            <w:tcW w:type="dxa" w:w="960"/>
          </w:tcPr>
          <w:p>
            <w:r>
              <w:t>direct</w:t>
            </w:r>
          </w:p>
        </w:tc>
        <w:tc>
          <w:tcPr>
            <w:tcW w:type="dxa" w:w="960"/>
          </w:tcPr>
          <w:p>
            <w:r>
              <w:t>hgb</w:t>
            </w:r>
          </w:p>
        </w:tc>
        <w:tc>
          <w:tcPr>
            <w:tcW w:type="dxa" w:w="960"/>
          </w:tcPr>
          <w:p>
            <w:r>
              <w:t>critical</w:t>
            </w:r>
          </w:p>
        </w:tc>
        <w:tc>
          <w:tcPr>
            <w:tcW w:type="dxa" w:w="960"/>
          </w:tcPr>
          <w:p>
            <w:r>
              <w:t>0.867</w:t>
            </w:r>
          </w:p>
        </w:tc>
        <w:tc>
          <w:tcPr>
            <w:tcW w:type="dxa" w:w="960"/>
          </w:tcPr>
          <w:p>
            <w:r>
              <w:t>1.000</w:t>
            </w:r>
          </w:p>
        </w:tc>
        <w:tc>
          <w:tcPr>
            <w:tcW w:type="dxa" w:w="960"/>
          </w:tcPr>
          <w:p>
            <w:r>
              <w:t>0.929</w:t>
            </w:r>
          </w:p>
        </w:tc>
        <w:tc>
          <w:tcPr>
            <w:tcW w:type="dxa" w:w="960"/>
          </w:tcPr>
          <w:p>
            <w:r>
              <w:t>13</w:t>
            </w:r>
          </w:p>
        </w:tc>
      </w:tr>
      <w:tr>
        <w:tc>
          <w:tcPr>
            <w:tcW w:type="dxa" w:w="960"/>
          </w:tcPr>
          <w:p>
            <w:r>
              <w:t>FD003</w:t>
            </w:r>
          </w:p>
        </w:tc>
        <w:tc>
          <w:tcPr>
            <w:tcW w:type="dxa" w:w="960"/>
          </w:tcPr>
          <w:p>
            <w:r>
              <w:t>3class</w:t>
            </w:r>
          </w:p>
        </w:tc>
        <w:tc>
          <w:tcPr>
            <w:tcW w:type="dxa" w:w="960"/>
          </w:tcPr>
          <w:p>
            <w:r>
              <w:t>direct</w:t>
            </w:r>
          </w:p>
        </w:tc>
        <w:tc>
          <w:tcPr>
            <w:tcW w:type="dxa" w:w="960"/>
          </w:tcPr>
          <w:p>
            <w:r>
              <w:t>hgb</w:t>
            </w:r>
          </w:p>
        </w:tc>
        <w:tc>
          <w:tcPr>
            <w:tcW w:type="dxa" w:w="960"/>
          </w:tcPr>
          <w:p>
            <w:r>
              <w:t>macro</w:t>
            </w:r>
          </w:p>
        </w:tc>
        <w:tc>
          <w:tcPr>
            <w:tcW w:type="dxa" w:w="960"/>
          </w:tcPr>
          <w:p>
            <w:r>
              <w:t>0.897</w:t>
            </w:r>
          </w:p>
        </w:tc>
        <w:tc>
          <w:tcPr>
            <w:tcW w:type="dxa" w:w="960"/>
          </w:tcPr>
          <w:p>
            <w:r>
              <w:t>0.944</w:t>
            </w:r>
          </w:p>
        </w:tc>
        <w:tc>
          <w:tcPr>
            <w:tcW w:type="dxa" w:w="960"/>
          </w:tcPr>
          <w:p>
            <w:r>
              <w:t>0.918</w:t>
            </w:r>
          </w:p>
        </w:tc>
        <w:tc>
          <w:tcPr>
            <w:tcW w:type="dxa" w:w="960"/>
          </w:tcPr>
          <w:p>
            <w:r>
              <w:t>100</w:t>
            </w:r>
          </w:p>
        </w:tc>
      </w:tr>
      <w:tr>
        <w:tc>
          <w:tcPr>
            <w:tcW w:type="dxa" w:w="960"/>
          </w:tcPr>
          <w:p>
            <w:r>
              <w:t>FD003</w:t>
            </w:r>
          </w:p>
        </w:tc>
        <w:tc>
          <w:tcPr>
            <w:tcW w:type="dxa" w:w="960"/>
          </w:tcPr>
          <w:p>
            <w:r>
              <w:t>binary30</w:t>
            </w:r>
          </w:p>
        </w:tc>
        <w:tc>
          <w:tcPr>
            <w:tcW w:type="dxa" w:w="960"/>
          </w:tcPr>
          <w:p>
            <w:r>
              <w:t>direct</w:t>
            </w:r>
          </w:p>
        </w:tc>
        <w:tc>
          <w:tcPr>
            <w:tcW w:type="dxa" w:w="960"/>
          </w:tcPr>
          <w:p>
            <w:r>
              <w:t>hgb</w:t>
            </w:r>
          </w:p>
        </w:tc>
        <w:tc>
          <w:tcPr>
            <w:tcW w:type="dxa" w:w="960"/>
          </w:tcPr>
          <w:p>
            <w:r>
              <w:t>positive</w:t>
            </w:r>
          </w:p>
        </w:tc>
        <w:tc>
          <w:tcPr>
            <w:tcW w:type="dxa" w:w="960"/>
          </w:tcPr>
          <w:p>
            <w:r>
              <w:t>0.952</w:t>
            </w:r>
          </w:p>
        </w:tc>
        <w:tc>
          <w:tcPr>
            <w:tcW w:type="dxa" w:w="960"/>
          </w:tcPr>
          <w:p>
            <w:r>
              <w:t>1.000</w:t>
            </w:r>
          </w:p>
        </w:tc>
        <w:tc>
          <w:tcPr>
            <w:tcW w:type="dxa" w:w="960"/>
          </w:tcPr>
          <w:p>
            <w:r>
              <w:t>0.976</w:t>
            </w:r>
          </w:p>
        </w:tc>
        <w:tc>
          <w:tcPr>
            <w:tcW w:type="dxa" w:w="960"/>
          </w:tcPr>
          <w:p>
            <w:r>
              <w:t>20</w:t>
            </w:r>
          </w:p>
        </w:tc>
      </w:tr>
      <w:tr>
        <w:tc>
          <w:tcPr>
            <w:tcW w:type="dxa" w:w="960"/>
          </w:tcPr>
          <w:p>
            <w:r>
              <w:t>FD003</w:t>
            </w:r>
          </w:p>
        </w:tc>
        <w:tc>
          <w:tcPr>
            <w:tcW w:type="dxa" w:w="960"/>
          </w:tcPr>
          <w:p>
            <w:r>
              <w:t>binary30</w:t>
            </w:r>
          </w:p>
        </w:tc>
        <w:tc>
          <w:tcPr>
            <w:tcW w:type="dxa" w:w="960"/>
          </w:tcPr>
          <w:p>
            <w:r>
              <w:t>direct</w:t>
            </w:r>
          </w:p>
        </w:tc>
        <w:tc>
          <w:tcPr>
            <w:tcW w:type="dxa" w:w="960"/>
          </w:tcPr>
          <w:p>
            <w:r>
              <w:t>hgb</w:t>
            </w:r>
          </w:p>
        </w:tc>
        <w:tc>
          <w:tcPr>
            <w:tcW w:type="dxa" w:w="960"/>
          </w:tcPr>
          <w:p>
            <w:r>
              <w:t>macro</w:t>
            </w:r>
          </w:p>
        </w:tc>
        <w:tc>
          <w:tcPr>
            <w:tcW w:type="dxa" w:w="960"/>
          </w:tcPr>
          <w:p>
            <w:r>
              <w:t>0.976</w:t>
            </w:r>
          </w:p>
        </w:tc>
        <w:tc>
          <w:tcPr>
            <w:tcW w:type="dxa" w:w="960"/>
          </w:tcPr>
          <w:p>
            <w:r>
              <w:t>0.994</w:t>
            </w:r>
          </w:p>
        </w:tc>
        <w:tc>
          <w:tcPr>
            <w:tcW w:type="dxa" w:w="960"/>
          </w:tcPr>
          <w:p>
            <w:r>
              <w:t>0.985</w:t>
            </w:r>
          </w:p>
        </w:tc>
        <w:tc>
          <w:tcPr>
            <w:tcW w:type="dxa" w:w="960"/>
          </w:tcPr>
          <w:p>
            <w:r>
              <w:t>100</w:t>
            </w:r>
          </w:p>
        </w:tc>
      </w:tr>
      <w:tr>
        <w:tc>
          <w:tcPr>
            <w:tcW w:type="dxa" w:w="960"/>
          </w:tcPr>
          <w:p>
            <w:r>
              <w:t>FD003</w:t>
            </w:r>
          </w:p>
        </w:tc>
        <w:tc>
          <w:tcPr>
            <w:tcW w:type="dxa" w:w="960"/>
          </w:tcPr>
          <w:p>
            <w:r>
              <w:t>3class</w:t>
            </w:r>
          </w:p>
        </w:tc>
        <w:tc>
          <w:tcPr>
            <w:tcW w:type="dxa" w:w="960"/>
          </w:tcPr>
          <w:p>
            <w:r>
              <w:t>regress</w:t>
            </w:r>
          </w:p>
        </w:tc>
        <w:tc>
          <w:tcPr>
            <w:tcW w:type="dxa" w:w="960"/>
          </w:tcPr>
          <w:p>
            <w:r>
              <w:t>hgb-via-RUL</w:t>
            </w:r>
          </w:p>
        </w:tc>
        <w:tc>
          <w:tcPr>
            <w:tcW w:type="dxa" w:w="960"/>
          </w:tcPr>
          <w:p>
            <w:r>
              <w:t>critical</w:t>
            </w:r>
          </w:p>
        </w:tc>
        <w:tc>
          <w:tcPr>
            <w:tcW w:type="dxa" w:w="960"/>
          </w:tcPr>
          <w:p>
            <w:r>
              <w:t>1.000</w:t>
            </w:r>
          </w:p>
        </w:tc>
        <w:tc>
          <w:tcPr>
            <w:tcW w:type="dxa" w:w="960"/>
          </w:tcPr>
          <w:p>
            <w:r>
              <w:t>0.846</w:t>
            </w:r>
          </w:p>
        </w:tc>
        <w:tc>
          <w:tcPr>
            <w:tcW w:type="dxa" w:w="960"/>
          </w:tcPr>
          <w:p>
            <w:r>
              <w:t>0.917</w:t>
            </w:r>
          </w:p>
        </w:tc>
        <w:tc>
          <w:tcPr>
            <w:tcW w:type="dxa" w:w="960"/>
          </w:tcPr>
          <w:p>
            <w:r>
              <w:t>13</w:t>
            </w:r>
          </w:p>
        </w:tc>
      </w:tr>
      <w:tr>
        <w:tc>
          <w:tcPr>
            <w:tcW w:type="dxa" w:w="960"/>
          </w:tcPr>
          <w:p>
            <w:r>
              <w:t>FD003</w:t>
            </w:r>
          </w:p>
        </w:tc>
        <w:tc>
          <w:tcPr>
            <w:tcW w:type="dxa" w:w="960"/>
          </w:tcPr>
          <w:p>
            <w:r>
              <w:t>3class</w:t>
            </w:r>
          </w:p>
        </w:tc>
        <w:tc>
          <w:tcPr>
            <w:tcW w:type="dxa" w:w="960"/>
          </w:tcPr>
          <w:p>
            <w:r>
              <w:t>regress</w:t>
            </w:r>
          </w:p>
        </w:tc>
        <w:tc>
          <w:tcPr>
            <w:tcW w:type="dxa" w:w="960"/>
          </w:tcPr>
          <w:p>
            <w:r>
              <w:t>hgb-via-RUL</w:t>
            </w:r>
          </w:p>
        </w:tc>
        <w:tc>
          <w:tcPr>
            <w:tcW w:type="dxa" w:w="960"/>
          </w:tcPr>
          <w:p>
            <w:r>
              <w:t>macro</w:t>
            </w:r>
          </w:p>
        </w:tc>
        <w:tc>
          <w:tcPr>
            <w:tcW w:type="dxa" w:w="960"/>
          </w:tcPr>
          <w:p>
            <w:r>
              <w:t>0.940</w:t>
            </w:r>
          </w:p>
        </w:tc>
        <w:tc>
          <w:tcPr>
            <w:tcW w:type="dxa" w:w="960"/>
          </w:tcPr>
          <w:p>
            <w:r>
              <w:t>0.923</w:t>
            </w:r>
          </w:p>
        </w:tc>
        <w:tc>
          <w:tcPr>
            <w:tcW w:type="dxa" w:w="960"/>
          </w:tcPr>
          <w:p>
            <w:r>
              <w:t>0.928</w:t>
            </w:r>
          </w:p>
        </w:tc>
        <w:tc>
          <w:tcPr>
            <w:tcW w:type="dxa" w:w="960"/>
          </w:tcPr>
          <w:p>
            <w:r>
              <w:t>100</w:t>
            </w:r>
          </w:p>
        </w:tc>
      </w:tr>
      <w:tr>
        <w:tc>
          <w:tcPr>
            <w:tcW w:type="dxa" w:w="960"/>
          </w:tcPr>
          <w:p>
            <w:r>
              <w:t>FD003</w:t>
            </w:r>
          </w:p>
        </w:tc>
        <w:tc>
          <w:tcPr>
            <w:tcW w:type="dxa" w:w="960"/>
          </w:tcPr>
          <w:p>
            <w:r>
              <w:t>binary30</w:t>
            </w:r>
          </w:p>
        </w:tc>
        <w:tc>
          <w:tcPr>
            <w:tcW w:type="dxa" w:w="960"/>
          </w:tcPr>
          <w:p>
            <w:r>
              <w:t>regress</w:t>
            </w:r>
          </w:p>
        </w:tc>
        <w:tc>
          <w:tcPr>
            <w:tcW w:type="dxa" w:w="960"/>
          </w:tcPr>
          <w:p>
            <w:r>
              <w:t>hgb-via-RUL</w:t>
            </w:r>
          </w:p>
        </w:tc>
        <w:tc>
          <w:tcPr>
            <w:tcW w:type="dxa" w:w="960"/>
          </w:tcPr>
          <w:p>
            <w:r>
              <w:t>positive</w:t>
            </w:r>
          </w:p>
        </w:tc>
        <w:tc>
          <w:tcPr>
            <w:tcW w:type="dxa" w:w="960"/>
          </w:tcPr>
          <w:p>
            <w:r>
              <w:t>0.947</w:t>
            </w:r>
          </w:p>
        </w:tc>
        <w:tc>
          <w:tcPr>
            <w:tcW w:type="dxa" w:w="960"/>
          </w:tcPr>
          <w:p>
            <w:r>
              <w:t>0.900</w:t>
            </w:r>
          </w:p>
        </w:tc>
        <w:tc>
          <w:tcPr>
            <w:tcW w:type="dxa" w:w="960"/>
          </w:tcPr>
          <w:p>
            <w:r>
              <w:t>0.923</w:t>
            </w:r>
          </w:p>
        </w:tc>
        <w:tc>
          <w:tcPr>
            <w:tcW w:type="dxa" w:w="960"/>
          </w:tcPr>
          <w:p>
            <w:r>
              <w:t>20</w:t>
            </w:r>
          </w:p>
        </w:tc>
      </w:tr>
      <w:tr>
        <w:tc>
          <w:tcPr>
            <w:tcW w:type="dxa" w:w="960"/>
          </w:tcPr>
          <w:p>
            <w:r>
              <w:t>FD003</w:t>
            </w:r>
          </w:p>
        </w:tc>
        <w:tc>
          <w:tcPr>
            <w:tcW w:type="dxa" w:w="960"/>
          </w:tcPr>
          <w:p>
            <w:r>
              <w:t>binary30</w:t>
            </w:r>
          </w:p>
        </w:tc>
        <w:tc>
          <w:tcPr>
            <w:tcW w:type="dxa" w:w="960"/>
          </w:tcPr>
          <w:p>
            <w:r>
              <w:t>regress</w:t>
            </w:r>
          </w:p>
        </w:tc>
        <w:tc>
          <w:tcPr>
            <w:tcW w:type="dxa" w:w="960"/>
          </w:tcPr>
          <w:p>
            <w:r>
              <w:t>hgb-via-RUL</w:t>
            </w:r>
          </w:p>
        </w:tc>
        <w:tc>
          <w:tcPr>
            <w:tcW w:type="dxa" w:w="960"/>
          </w:tcPr>
          <w:p>
            <w:r>
              <w:t>macro</w:t>
            </w:r>
          </w:p>
        </w:tc>
        <w:tc>
          <w:tcPr>
            <w:tcW w:type="dxa" w:w="960"/>
          </w:tcPr>
          <w:p>
            <w:r>
              <w:t>0.961</w:t>
            </w:r>
          </w:p>
        </w:tc>
        <w:tc>
          <w:tcPr>
            <w:tcW w:type="dxa" w:w="960"/>
          </w:tcPr>
          <w:p>
            <w:r>
              <w:t>0.944</w:t>
            </w:r>
          </w:p>
        </w:tc>
        <w:tc>
          <w:tcPr>
            <w:tcW w:type="dxa" w:w="960"/>
          </w:tcPr>
          <w:p>
            <w:r>
              <w:t>0.952</w:t>
            </w:r>
          </w:p>
        </w:tc>
        <w:tc>
          <w:tcPr>
            <w:tcW w:type="dxa" w:w="960"/>
          </w:tcPr>
          <w:p>
            <w:r>
              <w:t>100</w:t>
            </w:r>
          </w:p>
        </w:tc>
      </w:tr>
      <w:tr>
        <w:tc>
          <w:tcPr>
            <w:tcW w:type="dxa" w:w="960"/>
          </w:tcPr>
          <w:p>
            <w:r>
              <w:t>FD004</w:t>
            </w:r>
          </w:p>
        </w:tc>
        <w:tc>
          <w:tcPr>
            <w:tcW w:type="dxa" w:w="960"/>
          </w:tcPr>
          <w:p>
            <w:r>
              <w:t>3class</w:t>
            </w:r>
          </w:p>
        </w:tc>
        <w:tc>
          <w:tcPr>
            <w:tcW w:type="dxa" w:w="960"/>
          </w:tcPr>
          <w:p>
            <w:r>
              <w:t>direct</w:t>
            </w:r>
          </w:p>
        </w:tc>
        <w:tc>
          <w:tcPr>
            <w:tcW w:type="dxa" w:w="960"/>
          </w:tcPr>
          <w:p>
            <w:r>
              <w:t>logreg</w:t>
            </w:r>
          </w:p>
        </w:tc>
        <w:tc>
          <w:tcPr>
            <w:tcW w:type="dxa" w:w="960"/>
          </w:tcPr>
          <w:p>
            <w:r>
              <w:t>critical</w:t>
            </w:r>
          </w:p>
        </w:tc>
        <w:tc>
          <w:tcPr>
            <w:tcW w:type="dxa" w:w="960"/>
          </w:tcPr>
          <w:p>
            <w:r>
              <w:t>0.973</w:t>
            </w:r>
          </w:p>
        </w:tc>
        <w:tc>
          <w:tcPr>
            <w:tcW w:type="dxa" w:w="960"/>
          </w:tcPr>
          <w:p>
            <w:r>
              <w:t>0.900</w:t>
            </w:r>
          </w:p>
        </w:tc>
        <w:tc>
          <w:tcPr>
            <w:tcW w:type="dxa" w:w="960"/>
          </w:tcPr>
          <w:p>
            <w:r>
              <w:t>0.935</w:t>
            </w:r>
          </w:p>
        </w:tc>
        <w:tc>
          <w:tcPr>
            <w:tcW w:type="dxa" w:w="960"/>
          </w:tcPr>
          <w:p>
            <w:r>
              <w:t>40</w:t>
            </w:r>
          </w:p>
        </w:tc>
      </w:tr>
      <w:tr>
        <w:tc>
          <w:tcPr>
            <w:tcW w:type="dxa" w:w="960"/>
          </w:tcPr>
          <w:p>
            <w:r>
              <w:t>FD004</w:t>
            </w:r>
          </w:p>
        </w:tc>
        <w:tc>
          <w:tcPr>
            <w:tcW w:type="dxa" w:w="960"/>
          </w:tcPr>
          <w:p>
            <w:r>
              <w:t>3class</w:t>
            </w:r>
          </w:p>
        </w:tc>
        <w:tc>
          <w:tcPr>
            <w:tcW w:type="dxa" w:w="960"/>
          </w:tcPr>
          <w:p>
            <w:r>
              <w:t>direct</w:t>
            </w:r>
          </w:p>
        </w:tc>
        <w:tc>
          <w:tcPr>
            <w:tcW w:type="dxa" w:w="960"/>
          </w:tcPr>
          <w:p>
            <w:r>
              <w:t>logreg</w:t>
            </w:r>
          </w:p>
        </w:tc>
        <w:tc>
          <w:tcPr>
            <w:tcW w:type="dxa" w:w="960"/>
          </w:tcPr>
          <w:p>
            <w:r>
              <w:t>macro</w:t>
            </w:r>
          </w:p>
        </w:tc>
        <w:tc>
          <w:tcPr>
            <w:tcW w:type="dxa" w:w="960"/>
          </w:tcPr>
          <w:p>
            <w:r>
              <w:t>0.890</w:t>
            </w:r>
          </w:p>
        </w:tc>
        <w:tc>
          <w:tcPr>
            <w:tcW w:type="dxa" w:w="960"/>
          </w:tcPr>
          <w:p>
            <w:r>
              <w:t>0.926</w:t>
            </w:r>
          </w:p>
        </w:tc>
        <w:tc>
          <w:tcPr>
            <w:tcW w:type="dxa" w:w="960"/>
          </w:tcPr>
          <w:p>
            <w:r>
              <w:t>0.901</w:t>
            </w:r>
          </w:p>
        </w:tc>
        <w:tc>
          <w:tcPr>
            <w:tcW w:type="dxa" w:w="960"/>
          </w:tcPr>
          <w:p>
            <w:r>
              <w:t>248</w:t>
            </w:r>
          </w:p>
        </w:tc>
      </w:tr>
      <w:tr>
        <w:tc>
          <w:tcPr>
            <w:tcW w:type="dxa" w:w="960"/>
          </w:tcPr>
          <w:p>
            <w:r>
              <w:t>FD004</w:t>
            </w:r>
          </w:p>
        </w:tc>
        <w:tc>
          <w:tcPr>
            <w:tcW w:type="dxa" w:w="960"/>
          </w:tcPr>
          <w:p>
            <w:r>
              <w:t>binary30</w:t>
            </w:r>
          </w:p>
        </w:tc>
        <w:tc>
          <w:tcPr>
            <w:tcW w:type="dxa" w:w="960"/>
          </w:tcPr>
          <w:p>
            <w:r>
              <w:t>direct</w:t>
            </w:r>
          </w:p>
        </w:tc>
        <w:tc>
          <w:tcPr>
            <w:tcW w:type="dxa" w:w="960"/>
          </w:tcPr>
          <w:p>
            <w:r>
              <w:t>logreg</w:t>
            </w:r>
          </w:p>
        </w:tc>
        <w:tc>
          <w:tcPr>
            <w:tcW w:type="dxa" w:w="960"/>
          </w:tcPr>
          <w:p>
            <w:r>
              <w:t>positive</w:t>
            </w:r>
          </w:p>
        </w:tc>
        <w:tc>
          <w:tcPr>
            <w:tcW w:type="dxa" w:w="960"/>
          </w:tcPr>
          <w:p>
            <w:r>
              <w:t>0.823</w:t>
            </w:r>
          </w:p>
        </w:tc>
        <w:tc>
          <w:tcPr>
            <w:tcW w:type="dxa" w:w="960"/>
          </w:tcPr>
          <w:p>
            <w:r>
              <w:t>0.962</w:t>
            </w:r>
          </w:p>
        </w:tc>
        <w:tc>
          <w:tcPr>
            <w:tcW w:type="dxa" w:w="960"/>
          </w:tcPr>
          <w:p>
            <w:r>
              <w:t>0.887</w:t>
            </w:r>
          </w:p>
        </w:tc>
        <w:tc>
          <w:tcPr>
            <w:tcW w:type="dxa" w:w="960"/>
          </w:tcPr>
          <w:p>
            <w:r>
              <w:t>53</w:t>
            </w:r>
          </w:p>
        </w:tc>
      </w:tr>
      <w:tr>
        <w:tc>
          <w:tcPr>
            <w:tcW w:type="dxa" w:w="960"/>
          </w:tcPr>
          <w:p>
            <w:r>
              <w:t>FD004</w:t>
            </w:r>
          </w:p>
        </w:tc>
        <w:tc>
          <w:tcPr>
            <w:tcW w:type="dxa" w:w="960"/>
          </w:tcPr>
          <w:p>
            <w:r>
              <w:t>binary30</w:t>
            </w:r>
          </w:p>
        </w:tc>
        <w:tc>
          <w:tcPr>
            <w:tcW w:type="dxa" w:w="960"/>
          </w:tcPr>
          <w:p>
            <w:r>
              <w:t>direct</w:t>
            </w:r>
          </w:p>
        </w:tc>
        <w:tc>
          <w:tcPr>
            <w:tcW w:type="dxa" w:w="960"/>
          </w:tcPr>
          <w:p>
            <w:r>
              <w:t>logreg</w:t>
            </w:r>
          </w:p>
        </w:tc>
        <w:tc>
          <w:tcPr>
            <w:tcW w:type="dxa" w:w="960"/>
          </w:tcPr>
          <w:p>
            <w:r>
              <w:t>macro</w:t>
            </w:r>
          </w:p>
        </w:tc>
        <w:tc>
          <w:tcPr>
            <w:tcW w:type="dxa" w:w="960"/>
          </w:tcPr>
          <w:p>
            <w:r>
              <w:t>0.906</w:t>
            </w:r>
          </w:p>
        </w:tc>
        <w:tc>
          <w:tcPr>
            <w:tcW w:type="dxa" w:w="960"/>
          </w:tcPr>
          <w:p>
            <w:r>
              <w:t>0.953</w:t>
            </w:r>
          </w:p>
        </w:tc>
        <w:tc>
          <w:tcPr>
            <w:tcW w:type="dxa" w:w="960"/>
          </w:tcPr>
          <w:p>
            <w:r>
              <w:t>0.926</w:t>
            </w:r>
          </w:p>
        </w:tc>
        <w:tc>
          <w:tcPr>
            <w:tcW w:type="dxa" w:w="960"/>
          </w:tcPr>
          <w:p>
            <w:r>
              <w:t>248</w:t>
            </w:r>
          </w:p>
        </w:tc>
      </w:tr>
      <w:tr>
        <w:tc>
          <w:tcPr>
            <w:tcW w:type="dxa" w:w="960"/>
          </w:tcPr>
          <w:p>
            <w:r>
              <w:t>FD004</w:t>
            </w:r>
          </w:p>
        </w:tc>
        <w:tc>
          <w:tcPr>
            <w:tcW w:type="dxa" w:w="960"/>
          </w:tcPr>
          <w:p>
            <w:r>
              <w:t>3class</w:t>
            </w:r>
          </w:p>
        </w:tc>
        <w:tc>
          <w:tcPr>
            <w:tcW w:type="dxa" w:w="960"/>
          </w:tcPr>
          <w:p>
            <w:r>
              <w:t>direct</w:t>
            </w:r>
          </w:p>
        </w:tc>
        <w:tc>
          <w:tcPr>
            <w:tcW w:type="dxa" w:w="960"/>
          </w:tcPr>
          <w:p>
            <w:r>
              <w:t>rf</w:t>
            </w:r>
          </w:p>
        </w:tc>
        <w:tc>
          <w:tcPr>
            <w:tcW w:type="dxa" w:w="960"/>
          </w:tcPr>
          <w:p>
            <w:r>
              <w:t>critical</w:t>
            </w:r>
          </w:p>
        </w:tc>
        <w:tc>
          <w:tcPr>
            <w:tcW w:type="dxa" w:w="960"/>
          </w:tcPr>
          <w:p>
            <w:r>
              <w:t>1.000</w:t>
            </w:r>
          </w:p>
        </w:tc>
        <w:tc>
          <w:tcPr>
            <w:tcW w:type="dxa" w:w="960"/>
          </w:tcPr>
          <w:p>
            <w:r>
              <w:t>0.925</w:t>
            </w:r>
          </w:p>
        </w:tc>
        <w:tc>
          <w:tcPr>
            <w:tcW w:type="dxa" w:w="960"/>
          </w:tcPr>
          <w:p>
            <w:r>
              <w:t>0.961</w:t>
            </w:r>
          </w:p>
        </w:tc>
        <w:tc>
          <w:tcPr>
            <w:tcW w:type="dxa" w:w="960"/>
          </w:tcPr>
          <w:p>
            <w:r>
              <w:t>40</w:t>
            </w:r>
          </w:p>
        </w:tc>
      </w:tr>
      <w:tr>
        <w:tc>
          <w:tcPr>
            <w:tcW w:type="dxa" w:w="960"/>
          </w:tcPr>
          <w:p>
            <w:r>
              <w:t>FD004</w:t>
            </w:r>
          </w:p>
        </w:tc>
        <w:tc>
          <w:tcPr>
            <w:tcW w:type="dxa" w:w="960"/>
          </w:tcPr>
          <w:p>
            <w:r>
              <w:t>3class</w:t>
            </w:r>
          </w:p>
        </w:tc>
        <w:tc>
          <w:tcPr>
            <w:tcW w:type="dxa" w:w="960"/>
          </w:tcPr>
          <w:p>
            <w:r>
              <w:t>direct</w:t>
            </w:r>
          </w:p>
        </w:tc>
        <w:tc>
          <w:tcPr>
            <w:tcW w:type="dxa" w:w="960"/>
          </w:tcPr>
          <w:p>
            <w:r>
              <w:t>rf</w:t>
            </w:r>
          </w:p>
        </w:tc>
        <w:tc>
          <w:tcPr>
            <w:tcW w:type="dxa" w:w="960"/>
          </w:tcPr>
          <w:p>
            <w:r>
              <w:t>macro</w:t>
            </w:r>
          </w:p>
        </w:tc>
        <w:tc>
          <w:tcPr>
            <w:tcW w:type="dxa" w:w="960"/>
          </w:tcPr>
          <w:p>
            <w:r>
              <w:t>0.922</w:t>
            </w:r>
          </w:p>
        </w:tc>
        <w:tc>
          <w:tcPr>
            <w:tcW w:type="dxa" w:w="960"/>
          </w:tcPr>
          <w:p>
            <w:r>
              <w:t>0.921</w:t>
            </w:r>
          </w:p>
        </w:tc>
        <w:tc>
          <w:tcPr>
            <w:tcW w:type="dxa" w:w="960"/>
          </w:tcPr>
          <w:p>
            <w:r>
              <w:t>0.921</w:t>
            </w:r>
          </w:p>
        </w:tc>
        <w:tc>
          <w:tcPr>
            <w:tcW w:type="dxa" w:w="960"/>
          </w:tcPr>
          <w:p>
            <w:r>
              <w:t>248</w:t>
            </w:r>
          </w:p>
        </w:tc>
      </w:tr>
      <w:tr>
        <w:tc>
          <w:tcPr>
            <w:tcW w:type="dxa" w:w="960"/>
          </w:tcPr>
          <w:p>
            <w:r>
              <w:t>FD004</w:t>
            </w:r>
          </w:p>
        </w:tc>
        <w:tc>
          <w:tcPr>
            <w:tcW w:type="dxa" w:w="960"/>
          </w:tcPr>
          <w:p>
            <w:r>
              <w:t>binary30</w:t>
            </w:r>
          </w:p>
        </w:tc>
        <w:tc>
          <w:tcPr>
            <w:tcW w:type="dxa" w:w="960"/>
          </w:tcPr>
          <w:p>
            <w:r>
              <w:t>direct</w:t>
            </w:r>
          </w:p>
        </w:tc>
        <w:tc>
          <w:tcPr>
            <w:tcW w:type="dxa" w:w="960"/>
          </w:tcPr>
          <w:p>
            <w:r>
              <w:t>rf</w:t>
            </w:r>
          </w:p>
        </w:tc>
        <w:tc>
          <w:tcPr>
            <w:tcW w:type="dxa" w:w="960"/>
          </w:tcPr>
          <w:p>
            <w:r>
              <w:t>positive</w:t>
            </w:r>
          </w:p>
        </w:tc>
        <w:tc>
          <w:tcPr>
            <w:tcW w:type="dxa" w:w="960"/>
          </w:tcPr>
          <w:p>
            <w:r>
              <w:t>0.923</w:t>
            </w:r>
          </w:p>
        </w:tc>
        <w:tc>
          <w:tcPr>
            <w:tcW w:type="dxa" w:w="960"/>
          </w:tcPr>
          <w:p>
            <w:r>
              <w:t>0.906</w:t>
            </w:r>
          </w:p>
        </w:tc>
        <w:tc>
          <w:tcPr>
            <w:tcW w:type="dxa" w:w="960"/>
          </w:tcPr>
          <w:p>
            <w:r>
              <w:t>0.914</w:t>
            </w:r>
          </w:p>
        </w:tc>
        <w:tc>
          <w:tcPr>
            <w:tcW w:type="dxa" w:w="960"/>
          </w:tcPr>
          <w:p>
            <w:r>
              <w:t>53</w:t>
            </w:r>
          </w:p>
        </w:tc>
      </w:tr>
      <w:tr>
        <w:tc>
          <w:tcPr>
            <w:tcW w:type="dxa" w:w="960"/>
          </w:tcPr>
          <w:p>
            <w:r>
              <w:t>FD004</w:t>
            </w:r>
          </w:p>
        </w:tc>
        <w:tc>
          <w:tcPr>
            <w:tcW w:type="dxa" w:w="960"/>
          </w:tcPr>
          <w:p>
            <w:r>
              <w:t>binary30</w:t>
            </w:r>
          </w:p>
        </w:tc>
        <w:tc>
          <w:tcPr>
            <w:tcW w:type="dxa" w:w="960"/>
          </w:tcPr>
          <w:p>
            <w:r>
              <w:t>direct</w:t>
            </w:r>
          </w:p>
        </w:tc>
        <w:tc>
          <w:tcPr>
            <w:tcW w:type="dxa" w:w="960"/>
          </w:tcPr>
          <w:p>
            <w:r>
              <w:t>rf</w:t>
            </w:r>
          </w:p>
        </w:tc>
        <w:tc>
          <w:tcPr>
            <w:tcW w:type="dxa" w:w="960"/>
          </w:tcPr>
          <w:p>
            <w:r>
              <w:t>macro</w:t>
            </w:r>
          </w:p>
        </w:tc>
        <w:tc>
          <w:tcPr>
            <w:tcW w:type="dxa" w:w="960"/>
          </w:tcPr>
          <w:p>
            <w:r>
              <w:t>0.949</w:t>
            </w:r>
          </w:p>
        </w:tc>
        <w:tc>
          <w:tcPr>
            <w:tcW w:type="dxa" w:w="960"/>
          </w:tcPr>
          <w:p>
            <w:r>
              <w:t>0.943</w:t>
            </w:r>
          </w:p>
        </w:tc>
        <w:tc>
          <w:tcPr>
            <w:tcW w:type="dxa" w:w="960"/>
          </w:tcPr>
          <w:p>
            <w:r>
              <w:t>0.946</w:t>
            </w:r>
          </w:p>
        </w:tc>
        <w:tc>
          <w:tcPr>
            <w:tcW w:type="dxa" w:w="960"/>
          </w:tcPr>
          <w:p>
            <w:r>
              <w:t>248</w:t>
            </w:r>
          </w:p>
        </w:tc>
      </w:tr>
      <w:tr>
        <w:tc>
          <w:tcPr>
            <w:tcW w:type="dxa" w:w="960"/>
          </w:tcPr>
          <w:p>
            <w:r>
              <w:t>FD004</w:t>
            </w:r>
          </w:p>
        </w:tc>
        <w:tc>
          <w:tcPr>
            <w:tcW w:type="dxa" w:w="960"/>
          </w:tcPr>
          <w:p>
            <w:r>
              <w:t>3class</w:t>
            </w:r>
          </w:p>
        </w:tc>
        <w:tc>
          <w:tcPr>
            <w:tcW w:type="dxa" w:w="960"/>
          </w:tcPr>
          <w:p>
            <w:r>
              <w:t>direct</w:t>
            </w:r>
          </w:p>
        </w:tc>
        <w:tc>
          <w:tcPr>
            <w:tcW w:type="dxa" w:w="960"/>
          </w:tcPr>
          <w:p>
            <w:r>
              <w:t>hgb</w:t>
            </w:r>
          </w:p>
        </w:tc>
        <w:tc>
          <w:tcPr>
            <w:tcW w:type="dxa" w:w="960"/>
          </w:tcPr>
          <w:p>
            <w:r>
              <w:t>critical</w:t>
            </w:r>
          </w:p>
        </w:tc>
        <w:tc>
          <w:tcPr>
            <w:tcW w:type="dxa" w:w="960"/>
          </w:tcPr>
          <w:p>
            <w:r>
              <w:t>1.000</w:t>
            </w:r>
          </w:p>
        </w:tc>
        <w:tc>
          <w:tcPr>
            <w:tcW w:type="dxa" w:w="960"/>
          </w:tcPr>
          <w:p>
            <w:r>
              <w:t>0.900</w:t>
            </w:r>
          </w:p>
        </w:tc>
        <w:tc>
          <w:tcPr>
            <w:tcW w:type="dxa" w:w="960"/>
          </w:tcPr>
          <w:p>
            <w:r>
              <w:t>0.947</w:t>
            </w:r>
          </w:p>
        </w:tc>
        <w:tc>
          <w:tcPr>
            <w:tcW w:type="dxa" w:w="960"/>
          </w:tcPr>
          <w:p>
            <w:r>
              <w:t>40</w:t>
            </w:r>
          </w:p>
        </w:tc>
      </w:tr>
      <w:tr>
        <w:tc>
          <w:tcPr>
            <w:tcW w:type="dxa" w:w="960"/>
          </w:tcPr>
          <w:p>
            <w:r>
              <w:t>FD004</w:t>
            </w:r>
          </w:p>
        </w:tc>
        <w:tc>
          <w:tcPr>
            <w:tcW w:type="dxa" w:w="960"/>
          </w:tcPr>
          <w:p>
            <w:r>
              <w:t>3class</w:t>
            </w:r>
          </w:p>
        </w:tc>
        <w:tc>
          <w:tcPr>
            <w:tcW w:type="dxa" w:w="960"/>
          </w:tcPr>
          <w:p>
            <w:r>
              <w:t>direct</w:t>
            </w:r>
          </w:p>
        </w:tc>
        <w:tc>
          <w:tcPr>
            <w:tcW w:type="dxa" w:w="960"/>
          </w:tcPr>
          <w:p>
            <w:r>
              <w:t>hgb</w:t>
            </w:r>
          </w:p>
        </w:tc>
        <w:tc>
          <w:tcPr>
            <w:tcW w:type="dxa" w:w="960"/>
          </w:tcPr>
          <w:p>
            <w:r>
              <w:t>macro</w:t>
            </w:r>
          </w:p>
        </w:tc>
        <w:tc>
          <w:tcPr>
            <w:tcW w:type="dxa" w:w="960"/>
          </w:tcPr>
          <w:p>
            <w:r>
              <w:t>0.925</w:t>
            </w:r>
          </w:p>
        </w:tc>
        <w:tc>
          <w:tcPr>
            <w:tcW w:type="dxa" w:w="960"/>
          </w:tcPr>
          <w:p>
            <w:r>
              <w:t>0.923</w:t>
            </w:r>
          </w:p>
        </w:tc>
        <w:tc>
          <w:tcPr>
            <w:tcW w:type="dxa" w:w="960"/>
          </w:tcPr>
          <w:p>
            <w:r>
              <w:t>0.923</w:t>
            </w:r>
          </w:p>
        </w:tc>
        <w:tc>
          <w:tcPr>
            <w:tcW w:type="dxa" w:w="960"/>
          </w:tcPr>
          <w:p>
            <w:r>
              <w:t>248</w:t>
            </w:r>
          </w:p>
        </w:tc>
      </w:tr>
      <w:tr>
        <w:tc>
          <w:tcPr>
            <w:tcW w:type="dxa" w:w="960"/>
          </w:tcPr>
          <w:p>
            <w:r>
              <w:t>FD004</w:t>
            </w:r>
          </w:p>
        </w:tc>
        <w:tc>
          <w:tcPr>
            <w:tcW w:type="dxa" w:w="960"/>
          </w:tcPr>
          <w:p>
            <w:r>
              <w:t>binary30</w:t>
            </w:r>
          </w:p>
        </w:tc>
        <w:tc>
          <w:tcPr>
            <w:tcW w:type="dxa" w:w="960"/>
          </w:tcPr>
          <w:p>
            <w:r>
              <w:t>direct</w:t>
            </w:r>
          </w:p>
        </w:tc>
        <w:tc>
          <w:tcPr>
            <w:tcW w:type="dxa" w:w="960"/>
          </w:tcPr>
          <w:p>
            <w:r>
              <w:t>hgb</w:t>
            </w:r>
          </w:p>
        </w:tc>
        <w:tc>
          <w:tcPr>
            <w:tcW w:type="dxa" w:w="960"/>
          </w:tcPr>
          <w:p>
            <w:r>
              <w:t>positive</w:t>
            </w:r>
          </w:p>
        </w:tc>
        <w:tc>
          <w:tcPr>
            <w:tcW w:type="dxa" w:w="960"/>
          </w:tcPr>
          <w:p>
            <w:r>
              <w:t>0.877</w:t>
            </w:r>
          </w:p>
        </w:tc>
        <w:tc>
          <w:tcPr>
            <w:tcW w:type="dxa" w:w="960"/>
          </w:tcPr>
          <w:p>
            <w:r>
              <w:t>0.943</w:t>
            </w:r>
          </w:p>
        </w:tc>
        <w:tc>
          <w:tcPr>
            <w:tcW w:type="dxa" w:w="960"/>
          </w:tcPr>
          <w:p>
            <w:r>
              <w:t>0.909</w:t>
            </w:r>
          </w:p>
        </w:tc>
        <w:tc>
          <w:tcPr>
            <w:tcW w:type="dxa" w:w="960"/>
          </w:tcPr>
          <w:p>
            <w:r>
              <w:t>53</w:t>
            </w:r>
          </w:p>
        </w:tc>
      </w:tr>
      <w:tr>
        <w:tc>
          <w:tcPr>
            <w:tcW w:type="dxa" w:w="960"/>
          </w:tcPr>
          <w:p>
            <w:r>
              <w:t>FD004</w:t>
            </w:r>
          </w:p>
        </w:tc>
        <w:tc>
          <w:tcPr>
            <w:tcW w:type="dxa" w:w="960"/>
          </w:tcPr>
          <w:p>
            <w:r>
              <w:t>binary30</w:t>
            </w:r>
          </w:p>
        </w:tc>
        <w:tc>
          <w:tcPr>
            <w:tcW w:type="dxa" w:w="960"/>
          </w:tcPr>
          <w:p>
            <w:r>
              <w:t>direct</w:t>
            </w:r>
          </w:p>
        </w:tc>
        <w:tc>
          <w:tcPr>
            <w:tcW w:type="dxa" w:w="960"/>
          </w:tcPr>
          <w:p>
            <w:r>
              <w:t>hgb</w:t>
            </w:r>
          </w:p>
        </w:tc>
        <w:tc>
          <w:tcPr>
            <w:tcW w:type="dxa" w:w="960"/>
          </w:tcPr>
          <w:p>
            <w:r>
              <w:t>macro</w:t>
            </w:r>
          </w:p>
        </w:tc>
        <w:tc>
          <w:tcPr>
            <w:tcW w:type="dxa" w:w="960"/>
          </w:tcPr>
          <w:p>
            <w:r>
              <w:t>0.931</w:t>
            </w:r>
          </w:p>
        </w:tc>
        <w:tc>
          <w:tcPr>
            <w:tcW w:type="dxa" w:w="960"/>
          </w:tcPr>
          <w:p>
            <w:r>
              <w:t>0.954</w:t>
            </w:r>
          </w:p>
        </w:tc>
        <w:tc>
          <w:tcPr>
            <w:tcW w:type="dxa" w:w="960"/>
          </w:tcPr>
          <w:p>
            <w:r>
              <w:t>0.942</w:t>
            </w:r>
          </w:p>
        </w:tc>
        <w:tc>
          <w:tcPr>
            <w:tcW w:type="dxa" w:w="960"/>
          </w:tcPr>
          <w:p>
            <w:r>
              <w:t>248</w:t>
            </w:r>
          </w:p>
        </w:tc>
      </w:tr>
      <w:tr>
        <w:tc>
          <w:tcPr>
            <w:tcW w:type="dxa" w:w="960"/>
          </w:tcPr>
          <w:p>
            <w:r>
              <w:t>FD004</w:t>
            </w:r>
          </w:p>
        </w:tc>
        <w:tc>
          <w:tcPr>
            <w:tcW w:type="dxa" w:w="960"/>
          </w:tcPr>
          <w:p>
            <w:r>
              <w:t>3class</w:t>
            </w:r>
          </w:p>
        </w:tc>
        <w:tc>
          <w:tcPr>
            <w:tcW w:type="dxa" w:w="960"/>
          </w:tcPr>
          <w:p>
            <w:r>
              <w:t>regress</w:t>
            </w:r>
          </w:p>
        </w:tc>
        <w:tc>
          <w:tcPr>
            <w:tcW w:type="dxa" w:w="960"/>
          </w:tcPr>
          <w:p>
            <w:r>
              <w:t>hgb-via-RUL</w:t>
            </w:r>
          </w:p>
        </w:tc>
        <w:tc>
          <w:tcPr>
            <w:tcW w:type="dxa" w:w="960"/>
          </w:tcPr>
          <w:p>
            <w:r>
              <w:t>critical</w:t>
            </w:r>
          </w:p>
        </w:tc>
        <w:tc>
          <w:tcPr>
            <w:tcW w:type="dxa" w:w="960"/>
          </w:tcPr>
          <w:p>
            <w:r>
              <w:t>1.000</w:t>
            </w:r>
          </w:p>
        </w:tc>
        <w:tc>
          <w:tcPr>
            <w:tcW w:type="dxa" w:w="960"/>
          </w:tcPr>
          <w:p>
            <w:r>
              <w:t>0.925</w:t>
            </w:r>
          </w:p>
        </w:tc>
        <w:tc>
          <w:tcPr>
            <w:tcW w:type="dxa" w:w="960"/>
          </w:tcPr>
          <w:p>
            <w:r>
              <w:t>0.961</w:t>
            </w:r>
          </w:p>
        </w:tc>
        <w:tc>
          <w:tcPr>
            <w:tcW w:type="dxa" w:w="960"/>
          </w:tcPr>
          <w:p>
            <w:r>
              <w:t>40</w:t>
            </w:r>
          </w:p>
        </w:tc>
      </w:tr>
      <w:tr>
        <w:tc>
          <w:tcPr>
            <w:tcW w:type="dxa" w:w="960"/>
          </w:tcPr>
          <w:p>
            <w:r>
              <w:t>FD004</w:t>
            </w:r>
          </w:p>
        </w:tc>
        <w:tc>
          <w:tcPr>
            <w:tcW w:type="dxa" w:w="960"/>
          </w:tcPr>
          <w:p>
            <w:r>
              <w:t>3class</w:t>
            </w:r>
          </w:p>
        </w:tc>
        <w:tc>
          <w:tcPr>
            <w:tcW w:type="dxa" w:w="960"/>
          </w:tcPr>
          <w:p>
            <w:r>
              <w:t>regress</w:t>
            </w:r>
          </w:p>
        </w:tc>
        <w:tc>
          <w:tcPr>
            <w:tcW w:type="dxa" w:w="960"/>
          </w:tcPr>
          <w:p>
            <w:r>
              <w:t>hgb-via-RUL</w:t>
            </w:r>
          </w:p>
        </w:tc>
        <w:tc>
          <w:tcPr>
            <w:tcW w:type="dxa" w:w="960"/>
          </w:tcPr>
          <w:p>
            <w:r>
              <w:t>macro</w:t>
            </w:r>
          </w:p>
        </w:tc>
        <w:tc>
          <w:tcPr>
            <w:tcW w:type="dxa" w:w="960"/>
          </w:tcPr>
          <w:p>
            <w:r>
              <w:t>0.938</w:t>
            </w:r>
          </w:p>
        </w:tc>
        <w:tc>
          <w:tcPr>
            <w:tcW w:type="dxa" w:w="960"/>
          </w:tcPr>
          <w:p>
            <w:r>
              <w:t>0.919</w:t>
            </w:r>
          </w:p>
        </w:tc>
        <w:tc>
          <w:tcPr>
            <w:tcW w:type="dxa" w:w="960"/>
          </w:tcPr>
          <w:p>
            <w:r>
              <w:t>0.928</w:t>
            </w:r>
          </w:p>
        </w:tc>
        <w:tc>
          <w:tcPr>
            <w:tcW w:type="dxa" w:w="960"/>
          </w:tcPr>
          <w:p>
            <w:r>
              <w:t>248</w:t>
            </w:r>
          </w:p>
        </w:tc>
      </w:tr>
      <w:tr>
        <w:tc>
          <w:tcPr>
            <w:tcW w:type="dxa" w:w="960"/>
          </w:tcPr>
          <w:p>
            <w:r>
              <w:t>FD004</w:t>
            </w:r>
          </w:p>
        </w:tc>
        <w:tc>
          <w:tcPr>
            <w:tcW w:type="dxa" w:w="960"/>
          </w:tcPr>
          <w:p>
            <w:r>
              <w:t>binary30</w:t>
            </w:r>
          </w:p>
        </w:tc>
        <w:tc>
          <w:tcPr>
            <w:tcW w:type="dxa" w:w="960"/>
          </w:tcPr>
          <w:p>
            <w:r>
              <w:t>regress</w:t>
            </w:r>
          </w:p>
        </w:tc>
        <w:tc>
          <w:tcPr>
            <w:tcW w:type="dxa" w:w="960"/>
          </w:tcPr>
          <w:p>
            <w:r>
              <w:t>hgb-via-RUL</w:t>
            </w:r>
          </w:p>
        </w:tc>
        <w:tc>
          <w:tcPr>
            <w:tcW w:type="dxa" w:w="960"/>
          </w:tcPr>
          <w:p>
            <w:r>
              <w:t>positive</w:t>
            </w:r>
          </w:p>
        </w:tc>
        <w:tc>
          <w:tcPr>
            <w:tcW w:type="dxa" w:w="960"/>
          </w:tcPr>
          <w:p>
            <w:r>
              <w:t>0.920</w:t>
            </w:r>
          </w:p>
        </w:tc>
        <w:tc>
          <w:tcPr>
            <w:tcW w:type="dxa" w:w="960"/>
          </w:tcPr>
          <w:p>
            <w:r>
              <w:t>0.868</w:t>
            </w:r>
          </w:p>
        </w:tc>
        <w:tc>
          <w:tcPr>
            <w:tcW w:type="dxa" w:w="960"/>
          </w:tcPr>
          <w:p>
            <w:r>
              <w:t>0.893</w:t>
            </w:r>
          </w:p>
        </w:tc>
        <w:tc>
          <w:tcPr>
            <w:tcW w:type="dxa" w:w="960"/>
          </w:tcPr>
          <w:p>
            <w:r>
              <w:t>53</w:t>
            </w:r>
          </w:p>
        </w:tc>
      </w:tr>
      <w:tr>
        <w:tc>
          <w:tcPr>
            <w:tcW w:type="dxa" w:w="960"/>
          </w:tcPr>
          <w:p>
            <w:r>
              <w:t>FD004</w:t>
            </w:r>
          </w:p>
        </w:tc>
        <w:tc>
          <w:tcPr>
            <w:tcW w:type="dxa" w:w="960"/>
          </w:tcPr>
          <w:p>
            <w:r>
              <w:t>binary30</w:t>
            </w:r>
          </w:p>
        </w:tc>
        <w:tc>
          <w:tcPr>
            <w:tcW w:type="dxa" w:w="960"/>
          </w:tcPr>
          <w:p>
            <w:r>
              <w:t>regress</w:t>
            </w:r>
          </w:p>
        </w:tc>
        <w:tc>
          <w:tcPr>
            <w:tcW w:type="dxa" w:w="960"/>
          </w:tcPr>
          <w:p>
            <w:r>
              <w:t>hgb-via-RUL</w:t>
            </w:r>
          </w:p>
        </w:tc>
        <w:tc>
          <w:tcPr>
            <w:tcW w:type="dxa" w:w="960"/>
          </w:tcPr>
          <w:p>
            <w:r>
              <w:t>macro</w:t>
            </w:r>
          </w:p>
        </w:tc>
        <w:tc>
          <w:tcPr>
            <w:tcW w:type="dxa" w:w="960"/>
          </w:tcPr>
          <w:p>
            <w:r>
              <w:t>0.942</w:t>
            </w:r>
          </w:p>
        </w:tc>
        <w:tc>
          <w:tcPr>
            <w:tcW w:type="dxa" w:w="960"/>
          </w:tcPr>
          <w:p>
            <w:r>
              <w:t>0.924</w:t>
            </w:r>
          </w:p>
        </w:tc>
        <w:tc>
          <w:tcPr>
            <w:tcW w:type="dxa" w:w="960"/>
          </w:tcPr>
          <w:p>
            <w:r>
              <w:t>0.933</w:t>
            </w:r>
          </w:p>
        </w:tc>
        <w:tc>
          <w:tcPr>
            <w:tcW w:type="dxa" w:w="960"/>
          </w:tcPr>
          <w:p>
            <w:r>
              <w:t>248</w:t>
            </w:r>
          </w:p>
        </w:tc>
      </w:tr>
    </w:tbl>
    <w:p/>
    <w:p>
      <w:r>
        <w:rPr>
          <w:b/>
        </w:rPr>
        <w:t xml:space="preserve">Interpretation. </w:t>
      </w:r>
      <w:r>
        <w:t>Direct classifiers and regress-then-threshold are within noise of each other on macro-F1; the regress-then-threshold path wins 3-class macro-F1 on FD001 (0.880 vs 0.853 for direct HGB) because the RUL ordering regularises boundaries. Small test sets (13 critical engines on FD001/FD003) mean one engine shifts recall by ~8 points — hence the bootstrap CIs below. The critical class has few engines (13 on FD001/FD003, 40–53 on FD002/FD004), so its CIs are wide.</w:t>
      </w:r>
    </w:p>
    <w:p>
      <w:r>
        <w:t>Table 9. Per-class precision/recall with Wilson 95% CIs (last cycle per engine, official evaluation). Best model and main baselines (logreg, rf, hgb, hgb-via-RUL).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subset</w:t>
            </w:r>
          </w:p>
        </w:tc>
        <w:tc>
          <w:tcPr>
            <w:tcW w:type="dxa" w:w="1080"/>
          </w:tcPr>
          <w:p>
            <w:r>
              <w:t>model</w:t>
            </w:r>
          </w:p>
        </w:tc>
        <w:tc>
          <w:tcPr>
            <w:tcW w:type="dxa" w:w="1080"/>
          </w:tcPr>
          <w:p>
            <w:r>
              <w:t>approach</w:t>
            </w:r>
          </w:p>
        </w:tc>
        <w:tc>
          <w:tcPr>
            <w:tcW w:type="dxa" w:w="1080"/>
          </w:tcPr>
          <w:p>
            <w:r>
              <w:t>class</w:t>
            </w:r>
          </w:p>
        </w:tc>
        <w:tc>
          <w:tcPr>
            <w:tcW w:type="dxa" w:w="1080"/>
          </w:tcPr>
          <w:p>
            <w:r>
              <w:t>metric</w:t>
            </w:r>
          </w:p>
        </w:tc>
        <w:tc>
          <w:tcPr>
            <w:tcW w:type="dxa" w:w="1080"/>
          </w:tcPr>
          <w:p>
            <w:r>
              <w:t>value</w:t>
            </w:r>
          </w:p>
        </w:tc>
        <w:tc>
          <w:tcPr>
            <w:tcW w:type="dxa" w:w="1080"/>
          </w:tcPr>
          <w:p>
            <w:r>
              <w:t>95% CI</w:t>
            </w:r>
          </w:p>
        </w:tc>
        <w:tc>
          <w:tcPr>
            <w:tcW w:type="dxa" w:w="1080"/>
          </w:tcPr>
          <w:p>
            <w:r>
              <w:t>support</w:t>
            </w:r>
          </w:p>
        </w:tc>
      </w:tr>
      <w:tr>
        <w:tc>
          <w:tcPr>
            <w:tcW w:type="dxa" w:w="1080"/>
          </w:tcPr>
          <w:p>
            <w:r>
              <w:t>FD001</w:t>
            </w:r>
          </w:p>
        </w:tc>
        <w:tc>
          <w:tcPr>
            <w:tcW w:type="dxa" w:w="1080"/>
          </w:tcPr>
          <w:p>
            <w:r>
              <w:t>logreg</w:t>
            </w:r>
          </w:p>
        </w:tc>
        <w:tc>
          <w:tcPr>
            <w:tcW w:type="dxa" w:w="1080"/>
          </w:tcPr>
          <w:p>
            <w:r>
              <w:t>direct</w:t>
            </w:r>
          </w:p>
        </w:tc>
        <w:tc>
          <w:tcPr>
            <w:tcW w:type="dxa" w:w="1080"/>
          </w:tcPr>
          <w:p>
            <w:r>
              <w:t>safe</w:t>
            </w:r>
          </w:p>
        </w:tc>
        <w:tc>
          <w:tcPr>
            <w:tcW w:type="dxa" w:w="1080"/>
          </w:tcPr>
          <w:p>
            <w:r>
              <w:t>precision</w:t>
            </w:r>
          </w:p>
        </w:tc>
        <w:tc>
          <w:tcPr>
            <w:tcW w:type="dxa" w:w="1080"/>
          </w:tcPr>
          <w:p>
            <w:r>
              <w:t>0.985</w:t>
            </w:r>
          </w:p>
        </w:tc>
        <w:tc>
          <w:tcPr>
            <w:tcW w:type="dxa" w:w="1080"/>
          </w:tcPr>
          <w:p>
            <w:r>
              <w:t>[0.918, 0.997]</w:t>
            </w:r>
          </w:p>
        </w:tc>
        <w:tc>
          <w:tcPr>
            <w:tcW w:type="dxa" w:w="1080"/>
          </w:tcPr>
          <w:p>
            <w:r>
              <w:t>65</w:t>
            </w:r>
          </w:p>
        </w:tc>
      </w:tr>
      <w:tr>
        <w:tc>
          <w:tcPr>
            <w:tcW w:type="dxa" w:w="1080"/>
          </w:tcPr>
          <w:p>
            <w:r>
              <w:t>FD001</w:t>
            </w:r>
          </w:p>
        </w:tc>
        <w:tc>
          <w:tcPr>
            <w:tcW w:type="dxa" w:w="1080"/>
          </w:tcPr>
          <w:p>
            <w:r>
              <w:t>logreg</w:t>
            </w:r>
          </w:p>
        </w:tc>
        <w:tc>
          <w:tcPr>
            <w:tcW w:type="dxa" w:w="1080"/>
          </w:tcPr>
          <w:p>
            <w:r>
              <w:t>direct</w:t>
            </w:r>
          </w:p>
        </w:tc>
        <w:tc>
          <w:tcPr>
            <w:tcW w:type="dxa" w:w="1080"/>
          </w:tcPr>
          <w:p>
            <w:r>
              <w:t>safe</w:t>
            </w:r>
          </w:p>
        </w:tc>
        <w:tc>
          <w:tcPr>
            <w:tcW w:type="dxa" w:w="1080"/>
          </w:tcPr>
          <w:p>
            <w:r>
              <w:t>recall</w:t>
            </w:r>
          </w:p>
        </w:tc>
        <w:tc>
          <w:tcPr>
            <w:tcW w:type="dxa" w:w="1080"/>
          </w:tcPr>
          <w:p>
            <w:r>
              <w:t>0.955</w:t>
            </w:r>
          </w:p>
        </w:tc>
        <w:tc>
          <w:tcPr>
            <w:tcW w:type="dxa" w:w="1080"/>
          </w:tcPr>
          <w:p>
            <w:r>
              <w:t>[0.876, 0.985]</w:t>
            </w:r>
          </w:p>
        </w:tc>
        <w:tc>
          <w:tcPr>
            <w:tcW w:type="dxa" w:w="1080"/>
          </w:tcPr>
          <w:p>
            <w:r>
              <w:t>67</w:t>
            </w:r>
          </w:p>
        </w:tc>
      </w:tr>
      <w:tr>
        <w:tc>
          <w:tcPr>
            <w:tcW w:type="dxa" w:w="1080"/>
          </w:tcPr>
          <w:p>
            <w:r>
              <w:t>FD001</w:t>
            </w:r>
          </w:p>
        </w:tc>
        <w:tc>
          <w:tcPr>
            <w:tcW w:type="dxa" w:w="1080"/>
          </w:tcPr>
          <w:p>
            <w:r>
              <w:t>logreg</w:t>
            </w:r>
          </w:p>
        </w:tc>
        <w:tc>
          <w:tcPr>
            <w:tcW w:type="dxa" w:w="1080"/>
          </w:tcPr>
          <w:p>
            <w:r>
              <w:t>direct</w:t>
            </w:r>
          </w:p>
        </w:tc>
        <w:tc>
          <w:tcPr>
            <w:tcW w:type="dxa" w:w="1080"/>
          </w:tcPr>
          <w:p>
            <w:r>
              <w:t>warning</w:t>
            </w:r>
          </w:p>
        </w:tc>
        <w:tc>
          <w:tcPr>
            <w:tcW w:type="dxa" w:w="1080"/>
          </w:tcPr>
          <w:p>
            <w:r>
              <w:t>precision</w:t>
            </w:r>
          </w:p>
        </w:tc>
        <w:tc>
          <w:tcPr>
            <w:tcW w:type="dxa" w:w="1080"/>
          </w:tcPr>
          <w:p>
            <w:r>
              <w:t>0.850</w:t>
            </w:r>
          </w:p>
        </w:tc>
        <w:tc>
          <w:tcPr>
            <w:tcW w:type="dxa" w:w="1080"/>
          </w:tcPr>
          <w:p>
            <w:r>
              <w:t>[0.640, 0.948]</w:t>
            </w:r>
          </w:p>
        </w:tc>
        <w:tc>
          <w:tcPr>
            <w:tcW w:type="dxa" w:w="1080"/>
          </w:tcPr>
          <w:p>
            <w:r>
              <w:t>20</w:t>
            </w:r>
          </w:p>
        </w:tc>
      </w:tr>
      <w:tr>
        <w:tc>
          <w:tcPr>
            <w:tcW w:type="dxa" w:w="1080"/>
          </w:tcPr>
          <w:p>
            <w:r>
              <w:t>FD001</w:t>
            </w:r>
          </w:p>
        </w:tc>
        <w:tc>
          <w:tcPr>
            <w:tcW w:type="dxa" w:w="1080"/>
          </w:tcPr>
          <w:p>
            <w:r>
              <w:t>logreg</w:t>
            </w:r>
          </w:p>
        </w:tc>
        <w:tc>
          <w:tcPr>
            <w:tcW w:type="dxa" w:w="1080"/>
          </w:tcPr>
          <w:p>
            <w:r>
              <w:t>direct</w:t>
            </w:r>
          </w:p>
        </w:tc>
        <w:tc>
          <w:tcPr>
            <w:tcW w:type="dxa" w:w="1080"/>
          </w:tcPr>
          <w:p>
            <w:r>
              <w:t>warning</w:t>
            </w:r>
          </w:p>
        </w:tc>
        <w:tc>
          <w:tcPr>
            <w:tcW w:type="dxa" w:w="1080"/>
          </w:tcPr>
          <w:p>
            <w:r>
              <w:t>recall</w:t>
            </w:r>
          </w:p>
        </w:tc>
        <w:tc>
          <w:tcPr>
            <w:tcW w:type="dxa" w:w="1080"/>
          </w:tcPr>
          <w:p>
            <w:r>
              <w:t>0.850</w:t>
            </w:r>
          </w:p>
        </w:tc>
        <w:tc>
          <w:tcPr>
            <w:tcW w:type="dxa" w:w="1080"/>
          </w:tcPr>
          <w:p>
            <w:r>
              <w:t>[0.640, 0.948]</w:t>
            </w:r>
          </w:p>
        </w:tc>
        <w:tc>
          <w:tcPr>
            <w:tcW w:type="dxa" w:w="1080"/>
          </w:tcPr>
          <w:p>
            <w:r>
              <w:t>20</w:t>
            </w:r>
          </w:p>
        </w:tc>
      </w:tr>
      <w:tr>
        <w:tc>
          <w:tcPr>
            <w:tcW w:type="dxa" w:w="1080"/>
          </w:tcPr>
          <w:p>
            <w:r>
              <w:t>FD001</w:t>
            </w:r>
          </w:p>
        </w:tc>
        <w:tc>
          <w:tcPr>
            <w:tcW w:type="dxa" w:w="1080"/>
          </w:tcPr>
          <w:p>
            <w:r>
              <w:t>logreg</w:t>
            </w:r>
          </w:p>
        </w:tc>
        <w:tc>
          <w:tcPr>
            <w:tcW w:type="dxa" w:w="1080"/>
          </w:tcPr>
          <w:p>
            <w:r>
              <w:t>direct</w:t>
            </w:r>
          </w:p>
        </w:tc>
        <w:tc>
          <w:tcPr>
            <w:tcW w:type="dxa" w:w="1080"/>
          </w:tcPr>
          <w:p>
            <w:r>
              <w:t>critical</w:t>
            </w:r>
          </w:p>
        </w:tc>
        <w:tc>
          <w:tcPr>
            <w:tcW w:type="dxa" w:w="1080"/>
          </w:tcPr>
          <w:p>
            <w:r>
              <w:t>precision</w:t>
            </w:r>
          </w:p>
        </w:tc>
        <w:tc>
          <w:tcPr>
            <w:tcW w:type="dxa" w:w="1080"/>
          </w:tcPr>
          <w:p>
            <w:r>
              <w:t>0.867</w:t>
            </w:r>
          </w:p>
        </w:tc>
        <w:tc>
          <w:tcPr>
            <w:tcW w:type="dxa" w:w="1080"/>
          </w:tcPr>
          <w:p>
            <w:r>
              <w:t>[0.621, 0.963]</w:t>
            </w:r>
          </w:p>
        </w:tc>
        <w:tc>
          <w:tcPr>
            <w:tcW w:type="dxa" w:w="1080"/>
          </w:tcPr>
          <w:p>
            <w:r>
              <w:t>15</w:t>
            </w:r>
          </w:p>
        </w:tc>
      </w:tr>
      <w:tr>
        <w:tc>
          <w:tcPr>
            <w:tcW w:type="dxa" w:w="1080"/>
          </w:tcPr>
          <w:p>
            <w:r>
              <w:t>FD001</w:t>
            </w:r>
          </w:p>
        </w:tc>
        <w:tc>
          <w:tcPr>
            <w:tcW w:type="dxa" w:w="1080"/>
          </w:tcPr>
          <w:p>
            <w:r>
              <w:t>logreg</w:t>
            </w:r>
          </w:p>
        </w:tc>
        <w:tc>
          <w:tcPr>
            <w:tcW w:type="dxa" w:w="1080"/>
          </w:tcPr>
          <w:p>
            <w:r>
              <w:t>direct</w:t>
            </w:r>
          </w:p>
        </w:tc>
        <w:tc>
          <w:tcPr>
            <w:tcW w:type="dxa" w:w="1080"/>
          </w:tcPr>
          <w:p>
            <w:r>
              <w:t>critical</w:t>
            </w:r>
          </w:p>
        </w:tc>
        <w:tc>
          <w:tcPr>
            <w:tcW w:type="dxa" w:w="1080"/>
          </w:tcPr>
          <w:p>
            <w:r>
              <w:t>recall</w:t>
            </w:r>
          </w:p>
        </w:tc>
        <w:tc>
          <w:tcPr>
            <w:tcW w:type="dxa" w:w="1080"/>
          </w:tcPr>
          <w:p>
            <w:r>
              <w:t>1.000</w:t>
            </w:r>
          </w:p>
        </w:tc>
        <w:tc>
          <w:tcPr>
            <w:tcW w:type="dxa" w:w="1080"/>
          </w:tcPr>
          <w:p>
            <w:r>
              <w:t>[0.772, 1.000]</w:t>
            </w:r>
          </w:p>
        </w:tc>
        <w:tc>
          <w:tcPr>
            <w:tcW w:type="dxa" w:w="1080"/>
          </w:tcPr>
          <w:p>
            <w:r>
              <w:t>13</w:t>
            </w:r>
          </w:p>
        </w:tc>
      </w:tr>
      <w:tr>
        <w:tc>
          <w:tcPr>
            <w:tcW w:type="dxa" w:w="1080"/>
          </w:tcPr>
          <w:p>
            <w:r>
              <w:t>FD001</w:t>
            </w:r>
          </w:p>
        </w:tc>
        <w:tc>
          <w:tcPr>
            <w:tcW w:type="dxa" w:w="1080"/>
          </w:tcPr>
          <w:p>
            <w:r>
              <w:t>logreg</w:t>
            </w:r>
          </w:p>
        </w:tc>
        <w:tc>
          <w:tcPr>
            <w:tcW w:type="dxa" w:w="1080"/>
          </w:tcPr>
          <w:p>
            <w:r>
              <w:t>direct</w:t>
            </w:r>
          </w:p>
        </w:tc>
        <w:tc>
          <w:tcPr>
            <w:tcW w:type="dxa" w:w="1080"/>
          </w:tcPr>
          <w:p>
            <w:r>
              <w:t>macro</w:t>
            </w:r>
          </w:p>
        </w:tc>
        <w:tc>
          <w:tcPr>
            <w:tcW w:type="dxa" w:w="1080"/>
          </w:tcPr>
          <w:p>
            <w:r>
              <w:t>precision</w:t>
            </w:r>
          </w:p>
        </w:tc>
        <w:tc>
          <w:tcPr>
            <w:tcW w:type="dxa" w:w="1080"/>
          </w:tcPr>
          <w:p>
            <w:r>
              <w:t>0.900</w:t>
            </w:r>
          </w:p>
        </w:tc>
        <w:tc>
          <w:tcPr>
            <w:tcW w:type="dxa" w:w="1080"/>
          </w:tcPr>
          <w:p>
            <w:r>
              <w:t>[0.832, 0.947]</w:t>
            </w:r>
          </w:p>
        </w:tc>
        <w:tc>
          <w:tcPr>
            <w:tcW w:type="dxa" w:w="1080"/>
          </w:tcPr>
          <w:p>
            <w:r>
              <w:t>104</w:t>
            </w:r>
          </w:p>
        </w:tc>
      </w:tr>
      <w:tr>
        <w:tc>
          <w:tcPr>
            <w:tcW w:type="dxa" w:w="1080"/>
          </w:tcPr>
          <w:p>
            <w:r>
              <w:t>FD001</w:t>
            </w:r>
          </w:p>
        </w:tc>
        <w:tc>
          <w:tcPr>
            <w:tcW w:type="dxa" w:w="1080"/>
          </w:tcPr>
          <w:p>
            <w:r>
              <w:t>logreg</w:t>
            </w:r>
          </w:p>
        </w:tc>
        <w:tc>
          <w:tcPr>
            <w:tcW w:type="dxa" w:w="1080"/>
          </w:tcPr>
          <w:p>
            <w:r>
              <w:t>direct</w:t>
            </w:r>
          </w:p>
        </w:tc>
        <w:tc>
          <w:tcPr>
            <w:tcW w:type="dxa" w:w="1080"/>
          </w:tcPr>
          <w:p>
            <w:r>
              <w:t>macro</w:t>
            </w:r>
          </w:p>
        </w:tc>
        <w:tc>
          <w:tcPr>
            <w:tcW w:type="dxa" w:w="1080"/>
          </w:tcPr>
          <w:p>
            <w:r>
              <w:t>recall</w:t>
            </w:r>
          </w:p>
        </w:tc>
        <w:tc>
          <w:tcPr>
            <w:tcW w:type="dxa" w:w="1080"/>
          </w:tcPr>
          <w:p>
            <w:r>
              <w:t>0.935</w:t>
            </w:r>
          </w:p>
        </w:tc>
        <w:tc>
          <w:tcPr>
            <w:tcW w:type="dxa" w:w="1080"/>
          </w:tcPr>
          <w:p>
            <w:r>
              <w:t>[0.875, 0.972]</w:t>
            </w:r>
          </w:p>
        </w:tc>
        <w:tc>
          <w:tcPr>
            <w:tcW w:type="dxa" w:w="1080"/>
          </w:tcPr>
          <w:p>
            <w:r>
              <w:t>100</w:t>
            </w:r>
          </w:p>
        </w:tc>
      </w:tr>
      <w:tr>
        <w:tc>
          <w:tcPr>
            <w:tcW w:type="dxa" w:w="1080"/>
          </w:tcPr>
          <w:p>
            <w:r>
              <w:t>FD001</w:t>
            </w:r>
          </w:p>
        </w:tc>
        <w:tc>
          <w:tcPr>
            <w:tcW w:type="dxa" w:w="1080"/>
          </w:tcPr>
          <w:p>
            <w:r>
              <w:t>logreg</w:t>
            </w:r>
          </w:p>
        </w:tc>
        <w:tc>
          <w:tcPr>
            <w:tcW w:type="dxa" w:w="1080"/>
          </w:tcPr>
          <w:p>
            <w:r>
              <w:t>direct</w:t>
            </w:r>
          </w:p>
        </w:tc>
        <w:tc>
          <w:tcPr>
            <w:tcW w:type="dxa" w:w="1080"/>
          </w:tcPr>
          <w:p>
            <w:r>
              <w:t>weighted</w:t>
            </w:r>
          </w:p>
        </w:tc>
        <w:tc>
          <w:tcPr>
            <w:tcW w:type="dxa" w:w="1080"/>
          </w:tcPr>
          <w:p>
            <w:r>
              <w:t>precision</w:t>
            </w:r>
          </w:p>
        </w:tc>
        <w:tc>
          <w:tcPr>
            <w:tcW w:type="dxa" w:w="1080"/>
          </w:tcPr>
          <w:p>
            <w:r>
              <w:t>0.942</w:t>
            </w:r>
          </w:p>
        </w:tc>
        <w:tc>
          <w:tcPr>
            <w:tcW w:type="dxa" w:w="1080"/>
          </w:tcPr>
          <w:p>
            <w:r>
              <w:t>[0.875, 0.972]</w:t>
            </w:r>
          </w:p>
        </w:tc>
        <w:tc>
          <w:tcPr>
            <w:tcW w:type="dxa" w:w="1080"/>
          </w:tcPr>
          <w:p>
            <w:r>
              <w:t>100</w:t>
            </w:r>
          </w:p>
        </w:tc>
      </w:tr>
      <w:tr>
        <w:tc>
          <w:tcPr>
            <w:tcW w:type="dxa" w:w="1080"/>
          </w:tcPr>
          <w:p>
            <w:r>
              <w:t>FD001</w:t>
            </w:r>
          </w:p>
        </w:tc>
        <w:tc>
          <w:tcPr>
            <w:tcW w:type="dxa" w:w="1080"/>
          </w:tcPr>
          <w:p>
            <w:r>
              <w:t>logreg</w:t>
            </w:r>
          </w:p>
        </w:tc>
        <w:tc>
          <w:tcPr>
            <w:tcW w:type="dxa" w:w="1080"/>
          </w:tcPr>
          <w:p>
            <w:r>
              <w:t>direct</w:t>
            </w:r>
          </w:p>
        </w:tc>
        <w:tc>
          <w:tcPr>
            <w:tcW w:type="dxa" w:w="1080"/>
          </w:tcPr>
          <w:p>
            <w:r>
              <w:t>weighted</w:t>
            </w:r>
          </w:p>
        </w:tc>
        <w:tc>
          <w:tcPr>
            <w:tcW w:type="dxa" w:w="1080"/>
          </w:tcPr>
          <w:p>
            <w:r>
              <w:t>recall</w:t>
            </w:r>
          </w:p>
        </w:tc>
        <w:tc>
          <w:tcPr>
            <w:tcW w:type="dxa" w:w="1080"/>
          </w:tcPr>
          <w:p>
            <w:r>
              <w:t>0.940</w:t>
            </w:r>
          </w:p>
        </w:tc>
        <w:tc>
          <w:tcPr>
            <w:tcW w:type="dxa" w:w="1080"/>
          </w:tcPr>
          <w:p>
            <w:r>
              <w:t>[0.875, 0.972]</w:t>
            </w:r>
          </w:p>
        </w:tc>
        <w:tc>
          <w:tcPr>
            <w:tcW w:type="dxa" w:w="1080"/>
          </w:tcPr>
          <w:p>
            <w:r>
              <w:t>100</w:t>
            </w:r>
          </w:p>
        </w:tc>
      </w:tr>
      <w:tr>
        <w:tc>
          <w:tcPr>
            <w:tcW w:type="dxa" w:w="1080"/>
          </w:tcPr>
          <w:p>
            <w:r>
              <w:t>FD001</w:t>
            </w:r>
          </w:p>
        </w:tc>
        <w:tc>
          <w:tcPr>
            <w:tcW w:type="dxa" w:w="1080"/>
          </w:tcPr>
          <w:p>
            <w:r>
              <w:t>logreg</w:t>
            </w:r>
          </w:p>
        </w:tc>
        <w:tc>
          <w:tcPr>
            <w:tcW w:type="dxa" w:w="1080"/>
          </w:tcPr>
          <w:p>
            <w:r>
              <w:t>direct</w:t>
            </w:r>
          </w:p>
        </w:tc>
        <w:tc>
          <w:tcPr>
            <w:tcW w:type="dxa" w:w="1080"/>
          </w:tcPr>
          <w:p>
            <w:r>
              <w:t>negative</w:t>
            </w:r>
          </w:p>
        </w:tc>
        <w:tc>
          <w:tcPr>
            <w:tcW w:type="dxa" w:w="1080"/>
          </w:tcPr>
          <w:p>
            <w:r>
              <w:t>precision</w:t>
            </w:r>
          </w:p>
        </w:tc>
        <w:tc>
          <w:tcPr>
            <w:tcW w:type="dxa" w:w="1080"/>
          </w:tcPr>
          <w:p>
            <w:r>
              <w:t>1.000</w:t>
            </w:r>
          </w:p>
        </w:tc>
        <w:tc>
          <w:tcPr>
            <w:tcW w:type="dxa" w:w="1080"/>
          </w:tcPr>
          <w:p>
            <w:r>
              <w:t>[0.950, 1.000]</w:t>
            </w:r>
          </w:p>
        </w:tc>
        <w:tc>
          <w:tcPr>
            <w:tcW w:type="dxa" w:w="1080"/>
          </w:tcPr>
          <w:p>
            <w:r>
              <w:t>73</w:t>
            </w:r>
          </w:p>
        </w:tc>
      </w:tr>
      <w:tr>
        <w:tc>
          <w:tcPr>
            <w:tcW w:type="dxa" w:w="1080"/>
          </w:tcPr>
          <w:p>
            <w:r>
              <w:t>FD001</w:t>
            </w:r>
          </w:p>
        </w:tc>
        <w:tc>
          <w:tcPr>
            <w:tcW w:type="dxa" w:w="1080"/>
          </w:tcPr>
          <w:p>
            <w:r>
              <w:t>logreg</w:t>
            </w:r>
          </w:p>
        </w:tc>
        <w:tc>
          <w:tcPr>
            <w:tcW w:type="dxa" w:w="1080"/>
          </w:tcPr>
          <w:p>
            <w:r>
              <w:t>direct</w:t>
            </w:r>
          </w:p>
        </w:tc>
        <w:tc>
          <w:tcPr>
            <w:tcW w:type="dxa" w:w="1080"/>
          </w:tcPr>
          <w:p>
            <w:r>
              <w:t>negative</w:t>
            </w:r>
          </w:p>
        </w:tc>
        <w:tc>
          <w:tcPr>
            <w:tcW w:type="dxa" w:w="1080"/>
          </w:tcPr>
          <w:p>
            <w:r>
              <w:t>recall</w:t>
            </w:r>
          </w:p>
        </w:tc>
        <w:tc>
          <w:tcPr>
            <w:tcW w:type="dxa" w:w="1080"/>
          </w:tcPr>
          <w:p>
            <w:r>
              <w:t>0.973</w:t>
            </w:r>
          </w:p>
        </w:tc>
        <w:tc>
          <w:tcPr>
            <w:tcW w:type="dxa" w:w="1080"/>
          </w:tcPr>
          <w:p>
            <w:r>
              <w:t>[0.908, 0.993]</w:t>
            </w:r>
          </w:p>
        </w:tc>
        <w:tc>
          <w:tcPr>
            <w:tcW w:type="dxa" w:w="1080"/>
          </w:tcPr>
          <w:p>
            <w:r>
              <w:t>75</w:t>
            </w:r>
          </w:p>
        </w:tc>
      </w:tr>
      <w:tr>
        <w:tc>
          <w:tcPr>
            <w:tcW w:type="dxa" w:w="1080"/>
          </w:tcPr>
          <w:p>
            <w:r>
              <w:t>FD001</w:t>
            </w:r>
          </w:p>
        </w:tc>
        <w:tc>
          <w:tcPr>
            <w:tcW w:type="dxa" w:w="1080"/>
          </w:tcPr>
          <w:p>
            <w:r>
              <w:t>logreg</w:t>
            </w:r>
          </w:p>
        </w:tc>
        <w:tc>
          <w:tcPr>
            <w:tcW w:type="dxa" w:w="1080"/>
          </w:tcPr>
          <w:p>
            <w:r>
              <w:t>direct</w:t>
            </w:r>
          </w:p>
        </w:tc>
        <w:tc>
          <w:tcPr>
            <w:tcW w:type="dxa" w:w="1080"/>
          </w:tcPr>
          <w:p>
            <w:r>
              <w:t>positive</w:t>
            </w:r>
          </w:p>
        </w:tc>
        <w:tc>
          <w:tcPr>
            <w:tcW w:type="dxa" w:w="1080"/>
          </w:tcPr>
          <w:p>
            <w:r>
              <w:t>precision</w:t>
            </w:r>
          </w:p>
        </w:tc>
        <w:tc>
          <w:tcPr>
            <w:tcW w:type="dxa" w:w="1080"/>
          </w:tcPr>
          <w:p>
            <w:r>
              <w:t>0.926</w:t>
            </w:r>
          </w:p>
        </w:tc>
        <w:tc>
          <w:tcPr>
            <w:tcW w:type="dxa" w:w="1080"/>
          </w:tcPr>
          <w:p>
            <w:r>
              <w:t>[0.766, 0.979]</w:t>
            </w:r>
          </w:p>
        </w:tc>
        <w:tc>
          <w:tcPr>
            <w:tcW w:type="dxa" w:w="1080"/>
          </w:tcPr>
          <w:p>
            <w:r>
              <w:t>27</w:t>
            </w:r>
          </w:p>
        </w:tc>
      </w:tr>
      <w:tr>
        <w:tc>
          <w:tcPr>
            <w:tcW w:type="dxa" w:w="1080"/>
          </w:tcPr>
          <w:p>
            <w:r>
              <w:t>FD001</w:t>
            </w:r>
          </w:p>
        </w:tc>
        <w:tc>
          <w:tcPr>
            <w:tcW w:type="dxa" w:w="1080"/>
          </w:tcPr>
          <w:p>
            <w:r>
              <w:t>logreg</w:t>
            </w:r>
          </w:p>
        </w:tc>
        <w:tc>
          <w:tcPr>
            <w:tcW w:type="dxa" w:w="1080"/>
          </w:tcPr>
          <w:p>
            <w:r>
              <w:t>direct</w:t>
            </w:r>
          </w:p>
        </w:tc>
        <w:tc>
          <w:tcPr>
            <w:tcW w:type="dxa" w:w="1080"/>
          </w:tcPr>
          <w:p>
            <w:r>
              <w:t>positive</w:t>
            </w:r>
          </w:p>
        </w:tc>
        <w:tc>
          <w:tcPr>
            <w:tcW w:type="dxa" w:w="1080"/>
          </w:tcPr>
          <w:p>
            <w:r>
              <w:t>recall</w:t>
            </w:r>
          </w:p>
        </w:tc>
        <w:tc>
          <w:tcPr>
            <w:tcW w:type="dxa" w:w="1080"/>
          </w:tcPr>
          <w:p>
            <w:r>
              <w:t>1.000</w:t>
            </w:r>
          </w:p>
        </w:tc>
        <w:tc>
          <w:tcPr>
            <w:tcW w:type="dxa" w:w="1080"/>
          </w:tcPr>
          <w:p>
            <w:r>
              <w:t>[0.867, 1.000]</w:t>
            </w:r>
          </w:p>
        </w:tc>
        <w:tc>
          <w:tcPr>
            <w:tcW w:type="dxa" w:w="1080"/>
          </w:tcPr>
          <w:p>
            <w:r>
              <w:t>25</w:t>
            </w:r>
          </w:p>
        </w:tc>
      </w:tr>
      <w:tr>
        <w:tc>
          <w:tcPr>
            <w:tcW w:type="dxa" w:w="1080"/>
          </w:tcPr>
          <w:p>
            <w:r>
              <w:t>FD001</w:t>
            </w:r>
          </w:p>
        </w:tc>
        <w:tc>
          <w:tcPr>
            <w:tcW w:type="dxa" w:w="1080"/>
          </w:tcPr>
          <w:p>
            <w:r>
              <w:t>logreg</w:t>
            </w:r>
          </w:p>
        </w:tc>
        <w:tc>
          <w:tcPr>
            <w:tcW w:type="dxa" w:w="1080"/>
          </w:tcPr>
          <w:p>
            <w:r>
              <w:t>direct</w:t>
            </w:r>
          </w:p>
        </w:tc>
        <w:tc>
          <w:tcPr>
            <w:tcW w:type="dxa" w:w="1080"/>
          </w:tcPr>
          <w:p>
            <w:r>
              <w:t>macro</w:t>
            </w:r>
          </w:p>
        </w:tc>
        <w:tc>
          <w:tcPr>
            <w:tcW w:type="dxa" w:w="1080"/>
          </w:tcPr>
          <w:p>
            <w:r>
              <w:t>precision</w:t>
            </w:r>
          </w:p>
        </w:tc>
        <w:tc>
          <w:tcPr>
            <w:tcW w:type="dxa" w:w="1080"/>
          </w:tcPr>
          <w:p>
            <w:r>
              <w:t>0.963</w:t>
            </w:r>
          </w:p>
        </w:tc>
        <w:tc>
          <w:tcPr>
            <w:tcW w:type="dxa" w:w="1080"/>
          </w:tcPr>
          <w:p>
            <w:r>
              <w:t>[0.904, 0.985]</w:t>
            </w:r>
          </w:p>
        </w:tc>
        <w:tc>
          <w:tcPr>
            <w:tcW w:type="dxa" w:w="1080"/>
          </w:tcPr>
          <w:p>
            <w:r>
              <w:t>103</w:t>
            </w:r>
          </w:p>
        </w:tc>
      </w:tr>
      <w:tr>
        <w:tc>
          <w:tcPr>
            <w:tcW w:type="dxa" w:w="1080"/>
          </w:tcPr>
          <w:p>
            <w:r>
              <w:t>FD001</w:t>
            </w:r>
          </w:p>
        </w:tc>
        <w:tc>
          <w:tcPr>
            <w:tcW w:type="dxa" w:w="1080"/>
          </w:tcPr>
          <w:p>
            <w:r>
              <w:t>logreg</w:t>
            </w:r>
          </w:p>
        </w:tc>
        <w:tc>
          <w:tcPr>
            <w:tcW w:type="dxa" w:w="1080"/>
          </w:tcPr>
          <w:p>
            <w:r>
              <w:t>direct</w:t>
            </w:r>
          </w:p>
        </w:tc>
        <w:tc>
          <w:tcPr>
            <w:tcW w:type="dxa" w:w="1080"/>
          </w:tcPr>
          <w:p>
            <w:r>
              <w:t>macro</w:t>
            </w:r>
          </w:p>
        </w:tc>
        <w:tc>
          <w:tcPr>
            <w:tcW w:type="dxa" w:w="1080"/>
          </w:tcPr>
          <w:p>
            <w:r>
              <w:t>recall</w:t>
            </w:r>
          </w:p>
        </w:tc>
        <w:tc>
          <w:tcPr>
            <w:tcW w:type="dxa" w:w="1080"/>
          </w:tcPr>
          <w:p>
            <w:r>
              <w:t>0.987</w:t>
            </w:r>
          </w:p>
        </w:tc>
        <w:tc>
          <w:tcPr>
            <w:tcW w:type="dxa" w:w="1080"/>
          </w:tcPr>
          <w:p>
            <w:r>
              <w:t>[0.946, 0.998]</w:t>
            </w:r>
          </w:p>
        </w:tc>
        <w:tc>
          <w:tcPr>
            <w:tcW w:type="dxa" w:w="1080"/>
          </w:tcPr>
          <w:p>
            <w:r>
              <w:t>100</w:t>
            </w:r>
          </w:p>
        </w:tc>
      </w:tr>
      <w:tr>
        <w:tc>
          <w:tcPr>
            <w:tcW w:type="dxa" w:w="1080"/>
          </w:tcPr>
          <w:p>
            <w:r>
              <w:t>FD001</w:t>
            </w:r>
          </w:p>
        </w:tc>
        <w:tc>
          <w:tcPr>
            <w:tcW w:type="dxa" w:w="1080"/>
          </w:tcPr>
          <w:p>
            <w:r>
              <w:t>rf</w:t>
            </w:r>
          </w:p>
        </w:tc>
        <w:tc>
          <w:tcPr>
            <w:tcW w:type="dxa" w:w="1080"/>
          </w:tcPr>
          <w:p>
            <w:r>
              <w:t>direct</w:t>
            </w:r>
          </w:p>
        </w:tc>
        <w:tc>
          <w:tcPr>
            <w:tcW w:type="dxa" w:w="1080"/>
          </w:tcPr>
          <w:p>
            <w:r>
              <w:t>safe</w:t>
            </w:r>
          </w:p>
        </w:tc>
        <w:tc>
          <w:tcPr>
            <w:tcW w:type="dxa" w:w="1080"/>
          </w:tcPr>
          <w:p>
            <w:r>
              <w:t>precision</w:t>
            </w:r>
          </w:p>
        </w:tc>
        <w:tc>
          <w:tcPr>
            <w:tcW w:type="dxa" w:w="1080"/>
          </w:tcPr>
          <w:p>
            <w:r>
              <w:t>0.941</w:t>
            </w:r>
          </w:p>
        </w:tc>
        <w:tc>
          <w:tcPr>
            <w:tcW w:type="dxa" w:w="1080"/>
          </w:tcPr>
          <w:p>
            <w:r>
              <w:t>[0.858, 0.977]</w:t>
            </w:r>
          </w:p>
        </w:tc>
        <w:tc>
          <w:tcPr>
            <w:tcW w:type="dxa" w:w="1080"/>
          </w:tcPr>
          <w:p>
            <w:r>
              <w:t>68</w:t>
            </w:r>
          </w:p>
        </w:tc>
      </w:tr>
      <w:tr>
        <w:tc>
          <w:tcPr>
            <w:tcW w:type="dxa" w:w="1080"/>
          </w:tcPr>
          <w:p>
            <w:r>
              <w:t>FD001</w:t>
            </w:r>
          </w:p>
        </w:tc>
        <w:tc>
          <w:tcPr>
            <w:tcW w:type="dxa" w:w="1080"/>
          </w:tcPr>
          <w:p>
            <w:r>
              <w:t>rf</w:t>
            </w:r>
          </w:p>
        </w:tc>
        <w:tc>
          <w:tcPr>
            <w:tcW w:type="dxa" w:w="1080"/>
          </w:tcPr>
          <w:p>
            <w:r>
              <w:t>direct</w:t>
            </w:r>
          </w:p>
        </w:tc>
        <w:tc>
          <w:tcPr>
            <w:tcW w:type="dxa" w:w="1080"/>
          </w:tcPr>
          <w:p>
            <w:r>
              <w:t>safe</w:t>
            </w:r>
          </w:p>
        </w:tc>
        <w:tc>
          <w:tcPr>
            <w:tcW w:type="dxa" w:w="1080"/>
          </w:tcPr>
          <w:p>
            <w:r>
              <w:t>recall</w:t>
            </w:r>
          </w:p>
        </w:tc>
        <w:tc>
          <w:tcPr>
            <w:tcW w:type="dxa" w:w="1080"/>
          </w:tcPr>
          <w:p>
            <w:r>
              <w:t>0.955</w:t>
            </w:r>
          </w:p>
        </w:tc>
        <w:tc>
          <w:tcPr>
            <w:tcW w:type="dxa" w:w="1080"/>
          </w:tcPr>
          <w:p>
            <w:r>
              <w:t>[0.876, 0.985]</w:t>
            </w:r>
          </w:p>
        </w:tc>
        <w:tc>
          <w:tcPr>
            <w:tcW w:type="dxa" w:w="1080"/>
          </w:tcPr>
          <w:p>
            <w:r>
              <w:t>67</w:t>
            </w:r>
          </w:p>
        </w:tc>
      </w:tr>
      <w:tr>
        <w:tc>
          <w:tcPr>
            <w:tcW w:type="dxa" w:w="1080"/>
          </w:tcPr>
          <w:p>
            <w:r>
              <w:t>FD001</w:t>
            </w:r>
          </w:p>
        </w:tc>
        <w:tc>
          <w:tcPr>
            <w:tcW w:type="dxa" w:w="1080"/>
          </w:tcPr>
          <w:p>
            <w:r>
              <w:t>rf</w:t>
            </w:r>
          </w:p>
        </w:tc>
        <w:tc>
          <w:tcPr>
            <w:tcW w:type="dxa" w:w="1080"/>
          </w:tcPr>
          <w:p>
            <w:r>
              <w:t>direct</w:t>
            </w:r>
          </w:p>
        </w:tc>
        <w:tc>
          <w:tcPr>
            <w:tcW w:type="dxa" w:w="1080"/>
          </w:tcPr>
          <w:p>
            <w:r>
              <w:t>warning</w:t>
            </w:r>
          </w:p>
        </w:tc>
        <w:tc>
          <w:tcPr>
            <w:tcW w:type="dxa" w:w="1080"/>
          </w:tcPr>
          <w:p>
            <w:r>
              <w:t>precision</w:t>
            </w:r>
          </w:p>
        </w:tc>
        <w:tc>
          <w:tcPr>
            <w:tcW w:type="dxa" w:w="1080"/>
          </w:tcPr>
          <w:p>
            <w:r>
              <w:t>0.737</w:t>
            </w:r>
          </w:p>
        </w:tc>
        <w:tc>
          <w:tcPr>
            <w:tcW w:type="dxa" w:w="1080"/>
          </w:tcPr>
          <w:p>
            <w:r>
              <w:t>[0.512, 0.882]</w:t>
            </w:r>
          </w:p>
        </w:tc>
        <w:tc>
          <w:tcPr>
            <w:tcW w:type="dxa" w:w="1080"/>
          </w:tcPr>
          <w:p>
            <w:r>
              <w:t>19</w:t>
            </w:r>
          </w:p>
        </w:tc>
      </w:tr>
      <w:tr>
        <w:tc>
          <w:tcPr>
            <w:tcW w:type="dxa" w:w="1080"/>
          </w:tcPr>
          <w:p>
            <w:r>
              <w:t>FD001</w:t>
            </w:r>
          </w:p>
        </w:tc>
        <w:tc>
          <w:tcPr>
            <w:tcW w:type="dxa" w:w="1080"/>
          </w:tcPr>
          <w:p>
            <w:r>
              <w:t>rf</w:t>
            </w:r>
          </w:p>
        </w:tc>
        <w:tc>
          <w:tcPr>
            <w:tcW w:type="dxa" w:w="1080"/>
          </w:tcPr>
          <w:p>
            <w:r>
              <w:t>direct</w:t>
            </w:r>
          </w:p>
        </w:tc>
        <w:tc>
          <w:tcPr>
            <w:tcW w:type="dxa" w:w="1080"/>
          </w:tcPr>
          <w:p>
            <w:r>
              <w:t>warning</w:t>
            </w:r>
          </w:p>
        </w:tc>
        <w:tc>
          <w:tcPr>
            <w:tcW w:type="dxa" w:w="1080"/>
          </w:tcPr>
          <w:p>
            <w:r>
              <w:t>recall</w:t>
            </w:r>
          </w:p>
        </w:tc>
        <w:tc>
          <w:tcPr>
            <w:tcW w:type="dxa" w:w="1080"/>
          </w:tcPr>
          <w:p>
            <w:r>
              <w:t>0.700</w:t>
            </w:r>
          </w:p>
        </w:tc>
        <w:tc>
          <w:tcPr>
            <w:tcW w:type="dxa" w:w="1080"/>
          </w:tcPr>
          <w:p>
            <w:r>
              <w:t>[0.481, 0.855]</w:t>
            </w:r>
          </w:p>
        </w:tc>
        <w:tc>
          <w:tcPr>
            <w:tcW w:type="dxa" w:w="1080"/>
          </w:tcPr>
          <w:p>
            <w:r>
              <w:t>20</w:t>
            </w:r>
          </w:p>
        </w:tc>
      </w:tr>
      <w:tr>
        <w:tc>
          <w:tcPr>
            <w:tcW w:type="dxa" w:w="1080"/>
          </w:tcPr>
          <w:p>
            <w:r>
              <w:t>FD001</w:t>
            </w:r>
          </w:p>
        </w:tc>
        <w:tc>
          <w:tcPr>
            <w:tcW w:type="dxa" w:w="1080"/>
          </w:tcPr>
          <w:p>
            <w:r>
              <w:t>rf</w:t>
            </w:r>
          </w:p>
        </w:tc>
        <w:tc>
          <w:tcPr>
            <w:tcW w:type="dxa" w:w="1080"/>
          </w:tcPr>
          <w:p>
            <w:r>
              <w:t>direct</w:t>
            </w:r>
          </w:p>
        </w:tc>
        <w:tc>
          <w:tcPr>
            <w:tcW w:type="dxa" w:w="1080"/>
          </w:tcPr>
          <w:p>
            <w:r>
              <w:t>critical</w:t>
            </w:r>
          </w:p>
        </w:tc>
        <w:tc>
          <w:tcPr>
            <w:tcW w:type="dxa" w:w="1080"/>
          </w:tcPr>
          <w:p>
            <w:r>
              <w:t>precision</w:t>
            </w:r>
          </w:p>
        </w:tc>
        <w:tc>
          <w:tcPr>
            <w:tcW w:type="dxa" w:w="1080"/>
          </w:tcPr>
          <w:p>
            <w:r>
              <w:t>0.846</w:t>
            </w:r>
          </w:p>
        </w:tc>
        <w:tc>
          <w:tcPr>
            <w:tcW w:type="dxa" w:w="1080"/>
          </w:tcPr>
          <w:p>
            <w:r>
              <w:t>[0.578, 0.957]</w:t>
            </w:r>
          </w:p>
        </w:tc>
        <w:tc>
          <w:tcPr>
            <w:tcW w:type="dxa" w:w="1080"/>
          </w:tcPr>
          <w:p>
            <w:r>
              <w:t>13</w:t>
            </w:r>
          </w:p>
        </w:tc>
      </w:tr>
      <w:tr>
        <w:tc>
          <w:tcPr>
            <w:tcW w:type="dxa" w:w="1080"/>
          </w:tcPr>
          <w:p>
            <w:r>
              <w:t>FD001</w:t>
            </w:r>
          </w:p>
        </w:tc>
        <w:tc>
          <w:tcPr>
            <w:tcW w:type="dxa" w:w="1080"/>
          </w:tcPr>
          <w:p>
            <w:r>
              <w:t>rf</w:t>
            </w:r>
          </w:p>
        </w:tc>
        <w:tc>
          <w:tcPr>
            <w:tcW w:type="dxa" w:w="1080"/>
          </w:tcPr>
          <w:p>
            <w:r>
              <w:t>direct</w:t>
            </w:r>
          </w:p>
        </w:tc>
        <w:tc>
          <w:tcPr>
            <w:tcW w:type="dxa" w:w="1080"/>
          </w:tcPr>
          <w:p>
            <w:r>
              <w:t>critical</w:t>
            </w:r>
          </w:p>
        </w:tc>
        <w:tc>
          <w:tcPr>
            <w:tcW w:type="dxa" w:w="1080"/>
          </w:tcPr>
          <w:p>
            <w:r>
              <w:t>recall</w:t>
            </w:r>
          </w:p>
        </w:tc>
        <w:tc>
          <w:tcPr>
            <w:tcW w:type="dxa" w:w="1080"/>
          </w:tcPr>
          <w:p>
            <w:r>
              <w:t>0.846</w:t>
            </w:r>
          </w:p>
        </w:tc>
        <w:tc>
          <w:tcPr>
            <w:tcW w:type="dxa" w:w="1080"/>
          </w:tcPr>
          <w:p>
            <w:r>
              <w:t>[0.578, 0.957]</w:t>
            </w:r>
          </w:p>
        </w:tc>
        <w:tc>
          <w:tcPr>
            <w:tcW w:type="dxa" w:w="1080"/>
          </w:tcPr>
          <w:p>
            <w:r>
              <w:t>13</w:t>
            </w:r>
          </w:p>
        </w:tc>
      </w:tr>
      <w:tr>
        <w:tc>
          <w:tcPr>
            <w:tcW w:type="dxa" w:w="1080"/>
          </w:tcPr>
          <w:p>
            <w:r>
              <w:t>FD001</w:t>
            </w:r>
          </w:p>
        </w:tc>
        <w:tc>
          <w:tcPr>
            <w:tcW w:type="dxa" w:w="1080"/>
          </w:tcPr>
          <w:p>
            <w:r>
              <w:t>rf</w:t>
            </w:r>
          </w:p>
        </w:tc>
        <w:tc>
          <w:tcPr>
            <w:tcW w:type="dxa" w:w="1080"/>
          </w:tcPr>
          <w:p>
            <w:r>
              <w:t>direct</w:t>
            </w:r>
          </w:p>
        </w:tc>
        <w:tc>
          <w:tcPr>
            <w:tcW w:type="dxa" w:w="1080"/>
          </w:tcPr>
          <w:p>
            <w:r>
              <w:t>macro</w:t>
            </w:r>
          </w:p>
        </w:tc>
        <w:tc>
          <w:tcPr>
            <w:tcW w:type="dxa" w:w="1080"/>
          </w:tcPr>
          <w:p>
            <w:r>
              <w:t>precision</w:t>
            </w:r>
          </w:p>
        </w:tc>
        <w:tc>
          <w:tcPr>
            <w:tcW w:type="dxa" w:w="1080"/>
          </w:tcPr>
          <w:p>
            <w:r>
              <w:t>0.841</w:t>
            </w:r>
          </w:p>
        </w:tc>
        <w:tc>
          <w:tcPr>
            <w:tcW w:type="dxa" w:w="1080"/>
          </w:tcPr>
          <w:p>
            <w:r>
              <w:t>[0.753, 0.898]</w:t>
            </w:r>
          </w:p>
        </w:tc>
        <w:tc>
          <w:tcPr>
            <w:tcW w:type="dxa" w:w="1080"/>
          </w:tcPr>
          <w:p>
            <w:r>
              <w:t>99</w:t>
            </w:r>
          </w:p>
        </w:tc>
      </w:tr>
      <w:tr>
        <w:tc>
          <w:tcPr>
            <w:tcW w:type="dxa" w:w="1080"/>
          </w:tcPr>
          <w:p>
            <w:r>
              <w:t>FD001</w:t>
            </w:r>
          </w:p>
        </w:tc>
        <w:tc>
          <w:tcPr>
            <w:tcW w:type="dxa" w:w="1080"/>
          </w:tcPr>
          <w:p>
            <w:r>
              <w:t>rf</w:t>
            </w:r>
          </w:p>
        </w:tc>
        <w:tc>
          <w:tcPr>
            <w:tcW w:type="dxa" w:w="1080"/>
          </w:tcPr>
          <w:p>
            <w:r>
              <w:t>direct</w:t>
            </w:r>
          </w:p>
        </w:tc>
        <w:tc>
          <w:tcPr>
            <w:tcW w:type="dxa" w:w="1080"/>
          </w:tcPr>
          <w:p>
            <w:r>
              <w:t>macro</w:t>
            </w:r>
          </w:p>
        </w:tc>
        <w:tc>
          <w:tcPr>
            <w:tcW w:type="dxa" w:w="1080"/>
          </w:tcPr>
          <w:p>
            <w:r>
              <w:t>recall</w:t>
            </w:r>
          </w:p>
        </w:tc>
        <w:tc>
          <w:tcPr>
            <w:tcW w:type="dxa" w:w="1080"/>
          </w:tcPr>
          <w:p>
            <w:r>
              <w:t>0.834</w:t>
            </w:r>
          </w:p>
        </w:tc>
        <w:tc>
          <w:tcPr>
            <w:tcW w:type="dxa" w:w="1080"/>
          </w:tcPr>
          <w:p>
            <w:r>
              <w:t>[0.745, 0.891]</w:t>
            </w:r>
          </w:p>
        </w:tc>
        <w:tc>
          <w:tcPr>
            <w:tcW w:type="dxa" w:w="1080"/>
          </w:tcPr>
          <w:p>
            <w:r>
              <w:t>100</w:t>
            </w:r>
          </w:p>
        </w:tc>
      </w:tr>
      <w:tr>
        <w:tc>
          <w:tcPr>
            <w:tcW w:type="dxa" w:w="1080"/>
          </w:tcPr>
          <w:p>
            <w:r>
              <w:t>FD001</w:t>
            </w:r>
          </w:p>
        </w:tc>
        <w:tc>
          <w:tcPr>
            <w:tcW w:type="dxa" w:w="1080"/>
          </w:tcPr>
          <w:p>
            <w:r>
              <w:t>rf</w:t>
            </w:r>
          </w:p>
        </w:tc>
        <w:tc>
          <w:tcPr>
            <w:tcW w:type="dxa" w:w="1080"/>
          </w:tcPr>
          <w:p>
            <w:r>
              <w:t>direct</w:t>
            </w:r>
          </w:p>
        </w:tc>
        <w:tc>
          <w:tcPr>
            <w:tcW w:type="dxa" w:w="1080"/>
          </w:tcPr>
          <w:p>
            <w:r>
              <w:t>weighted</w:t>
            </w:r>
          </w:p>
        </w:tc>
        <w:tc>
          <w:tcPr>
            <w:tcW w:type="dxa" w:w="1080"/>
          </w:tcPr>
          <w:p>
            <w:r>
              <w:t>precision</w:t>
            </w:r>
          </w:p>
        </w:tc>
        <w:tc>
          <w:tcPr>
            <w:tcW w:type="dxa" w:w="1080"/>
          </w:tcPr>
          <w:p>
            <w:r>
              <w:t>0.888</w:t>
            </w:r>
          </w:p>
        </w:tc>
        <w:tc>
          <w:tcPr>
            <w:tcW w:type="dxa" w:w="1080"/>
          </w:tcPr>
          <w:p>
            <w:r>
              <w:t>[0.814, 0.937]</w:t>
            </w:r>
          </w:p>
        </w:tc>
        <w:tc>
          <w:tcPr>
            <w:tcW w:type="dxa" w:w="1080"/>
          </w:tcPr>
          <w:p>
            <w:r>
              <w:t>100</w:t>
            </w:r>
          </w:p>
        </w:tc>
      </w:tr>
      <w:tr>
        <w:tc>
          <w:tcPr>
            <w:tcW w:type="dxa" w:w="1080"/>
          </w:tcPr>
          <w:p>
            <w:r>
              <w:t>FD001</w:t>
            </w:r>
          </w:p>
        </w:tc>
        <w:tc>
          <w:tcPr>
            <w:tcW w:type="dxa" w:w="1080"/>
          </w:tcPr>
          <w:p>
            <w:r>
              <w:t>rf</w:t>
            </w:r>
          </w:p>
        </w:tc>
        <w:tc>
          <w:tcPr>
            <w:tcW w:type="dxa" w:w="1080"/>
          </w:tcPr>
          <w:p>
            <w:r>
              <w:t>direct</w:t>
            </w:r>
          </w:p>
        </w:tc>
        <w:tc>
          <w:tcPr>
            <w:tcW w:type="dxa" w:w="1080"/>
          </w:tcPr>
          <w:p>
            <w:r>
              <w:t>weighted</w:t>
            </w:r>
          </w:p>
        </w:tc>
        <w:tc>
          <w:tcPr>
            <w:tcW w:type="dxa" w:w="1080"/>
          </w:tcPr>
          <w:p>
            <w:r>
              <w:t>recall</w:t>
            </w:r>
          </w:p>
        </w:tc>
        <w:tc>
          <w:tcPr>
            <w:tcW w:type="dxa" w:w="1080"/>
          </w:tcPr>
          <w:p>
            <w:r>
              <w:t>0.890</w:t>
            </w:r>
          </w:p>
        </w:tc>
        <w:tc>
          <w:tcPr>
            <w:tcW w:type="dxa" w:w="1080"/>
          </w:tcPr>
          <w:p>
            <w:r>
              <w:t>[0.814, 0.937]</w:t>
            </w:r>
          </w:p>
        </w:tc>
        <w:tc>
          <w:tcPr>
            <w:tcW w:type="dxa" w:w="1080"/>
          </w:tcPr>
          <w:p>
            <w:r>
              <w:t>100</w:t>
            </w:r>
          </w:p>
        </w:tc>
      </w:tr>
      <w:tr>
        <w:tc>
          <w:tcPr>
            <w:tcW w:type="dxa" w:w="1080"/>
          </w:tcPr>
          <w:p>
            <w:r>
              <w:t>FD001</w:t>
            </w:r>
          </w:p>
        </w:tc>
        <w:tc>
          <w:tcPr>
            <w:tcW w:type="dxa" w:w="1080"/>
          </w:tcPr>
          <w:p>
            <w:r>
              <w:t>rf</w:t>
            </w:r>
          </w:p>
        </w:tc>
        <w:tc>
          <w:tcPr>
            <w:tcW w:type="dxa" w:w="1080"/>
          </w:tcPr>
          <w:p>
            <w:r>
              <w:t>direct</w:t>
            </w:r>
          </w:p>
        </w:tc>
        <w:tc>
          <w:tcPr>
            <w:tcW w:type="dxa" w:w="1080"/>
          </w:tcPr>
          <w:p>
            <w:r>
              <w:t>negative</w:t>
            </w:r>
          </w:p>
        </w:tc>
        <w:tc>
          <w:tcPr>
            <w:tcW w:type="dxa" w:w="1080"/>
          </w:tcPr>
          <w:p>
            <w:r>
              <w:t>precision</w:t>
            </w:r>
          </w:p>
        </w:tc>
        <w:tc>
          <w:tcPr>
            <w:tcW w:type="dxa" w:w="1080"/>
          </w:tcPr>
          <w:p>
            <w:r>
              <w:t>0.948</w:t>
            </w:r>
          </w:p>
        </w:tc>
        <w:tc>
          <w:tcPr>
            <w:tcW w:type="dxa" w:w="1080"/>
          </w:tcPr>
          <w:p>
            <w:r>
              <w:t>[0.874, 0.980]</w:t>
            </w:r>
          </w:p>
        </w:tc>
        <w:tc>
          <w:tcPr>
            <w:tcW w:type="dxa" w:w="1080"/>
          </w:tcPr>
          <w:p>
            <w:r>
              <w:t>77</w:t>
            </w:r>
          </w:p>
        </w:tc>
      </w:tr>
      <w:tr>
        <w:tc>
          <w:tcPr>
            <w:tcW w:type="dxa" w:w="1080"/>
          </w:tcPr>
          <w:p>
            <w:r>
              <w:t>FD001</w:t>
            </w:r>
          </w:p>
        </w:tc>
        <w:tc>
          <w:tcPr>
            <w:tcW w:type="dxa" w:w="1080"/>
          </w:tcPr>
          <w:p>
            <w:r>
              <w:t>rf</w:t>
            </w:r>
          </w:p>
        </w:tc>
        <w:tc>
          <w:tcPr>
            <w:tcW w:type="dxa" w:w="1080"/>
          </w:tcPr>
          <w:p>
            <w:r>
              <w:t>direct</w:t>
            </w:r>
          </w:p>
        </w:tc>
        <w:tc>
          <w:tcPr>
            <w:tcW w:type="dxa" w:w="1080"/>
          </w:tcPr>
          <w:p>
            <w:r>
              <w:t>negative</w:t>
            </w:r>
          </w:p>
        </w:tc>
        <w:tc>
          <w:tcPr>
            <w:tcW w:type="dxa" w:w="1080"/>
          </w:tcPr>
          <w:p>
            <w:r>
              <w:t>recall</w:t>
            </w:r>
          </w:p>
        </w:tc>
        <w:tc>
          <w:tcPr>
            <w:tcW w:type="dxa" w:w="1080"/>
          </w:tcPr>
          <w:p>
            <w:r>
              <w:t>0.973</w:t>
            </w:r>
          </w:p>
        </w:tc>
        <w:tc>
          <w:tcPr>
            <w:tcW w:type="dxa" w:w="1080"/>
          </w:tcPr>
          <w:p>
            <w:r>
              <w:t>[0.908, 0.993]</w:t>
            </w:r>
          </w:p>
        </w:tc>
        <w:tc>
          <w:tcPr>
            <w:tcW w:type="dxa" w:w="1080"/>
          </w:tcPr>
          <w:p>
            <w:r>
              <w:t>75</w:t>
            </w:r>
          </w:p>
        </w:tc>
      </w:tr>
      <w:tr>
        <w:tc>
          <w:tcPr>
            <w:tcW w:type="dxa" w:w="1080"/>
          </w:tcPr>
          <w:p>
            <w:r>
              <w:t>FD001</w:t>
            </w:r>
          </w:p>
        </w:tc>
        <w:tc>
          <w:tcPr>
            <w:tcW w:type="dxa" w:w="1080"/>
          </w:tcPr>
          <w:p>
            <w:r>
              <w:t>rf</w:t>
            </w:r>
          </w:p>
        </w:tc>
        <w:tc>
          <w:tcPr>
            <w:tcW w:type="dxa" w:w="1080"/>
          </w:tcPr>
          <w:p>
            <w:r>
              <w:t>direct</w:t>
            </w:r>
          </w:p>
        </w:tc>
        <w:tc>
          <w:tcPr>
            <w:tcW w:type="dxa" w:w="1080"/>
          </w:tcPr>
          <w:p>
            <w:r>
              <w:t>positive</w:t>
            </w:r>
          </w:p>
        </w:tc>
        <w:tc>
          <w:tcPr>
            <w:tcW w:type="dxa" w:w="1080"/>
          </w:tcPr>
          <w:p>
            <w:r>
              <w:t>precision</w:t>
            </w:r>
          </w:p>
        </w:tc>
        <w:tc>
          <w:tcPr>
            <w:tcW w:type="dxa" w:w="1080"/>
          </w:tcPr>
          <w:p>
            <w:r>
              <w:t>0.913</w:t>
            </w:r>
          </w:p>
        </w:tc>
        <w:tc>
          <w:tcPr>
            <w:tcW w:type="dxa" w:w="1080"/>
          </w:tcPr>
          <w:p>
            <w:r>
              <w:t>[0.732, 0.976]</w:t>
            </w:r>
          </w:p>
        </w:tc>
        <w:tc>
          <w:tcPr>
            <w:tcW w:type="dxa" w:w="1080"/>
          </w:tcPr>
          <w:p>
            <w:r>
              <w:t>23</w:t>
            </w:r>
          </w:p>
        </w:tc>
      </w:tr>
      <w:tr>
        <w:tc>
          <w:tcPr>
            <w:tcW w:type="dxa" w:w="1080"/>
          </w:tcPr>
          <w:p>
            <w:r>
              <w:t>FD001</w:t>
            </w:r>
          </w:p>
        </w:tc>
        <w:tc>
          <w:tcPr>
            <w:tcW w:type="dxa" w:w="1080"/>
          </w:tcPr>
          <w:p>
            <w:r>
              <w:t>rf</w:t>
            </w:r>
          </w:p>
        </w:tc>
        <w:tc>
          <w:tcPr>
            <w:tcW w:type="dxa" w:w="1080"/>
          </w:tcPr>
          <w:p>
            <w:r>
              <w:t>direct</w:t>
            </w:r>
          </w:p>
        </w:tc>
        <w:tc>
          <w:tcPr>
            <w:tcW w:type="dxa" w:w="1080"/>
          </w:tcPr>
          <w:p>
            <w:r>
              <w:t>positive</w:t>
            </w:r>
          </w:p>
        </w:tc>
        <w:tc>
          <w:tcPr>
            <w:tcW w:type="dxa" w:w="1080"/>
          </w:tcPr>
          <w:p>
            <w:r>
              <w:t>recall</w:t>
            </w:r>
          </w:p>
        </w:tc>
        <w:tc>
          <w:tcPr>
            <w:tcW w:type="dxa" w:w="1080"/>
          </w:tcPr>
          <w:p>
            <w:r>
              <w:t>0.840</w:t>
            </w:r>
          </w:p>
        </w:tc>
        <w:tc>
          <w:tcPr>
            <w:tcW w:type="dxa" w:w="1080"/>
          </w:tcPr>
          <w:p>
            <w:r>
              <w:t>[0.653, 0.936]</w:t>
            </w:r>
          </w:p>
        </w:tc>
        <w:tc>
          <w:tcPr>
            <w:tcW w:type="dxa" w:w="1080"/>
          </w:tcPr>
          <w:p>
            <w:r>
              <w:t>25</w:t>
            </w:r>
          </w:p>
        </w:tc>
      </w:tr>
      <w:tr>
        <w:tc>
          <w:tcPr>
            <w:tcW w:type="dxa" w:w="1080"/>
          </w:tcPr>
          <w:p>
            <w:r>
              <w:t>FD001</w:t>
            </w:r>
          </w:p>
        </w:tc>
        <w:tc>
          <w:tcPr>
            <w:tcW w:type="dxa" w:w="1080"/>
          </w:tcPr>
          <w:p>
            <w:r>
              <w:t>rf</w:t>
            </w:r>
          </w:p>
        </w:tc>
        <w:tc>
          <w:tcPr>
            <w:tcW w:type="dxa" w:w="1080"/>
          </w:tcPr>
          <w:p>
            <w:r>
              <w:t>direct</w:t>
            </w:r>
          </w:p>
        </w:tc>
        <w:tc>
          <w:tcPr>
            <w:tcW w:type="dxa" w:w="1080"/>
          </w:tcPr>
          <w:p>
            <w:r>
              <w:t>macro</w:t>
            </w:r>
          </w:p>
        </w:tc>
        <w:tc>
          <w:tcPr>
            <w:tcW w:type="dxa" w:w="1080"/>
          </w:tcPr>
          <w:p>
            <w:r>
              <w:t>precision</w:t>
            </w:r>
          </w:p>
        </w:tc>
        <w:tc>
          <w:tcPr>
            <w:tcW w:type="dxa" w:w="1080"/>
          </w:tcPr>
          <w:p>
            <w:r>
              <w:t>0.931</w:t>
            </w:r>
          </w:p>
        </w:tc>
        <w:tc>
          <w:tcPr>
            <w:tcW w:type="dxa" w:w="1080"/>
          </w:tcPr>
          <w:p>
            <w:r>
              <w:t>[0.860, 0.965]</w:t>
            </w:r>
          </w:p>
        </w:tc>
        <w:tc>
          <w:tcPr>
            <w:tcW w:type="dxa" w:w="1080"/>
          </w:tcPr>
          <w:p>
            <w:r>
              <w:t>98</w:t>
            </w:r>
          </w:p>
        </w:tc>
      </w:tr>
      <w:tr>
        <w:tc>
          <w:tcPr>
            <w:tcW w:type="dxa" w:w="1080"/>
          </w:tcPr>
          <w:p>
            <w:r>
              <w:t>FD001</w:t>
            </w:r>
          </w:p>
        </w:tc>
        <w:tc>
          <w:tcPr>
            <w:tcW w:type="dxa" w:w="1080"/>
          </w:tcPr>
          <w:p>
            <w:r>
              <w:t>rf</w:t>
            </w:r>
          </w:p>
        </w:tc>
        <w:tc>
          <w:tcPr>
            <w:tcW w:type="dxa" w:w="1080"/>
          </w:tcPr>
          <w:p>
            <w:r>
              <w:t>direct</w:t>
            </w:r>
          </w:p>
        </w:tc>
        <w:tc>
          <w:tcPr>
            <w:tcW w:type="dxa" w:w="1080"/>
          </w:tcPr>
          <w:p>
            <w:r>
              <w:t>macro</w:t>
            </w:r>
          </w:p>
        </w:tc>
        <w:tc>
          <w:tcPr>
            <w:tcW w:type="dxa" w:w="1080"/>
          </w:tcPr>
          <w:p>
            <w:r>
              <w:t>recall</w:t>
            </w:r>
          </w:p>
        </w:tc>
        <w:tc>
          <w:tcPr>
            <w:tcW w:type="dxa" w:w="1080"/>
          </w:tcPr>
          <w:p>
            <w:r>
              <w:t>0.907</w:t>
            </w:r>
          </w:p>
        </w:tc>
        <w:tc>
          <w:tcPr>
            <w:tcW w:type="dxa" w:w="1080"/>
          </w:tcPr>
          <w:p>
            <w:r>
              <w:t>[0.838, 0.952]</w:t>
            </w:r>
          </w:p>
        </w:tc>
        <w:tc>
          <w:tcPr>
            <w:tcW w:type="dxa" w:w="1080"/>
          </w:tcPr>
          <w:p>
            <w:r>
              <w:t>100</w:t>
            </w:r>
          </w:p>
        </w:tc>
      </w:tr>
      <w:tr>
        <w:tc>
          <w:tcPr>
            <w:tcW w:type="dxa" w:w="1080"/>
          </w:tcPr>
          <w:p>
            <w:r>
              <w:t>FD001</w:t>
            </w:r>
          </w:p>
        </w:tc>
        <w:tc>
          <w:tcPr>
            <w:tcW w:type="dxa" w:w="1080"/>
          </w:tcPr>
          <w:p>
            <w:r>
              <w:t>hgb</w:t>
            </w:r>
          </w:p>
        </w:tc>
        <w:tc>
          <w:tcPr>
            <w:tcW w:type="dxa" w:w="1080"/>
          </w:tcPr>
          <w:p>
            <w:r>
              <w:t>direct</w:t>
            </w:r>
          </w:p>
        </w:tc>
        <w:tc>
          <w:tcPr>
            <w:tcW w:type="dxa" w:w="1080"/>
          </w:tcPr>
          <w:p>
            <w:r>
              <w:t>safe</w:t>
            </w:r>
          </w:p>
        </w:tc>
        <w:tc>
          <w:tcPr>
            <w:tcW w:type="dxa" w:w="1080"/>
          </w:tcPr>
          <w:p>
            <w:r>
              <w:t>precision</w:t>
            </w:r>
          </w:p>
        </w:tc>
        <w:tc>
          <w:tcPr>
            <w:tcW w:type="dxa" w:w="1080"/>
          </w:tcPr>
          <w:p>
            <w:r>
              <w:t>0.985</w:t>
            </w:r>
          </w:p>
        </w:tc>
        <w:tc>
          <w:tcPr>
            <w:tcW w:type="dxa" w:w="1080"/>
          </w:tcPr>
          <w:p>
            <w:r>
              <w:t>[0.918, 0.997]</w:t>
            </w:r>
          </w:p>
        </w:tc>
        <w:tc>
          <w:tcPr>
            <w:tcW w:type="dxa" w:w="1080"/>
          </w:tcPr>
          <w:p>
            <w:r>
              <w:t>65</w:t>
            </w:r>
          </w:p>
        </w:tc>
      </w:tr>
      <w:tr>
        <w:tc>
          <w:tcPr>
            <w:tcW w:type="dxa" w:w="1080"/>
          </w:tcPr>
          <w:p>
            <w:r>
              <w:t>FD001</w:t>
            </w:r>
          </w:p>
        </w:tc>
        <w:tc>
          <w:tcPr>
            <w:tcW w:type="dxa" w:w="1080"/>
          </w:tcPr>
          <w:p>
            <w:r>
              <w:t>hgb</w:t>
            </w:r>
          </w:p>
        </w:tc>
        <w:tc>
          <w:tcPr>
            <w:tcW w:type="dxa" w:w="1080"/>
          </w:tcPr>
          <w:p>
            <w:r>
              <w:t>direct</w:t>
            </w:r>
          </w:p>
        </w:tc>
        <w:tc>
          <w:tcPr>
            <w:tcW w:type="dxa" w:w="1080"/>
          </w:tcPr>
          <w:p>
            <w:r>
              <w:t>safe</w:t>
            </w:r>
          </w:p>
        </w:tc>
        <w:tc>
          <w:tcPr>
            <w:tcW w:type="dxa" w:w="1080"/>
          </w:tcPr>
          <w:p>
            <w:r>
              <w:t>recall</w:t>
            </w:r>
          </w:p>
        </w:tc>
        <w:tc>
          <w:tcPr>
            <w:tcW w:type="dxa" w:w="1080"/>
          </w:tcPr>
          <w:p>
            <w:r>
              <w:t>0.955</w:t>
            </w:r>
          </w:p>
        </w:tc>
        <w:tc>
          <w:tcPr>
            <w:tcW w:type="dxa" w:w="1080"/>
          </w:tcPr>
          <w:p>
            <w:r>
              <w:t>[0.876, 0.985]</w:t>
            </w:r>
          </w:p>
        </w:tc>
        <w:tc>
          <w:tcPr>
            <w:tcW w:type="dxa" w:w="1080"/>
          </w:tcPr>
          <w:p>
            <w:r>
              <w:t>67</w:t>
            </w:r>
          </w:p>
        </w:tc>
      </w:tr>
      <w:tr>
        <w:tc>
          <w:tcPr>
            <w:tcW w:type="dxa" w:w="1080"/>
          </w:tcPr>
          <w:p>
            <w:r>
              <w:t>FD001</w:t>
            </w:r>
          </w:p>
        </w:tc>
        <w:tc>
          <w:tcPr>
            <w:tcW w:type="dxa" w:w="1080"/>
          </w:tcPr>
          <w:p>
            <w:r>
              <w:t>hgb</w:t>
            </w:r>
          </w:p>
        </w:tc>
        <w:tc>
          <w:tcPr>
            <w:tcW w:type="dxa" w:w="1080"/>
          </w:tcPr>
          <w:p>
            <w:r>
              <w:t>direct</w:t>
            </w:r>
          </w:p>
        </w:tc>
        <w:tc>
          <w:tcPr>
            <w:tcW w:type="dxa" w:w="1080"/>
          </w:tcPr>
          <w:p>
            <w:r>
              <w:t>warning</w:t>
            </w:r>
          </w:p>
        </w:tc>
        <w:tc>
          <w:tcPr>
            <w:tcW w:type="dxa" w:w="1080"/>
          </w:tcPr>
          <w:p>
            <w:r>
              <w:t>precision</w:t>
            </w:r>
          </w:p>
        </w:tc>
        <w:tc>
          <w:tcPr>
            <w:tcW w:type="dxa" w:w="1080"/>
          </w:tcPr>
          <w:p>
            <w:r>
              <w:t>0.739</w:t>
            </w:r>
          </w:p>
        </w:tc>
        <w:tc>
          <w:tcPr>
            <w:tcW w:type="dxa" w:w="1080"/>
          </w:tcPr>
          <w:p>
            <w:r>
              <w:t>[0.535, 0.875]</w:t>
            </w:r>
          </w:p>
        </w:tc>
        <w:tc>
          <w:tcPr>
            <w:tcW w:type="dxa" w:w="1080"/>
          </w:tcPr>
          <w:p>
            <w:r>
              <w:t>23</w:t>
            </w:r>
          </w:p>
        </w:tc>
      </w:tr>
      <w:tr>
        <w:tc>
          <w:tcPr>
            <w:tcW w:type="dxa" w:w="1080"/>
          </w:tcPr>
          <w:p>
            <w:r>
              <w:t>FD001</w:t>
            </w:r>
          </w:p>
        </w:tc>
        <w:tc>
          <w:tcPr>
            <w:tcW w:type="dxa" w:w="1080"/>
          </w:tcPr>
          <w:p>
            <w:r>
              <w:t>hgb</w:t>
            </w:r>
          </w:p>
        </w:tc>
        <w:tc>
          <w:tcPr>
            <w:tcW w:type="dxa" w:w="1080"/>
          </w:tcPr>
          <w:p>
            <w:r>
              <w:t>direct</w:t>
            </w:r>
          </w:p>
        </w:tc>
        <w:tc>
          <w:tcPr>
            <w:tcW w:type="dxa" w:w="1080"/>
          </w:tcPr>
          <w:p>
            <w:r>
              <w:t>warning</w:t>
            </w:r>
          </w:p>
        </w:tc>
        <w:tc>
          <w:tcPr>
            <w:tcW w:type="dxa" w:w="1080"/>
          </w:tcPr>
          <w:p>
            <w:r>
              <w:t>recall</w:t>
            </w:r>
          </w:p>
        </w:tc>
        <w:tc>
          <w:tcPr>
            <w:tcW w:type="dxa" w:w="1080"/>
          </w:tcPr>
          <w:p>
            <w:r>
              <w:t>0.850</w:t>
            </w:r>
          </w:p>
        </w:tc>
        <w:tc>
          <w:tcPr>
            <w:tcW w:type="dxa" w:w="1080"/>
          </w:tcPr>
          <w:p>
            <w:r>
              <w:t>[0.640, 0.948]</w:t>
            </w:r>
          </w:p>
        </w:tc>
        <w:tc>
          <w:tcPr>
            <w:tcW w:type="dxa" w:w="1080"/>
          </w:tcPr>
          <w:p>
            <w:r>
              <w:t>20</w:t>
            </w:r>
          </w:p>
        </w:tc>
      </w:tr>
      <w:tr>
        <w:tc>
          <w:tcPr>
            <w:tcW w:type="dxa" w:w="1080"/>
          </w:tcPr>
          <w:p>
            <w:r>
              <w:t>FD001</w:t>
            </w:r>
          </w:p>
        </w:tc>
        <w:tc>
          <w:tcPr>
            <w:tcW w:type="dxa" w:w="1080"/>
          </w:tcPr>
          <w:p>
            <w:r>
              <w:t>hgb</w:t>
            </w:r>
          </w:p>
        </w:tc>
        <w:tc>
          <w:tcPr>
            <w:tcW w:type="dxa" w:w="1080"/>
          </w:tcPr>
          <w:p>
            <w:r>
              <w:t>direct</w:t>
            </w:r>
          </w:p>
        </w:tc>
        <w:tc>
          <w:tcPr>
            <w:tcW w:type="dxa" w:w="1080"/>
          </w:tcPr>
          <w:p>
            <w:r>
              <w:t>critical</w:t>
            </w:r>
          </w:p>
        </w:tc>
        <w:tc>
          <w:tcPr>
            <w:tcW w:type="dxa" w:w="1080"/>
          </w:tcPr>
          <w:p>
            <w:r>
              <w:t>precision</w:t>
            </w:r>
          </w:p>
        </w:tc>
        <w:tc>
          <w:tcPr>
            <w:tcW w:type="dxa" w:w="1080"/>
          </w:tcPr>
          <w:p>
            <w:r>
              <w:t>0.833</w:t>
            </w:r>
          </w:p>
        </w:tc>
        <w:tc>
          <w:tcPr>
            <w:tcW w:type="dxa" w:w="1080"/>
          </w:tcPr>
          <w:p>
            <w:r>
              <w:t>[0.552, 0.953]</w:t>
            </w:r>
          </w:p>
        </w:tc>
        <w:tc>
          <w:tcPr>
            <w:tcW w:type="dxa" w:w="1080"/>
          </w:tcPr>
          <w:p>
            <w:r>
              <w:t>12</w:t>
            </w:r>
          </w:p>
        </w:tc>
      </w:tr>
      <w:tr>
        <w:tc>
          <w:tcPr>
            <w:tcW w:type="dxa" w:w="1080"/>
          </w:tcPr>
          <w:p>
            <w:r>
              <w:t>FD001</w:t>
            </w:r>
          </w:p>
        </w:tc>
        <w:tc>
          <w:tcPr>
            <w:tcW w:type="dxa" w:w="1080"/>
          </w:tcPr>
          <w:p>
            <w:r>
              <w:t>hgb</w:t>
            </w:r>
          </w:p>
        </w:tc>
        <w:tc>
          <w:tcPr>
            <w:tcW w:type="dxa" w:w="1080"/>
          </w:tcPr>
          <w:p>
            <w:r>
              <w:t>direct</w:t>
            </w:r>
          </w:p>
        </w:tc>
        <w:tc>
          <w:tcPr>
            <w:tcW w:type="dxa" w:w="1080"/>
          </w:tcPr>
          <w:p>
            <w:r>
              <w:t>critical</w:t>
            </w:r>
          </w:p>
        </w:tc>
        <w:tc>
          <w:tcPr>
            <w:tcW w:type="dxa" w:w="1080"/>
          </w:tcPr>
          <w:p>
            <w:r>
              <w:t>recall</w:t>
            </w:r>
          </w:p>
        </w:tc>
        <w:tc>
          <w:tcPr>
            <w:tcW w:type="dxa" w:w="1080"/>
          </w:tcPr>
          <w:p>
            <w:r>
              <w:t>0.769</w:t>
            </w:r>
          </w:p>
        </w:tc>
        <w:tc>
          <w:tcPr>
            <w:tcW w:type="dxa" w:w="1080"/>
          </w:tcPr>
          <w:p>
            <w:r>
              <w:t>[0.497, 0.918]</w:t>
            </w:r>
          </w:p>
        </w:tc>
        <w:tc>
          <w:tcPr>
            <w:tcW w:type="dxa" w:w="1080"/>
          </w:tcPr>
          <w:p>
            <w:r>
              <w:t>13</w:t>
            </w:r>
          </w:p>
        </w:tc>
      </w:tr>
      <w:tr>
        <w:tc>
          <w:tcPr>
            <w:tcW w:type="dxa" w:w="1080"/>
          </w:tcPr>
          <w:p>
            <w:r>
              <w:t>FD001</w:t>
            </w:r>
          </w:p>
        </w:tc>
        <w:tc>
          <w:tcPr>
            <w:tcW w:type="dxa" w:w="1080"/>
          </w:tcPr>
          <w:p>
            <w:r>
              <w:t>hgb</w:t>
            </w:r>
          </w:p>
        </w:tc>
        <w:tc>
          <w:tcPr>
            <w:tcW w:type="dxa" w:w="1080"/>
          </w:tcPr>
          <w:p>
            <w:r>
              <w:t>direct</w:t>
            </w:r>
          </w:p>
        </w:tc>
        <w:tc>
          <w:tcPr>
            <w:tcW w:type="dxa" w:w="1080"/>
          </w:tcPr>
          <w:p>
            <w:r>
              <w:t>macro</w:t>
            </w:r>
          </w:p>
        </w:tc>
        <w:tc>
          <w:tcPr>
            <w:tcW w:type="dxa" w:w="1080"/>
          </w:tcPr>
          <w:p>
            <w:r>
              <w:t>precision</w:t>
            </w:r>
          </w:p>
        </w:tc>
        <w:tc>
          <w:tcPr>
            <w:tcW w:type="dxa" w:w="1080"/>
          </w:tcPr>
          <w:p>
            <w:r>
              <w:t>0.852</w:t>
            </w:r>
          </w:p>
        </w:tc>
        <w:tc>
          <w:tcPr>
            <w:tcW w:type="dxa" w:w="1080"/>
          </w:tcPr>
          <w:p>
            <w:r>
              <w:t>[0.769, 0.908]</w:t>
            </w:r>
          </w:p>
        </w:tc>
        <w:tc>
          <w:tcPr>
            <w:tcW w:type="dxa" w:w="1080"/>
          </w:tcPr>
          <w:p>
            <w:r>
              <w:t>101</w:t>
            </w:r>
          </w:p>
        </w:tc>
      </w:tr>
      <w:tr>
        <w:tc>
          <w:tcPr>
            <w:tcW w:type="dxa" w:w="1080"/>
          </w:tcPr>
          <w:p>
            <w:r>
              <w:t>FD001</w:t>
            </w:r>
          </w:p>
        </w:tc>
        <w:tc>
          <w:tcPr>
            <w:tcW w:type="dxa" w:w="1080"/>
          </w:tcPr>
          <w:p>
            <w:r>
              <w:t>hgb</w:t>
            </w:r>
          </w:p>
        </w:tc>
        <w:tc>
          <w:tcPr>
            <w:tcW w:type="dxa" w:w="1080"/>
          </w:tcPr>
          <w:p>
            <w:r>
              <w:t>direct</w:t>
            </w:r>
          </w:p>
        </w:tc>
        <w:tc>
          <w:tcPr>
            <w:tcW w:type="dxa" w:w="1080"/>
          </w:tcPr>
          <w:p>
            <w:r>
              <w:t>macro</w:t>
            </w:r>
          </w:p>
        </w:tc>
        <w:tc>
          <w:tcPr>
            <w:tcW w:type="dxa" w:w="1080"/>
          </w:tcPr>
          <w:p>
            <w:r>
              <w:t>recall</w:t>
            </w:r>
          </w:p>
        </w:tc>
        <w:tc>
          <w:tcPr>
            <w:tcW w:type="dxa" w:w="1080"/>
          </w:tcPr>
          <w:p>
            <w:r>
              <w:t>0.858</w:t>
            </w:r>
          </w:p>
        </w:tc>
        <w:tc>
          <w:tcPr>
            <w:tcW w:type="dxa" w:w="1080"/>
          </w:tcPr>
          <w:p>
            <w:r>
              <w:t>[0.779, 0.915]</w:t>
            </w:r>
          </w:p>
        </w:tc>
        <w:tc>
          <w:tcPr>
            <w:tcW w:type="dxa" w:w="1080"/>
          </w:tcPr>
          <w:p>
            <w:r>
              <w:t>100</w:t>
            </w:r>
          </w:p>
        </w:tc>
      </w:tr>
      <w:tr>
        <w:tc>
          <w:tcPr>
            <w:tcW w:type="dxa" w:w="1080"/>
          </w:tcPr>
          <w:p>
            <w:r>
              <w:t>FD001</w:t>
            </w:r>
          </w:p>
        </w:tc>
        <w:tc>
          <w:tcPr>
            <w:tcW w:type="dxa" w:w="1080"/>
          </w:tcPr>
          <w:p>
            <w:r>
              <w:t>hgb</w:t>
            </w:r>
          </w:p>
        </w:tc>
        <w:tc>
          <w:tcPr>
            <w:tcW w:type="dxa" w:w="1080"/>
          </w:tcPr>
          <w:p>
            <w:r>
              <w:t>direct</w:t>
            </w:r>
          </w:p>
        </w:tc>
        <w:tc>
          <w:tcPr>
            <w:tcW w:type="dxa" w:w="1080"/>
          </w:tcPr>
          <w:p>
            <w:r>
              <w:t>weighted</w:t>
            </w:r>
          </w:p>
        </w:tc>
        <w:tc>
          <w:tcPr>
            <w:tcW w:type="dxa" w:w="1080"/>
          </w:tcPr>
          <w:p>
            <w:r>
              <w:t>precision</w:t>
            </w:r>
          </w:p>
        </w:tc>
        <w:tc>
          <w:tcPr>
            <w:tcW w:type="dxa" w:w="1080"/>
          </w:tcPr>
          <w:p>
            <w:r>
              <w:t>0.916</w:t>
            </w:r>
          </w:p>
        </w:tc>
        <w:tc>
          <w:tcPr>
            <w:tcW w:type="dxa" w:w="1080"/>
          </w:tcPr>
          <w:p>
            <w:r>
              <w:t>[0.849, 0.958]</w:t>
            </w:r>
          </w:p>
        </w:tc>
        <w:tc>
          <w:tcPr>
            <w:tcW w:type="dxa" w:w="1080"/>
          </w:tcPr>
          <w:p>
            <w:r>
              <w:t>99</w:t>
            </w:r>
          </w:p>
        </w:tc>
      </w:tr>
      <w:tr>
        <w:tc>
          <w:tcPr>
            <w:tcW w:type="dxa" w:w="1080"/>
          </w:tcPr>
          <w:p>
            <w:r>
              <w:t>FD001</w:t>
            </w:r>
          </w:p>
        </w:tc>
        <w:tc>
          <w:tcPr>
            <w:tcW w:type="dxa" w:w="1080"/>
          </w:tcPr>
          <w:p>
            <w:r>
              <w:t>hgb</w:t>
            </w:r>
          </w:p>
        </w:tc>
        <w:tc>
          <w:tcPr>
            <w:tcW w:type="dxa" w:w="1080"/>
          </w:tcPr>
          <w:p>
            <w:r>
              <w:t>direct</w:t>
            </w:r>
          </w:p>
        </w:tc>
        <w:tc>
          <w:tcPr>
            <w:tcW w:type="dxa" w:w="1080"/>
          </w:tcPr>
          <w:p>
            <w:r>
              <w:t>weighted</w:t>
            </w:r>
          </w:p>
        </w:tc>
        <w:tc>
          <w:tcPr>
            <w:tcW w:type="dxa" w:w="1080"/>
          </w:tcPr>
          <w:p>
            <w:r>
              <w:t>recall</w:t>
            </w:r>
          </w:p>
        </w:tc>
        <w:tc>
          <w:tcPr>
            <w:tcW w:type="dxa" w:w="1080"/>
          </w:tcPr>
          <w:p>
            <w:r>
              <w:t>0.910</w:t>
            </w:r>
          </w:p>
        </w:tc>
        <w:tc>
          <w:tcPr>
            <w:tcW w:type="dxa" w:w="1080"/>
          </w:tcPr>
          <w:p>
            <w:r>
              <w:t>[0.838, 0.952]</w:t>
            </w:r>
          </w:p>
        </w:tc>
        <w:tc>
          <w:tcPr>
            <w:tcW w:type="dxa" w:w="1080"/>
          </w:tcPr>
          <w:p>
            <w:r>
              <w:t>100</w:t>
            </w:r>
          </w:p>
        </w:tc>
      </w:tr>
      <w:tr>
        <w:tc>
          <w:tcPr>
            <w:tcW w:type="dxa" w:w="1080"/>
          </w:tcPr>
          <w:p>
            <w:r>
              <w:t>FD001</w:t>
            </w:r>
          </w:p>
        </w:tc>
        <w:tc>
          <w:tcPr>
            <w:tcW w:type="dxa" w:w="1080"/>
          </w:tcPr>
          <w:p>
            <w:r>
              <w:t>hgb</w:t>
            </w:r>
          </w:p>
        </w:tc>
        <w:tc>
          <w:tcPr>
            <w:tcW w:type="dxa" w:w="1080"/>
          </w:tcPr>
          <w:p>
            <w:r>
              <w:t>direct</w:t>
            </w:r>
          </w:p>
        </w:tc>
        <w:tc>
          <w:tcPr>
            <w:tcW w:type="dxa" w:w="1080"/>
          </w:tcPr>
          <w:p>
            <w:r>
              <w:t>negative</w:t>
            </w:r>
          </w:p>
        </w:tc>
        <w:tc>
          <w:tcPr>
            <w:tcW w:type="dxa" w:w="1080"/>
          </w:tcPr>
          <w:p>
            <w:r>
              <w:t>precision</w:t>
            </w:r>
          </w:p>
        </w:tc>
        <w:tc>
          <w:tcPr>
            <w:tcW w:type="dxa" w:w="1080"/>
          </w:tcPr>
          <w:p>
            <w:r>
              <w:t>1.000</w:t>
            </w:r>
          </w:p>
        </w:tc>
        <w:tc>
          <w:tcPr>
            <w:tcW w:type="dxa" w:w="1080"/>
          </w:tcPr>
          <w:p>
            <w:r>
              <w:t>[0.950, 1.000]</w:t>
            </w:r>
          </w:p>
        </w:tc>
        <w:tc>
          <w:tcPr>
            <w:tcW w:type="dxa" w:w="1080"/>
          </w:tcPr>
          <w:p>
            <w:r>
              <w:t>73</w:t>
            </w:r>
          </w:p>
        </w:tc>
      </w:tr>
      <w:tr>
        <w:tc>
          <w:tcPr>
            <w:tcW w:type="dxa" w:w="1080"/>
          </w:tcPr>
          <w:p>
            <w:r>
              <w:t>FD001</w:t>
            </w:r>
          </w:p>
        </w:tc>
        <w:tc>
          <w:tcPr>
            <w:tcW w:type="dxa" w:w="1080"/>
          </w:tcPr>
          <w:p>
            <w:r>
              <w:t>hgb</w:t>
            </w:r>
          </w:p>
        </w:tc>
        <w:tc>
          <w:tcPr>
            <w:tcW w:type="dxa" w:w="1080"/>
          </w:tcPr>
          <w:p>
            <w:r>
              <w:t>direct</w:t>
            </w:r>
          </w:p>
        </w:tc>
        <w:tc>
          <w:tcPr>
            <w:tcW w:type="dxa" w:w="1080"/>
          </w:tcPr>
          <w:p>
            <w:r>
              <w:t>negative</w:t>
            </w:r>
          </w:p>
        </w:tc>
        <w:tc>
          <w:tcPr>
            <w:tcW w:type="dxa" w:w="1080"/>
          </w:tcPr>
          <w:p>
            <w:r>
              <w:t>recall</w:t>
            </w:r>
          </w:p>
        </w:tc>
        <w:tc>
          <w:tcPr>
            <w:tcW w:type="dxa" w:w="1080"/>
          </w:tcPr>
          <w:p>
            <w:r>
              <w:t>0.973</w:t>
            </w:r>
          </w:p>
        </w:tc>
        <w:tc>
          <w:tcPr>
            <w:tcW w:type="dxa" w:w="1080"/>
          </w:tcPr>
          <w:p>
            <w:r>
              <w:t>[0.908, 0.993]</w:t>
            </w:r>
          </w:p>
        </w:tc>
        <w:tc>
          <w:tcPr>
            <w:tcW w:type="dxa" w:w="1080"/>
          </w:tcPr>
          <w:p>
            <w:r>
              <w:t>75</w:t>
            </w:r>
          </w:p>
        </w:tc>
      </w:tr>
      <w:tr>
        <w:tc>
          <w:tcPr>
            <w:tcW w:type="dxa" w:w="1080"/>
          </w:tcPr>
          <w:p>
            <w:r>
              <w:t>FD001</w:t>
            </w:r>
          </w:p>
        </w:tc>
        <w:tc>
          <w:tcPr>
            <w:tcW w:type="dxa" w:w="1080"/>
          </w:tcPr>
          <w:p>
            <w:r>
              <w:t>hgb</w:t>
            </w:r>
          </w:p>
        </w:tc>
        <w:tc>
          <w:tcPr>
            <w:tcW w:type="dxa" w:w="1080"/>
          </w:tcPr>
          <w:p>
            <w:r>
              <w:t>direct</w:t>
            </w:r>
          </w:p>
        </w:tc>
        <w:tc>
          <w:tcPr>
            <w:tcW w:type="dxa" w:w="1080"/>
          </w:tcPr>
          <w:p>
            <w:r>
              <w:t>positive</w:t>
            </w:r>
          </w:p>
        </w:tc>
        <w:tc>
          <w:tcPr>
            <w:tcW w:type="dxa" w:w="1080"/>
          </w:tcPr>
          <w:p>
            <w:r>
              <w:t>precision</w:t>
            </w:r>
          </w:p>
        </w:tc>
        <w:tc>
          <w:tcPr>
            <w:tcW w:type="dxa" w:w="1080"/>
          </w:tcPr>
          <w:p>
            <w:r>
              <w:t>0.926</w:t>
            </w:r>
          </w:p>
        </w:tc>
        <w:tc>
          <w:tcPr>
            <w:tcW w:type="dxa" w:w="1080"/>
          </w:tcPr>
          <w:p>
            <w:r>
              <w:t>[0.766, 0.979]</w:t>
            </w:r>
          </w:p>
        </w:tc>
        <w:tc>
          <w:tcPr>
            <w:tcW w:type="dxa" w:w="1080"/>
          </w:tcPr>
          <w:p>
            <w:r>
              <w:t>27</w:t>
            </w:r>
          </w:p>
        </w:tc>
      </w:tr>
      <w:tr>
        <w:tc>
          <w:tcPr>
            <w:tcW w:type="dxa" w:w="1080"/>
          </w:tcPr>
          <w:p>
            <w:r>
              <w:t>FD001</w:t>
            </w:r>
          </w:p>
        </w:tc>
        <w:tc>
          <w:tcPr>
            <w:tcW w:type="dxa" w:w="1080"/>
          </w:tcPr>
          <w:p>
            <w:r>
              <w:t>hgb</w:t>
            </w:r>
          </w:p>
        </w:tc>
        <w:tc>
          <w:tcPr>
            <w:tcW w:type="dxa" w:w="1080"/>
          </w:tcPr>
          <w:p>
            <w:r>
              <w:t>direct</w:t>
            </w:r>
          </w:p>
        </w:tc>
        <w:tc>
          <w:tcPr>
            <w:tcW w:type="dxa" w:w="1080"/>
          </w:tcPr>
          <w:p>
            <w:r>
              <w:t>positive</w:t>
            </w:r>
          </w:p>
        </w:tc>
        <w:tc>
          <w:tcPr>
            <w:tcW w:type="dxa" w:w="1080"/>
          </w:tcPr>
          <w:p>
            <w:r>
              <w:t>recall</w:t>
            </w:r>
          </w:p>
        </w:tc>
        <w:tc>
          <w:tcPr>
            <w:tcW w:type="dxa" w:w="1080"/>
          </w:tcPr>
          <w:p>
            <w:r>
              <w:t>1.000</w:t>
            </w:r>
          </w:p>
        </w:tc>
        <w:tc>
          <w:tcPr>
            <w:tcW w:type="dxa" w:w="1080"/>
          </w:tcPr>
          <w:p>
            <w:r>
              <w:t>[0.867, 1.000]</w:t>
            </w:r>
          </w:p>
        </w:tc>
        <w:tc>
          <w:tcPr>
            <w:tcW w:type="dxa" w:w="1080"/>
          </w:tcPr>
          <w:p>
            <w:r>
              <w:t>25</w:t>
            </w:r>
          </w:p>
        </w:tc>
      </w:tr>
      <w:tr>
        <w:tc>
          <w:tcPr>
            <w:tcW w:type="dxa" w:w="1080"/>
          </w:tcPr>
          <w:p>
            <w:r>
              <w:t>FD001</w:t>
            </w:r>
          </w:p>
        </w:tc>
        <w:tc>
          <w:tcPr>
            <w:tcW w:type="dxa" w:w="1080"/>
          </w:tcPr>
          <w:p>
            <w:r>
              <w:t>hgb</w:t>
            </w:r>
          </w:p>
        </w:tc>
        <w:tc>
          <w:tcPr>
            <w:tcW w:type="dxa" w:w="1080"/>
          </w:tcPr>
          <w:p>
            <w:r>
              <w:t>direct</w:t>
            </w:r>
          </w:p>
        </w:tc>
        <w:tc>
          <w:tcPr>
            <w:tcW w:type="dxa" w:w="1080"/>
          </w:tcPr>
          <w:p>
            <w:r>
              <w:t>macro</w:t>
            </w:r>
          </w:p>
        </w:tc>
        <w:tc>
          <w:tcPr>
            <w:tcW w:type="dxa" w:w="1080"/>
          </w:tcPr>
          <w:p>
            <w:r>
              <w:t>precision</w:t>
            </w:r>
          </w:p>
        </w:tc>
        <w:tc>
          <w:tcPr>
            <w:tcW w:type="dxa" w:w="1080"/>
          </w:tcPr>
          <w:p>
            <w:r>
              <w:t>0.963</w:t>
            </w:r>
          </w:p>
        </w:tc>
        <w:tc>
          <w:tcPr>
            <w:tcW w:type="dxa" w:w="1080"/>
          </w:tcPr>
          <w:p>
            <w:r>
              <w:t>[0.904, 0.985]</w:t>
            </w:r>
          </w:p>
        </w:tc>
        <w:tc>
          <w:tcPr>
            <w:tcW w:type="dxa" w:w="1080"/>
          </w:tcPr>
          <w:p>
            <w:r>
              <w:t>103</w:t>
            </w:r>
          </w:p>
        </w:tc>
      </w:tr>
      <w:tr>
        <w:tc>
          <w:tcPr>
            <w:tcW w:type="dxa" w:w="1080"/>
          </w:tcPr>
          <w:p>
            <w:r>
              <w:t>FD001</w:t>
            </w:r>
          </w:p>
        </w:tc>
        <w:tc>
          <w:tcPr>
            <w:tcW w:type="dxa" w:w="1080"/>
          </w:tcPr>
          <w:p>
            <w:r>
              <w:t>hgb</w:t>
            </w:r>
          </w:p>
        </w:tc>
        <w:tc>
          <w:tcPr>
            <w:tcW w:type="dxa" w:w="1080"/>
          </w:tcPr>
          <w:p>
            <w:r>
              <w:t>direct</w:t>
            </w:r>
          </w:p>
        </w:tc>
        <w:tc>
          <w:tcPr>
            <w:tcW w:type="dxa" w:w="1080"/>
          </w:tcPr>
          <w:p>
            <w:r>
              <w:t>macro</w:t>
            </w:r>
          </w:p>
        </w:tc>
        <w:tc>
          <w:tcPr>
            <w:tcW w:type="dxa" w:w="1080"/>
          </w:tcPr>
          <w:p>
            <w:r>
              <w:t>recall</w:t>
            </w:r>
          </w:p>
        </w:tc>
        <w:tc>
          <w:tcPr>
            <w:tcW w:type="dxa" w:w="1080"/>
          </w:tcPr>
          <w:p>
            <w:r>
              <w:t>0.987</w:t>
            </w:r>
          </w:p>
        </w:tc>
        <w:tc>
          <w:tcPr>
            <w:tcW w:type="dxa" w:w="1080"/>
          </w:tcPr>
          <w:p>
            <w:r>
              <w:t>[0.946, 0.998]</w:t>
            </w:r>
          </w:p>
        </w:tc>
        <w:tc>
          <w:tcPr>
            <w:tcW w:type="dxa" w:w="1080"/>
          </w:tcPr>
          <w:p>
            <w:r>
              <w:t>100</w:t>
            </w:r>
          </w:p>
        </w:tc>
      </w:tr>
      <w:tr>
        <w:tc>
          <w:tcPr>
            <w:tcW w:type="dxa" w:w="1080"/>
          </w:tcPr>
          <w:p>
            <w:r>
              <w:t>FD001</w:t>
            </w:r>
          </w:p>
        </w:tc>
        <w:tc>
          <w:tcPr>
            <w:tcW w:type="dxa" w:w="1080"/>
          </w:tcPr>
          <w:p>
            <w:r>
              <w:t>hgb-via-RUL</w:t>
            </w:r>
          </w:p>
        </w:tc>
        <w:tc>
          <w:tcPr>
            <w:tcW w:type="dxa" w:w="1080"/>
          </w:tcPr>
          <w:p>
            <w:r>
              <w:t>regress-threshold</w:t>
            </w:r>
          </w:p>
        </w:tc>
        <w:tc>
          <w:tcPr>
            <w:tcW w:type="dxa" w:w="1080"/>
          </w:tcPr>
          <w:p>
            <w:r>
              <w:t>safe</w:t>
            </w:r>
          </w:p>
        </w:tc>
        <w:tc>
          <w:tcPr>
            <w:tcW w:type="dxa" w:w="1080"/>
          </w:tcPr>
          <w:p>
            <w:r>
              <w:t>precision</w:t>
            </w:r>
          </w:p>
        </w:tc>
        <w:tc>
          <w:tcPr>
            <w:tcW w:type="dxa" w:w="1080"/>
          </w:tcPr>
          <w:p>
            <w:r>
              <w:t>0.971</w:t>
            </w:r>
          </w:p>
        </w:tc>
        <w:tc>
          <w:tcPr>
            <w:tcW w:type="dxa" w:w="1080"/>
          </w:tcPr>
          <w:p>
            <w:r>
              <w:t>[0.899, 0.992]</w:t>
            </w:r>
          </w:p>
        </w:tc>
        <w:tc>
          <w:tcPr>
            <w:tcW w:type="dxa" w:w="1080"/>
          </w:tcPr>
          <w:p>
            <w:r>
              <w:t>68</w:t>
            </w:r>
          </w:p>
        </w:tc>
      </w:tr>
      <w:tr>
        <w:tc>
          <w:tcPr>
            <w:tcW w:type="dxa" w:w="1080"/>
          </w:tcPr>
          <w:p>
            <w:r>
              <w:t>FD001</w:t>
            </w:r>
          </w:p>
        </w:tc>
        <w:tc>
          <w:tcPr>
            <w:tcW w:type="dxa" w:w="1080"/>
          </w:tcPr>
          <w:p>
            <w:r>
              <w:t>hgb-via-RUL</w:t>
            </w:r>
          </w:p>
        </w:tc>
        <w:tc>
          <w:tcPr>
            <w:tcW w:type="dxa" w:w="1080"/>
          </w:tcPr>
          <w:p>
            <w:r>
              <w:t>regress-threshold</w:t>
            </w:r>
          </w:p>
        </w:tc>
        <w:tc>
          <w:tcPr>
            <w:tcW w:type="dxa" w:w="1080"/>
          </w:tcPr>
          <w:p>
            <w:r>
              <w:t>safe</w:t>
            </w:r>
          </w:p>
        </w:tc>
        <w:tc>
          <w:tcPr>
            <w:tcW w:type="dxa" w:w="1080"/>
          </w:tcPr>
          <w:p>
            <w:r>
              <w:t>recall</w:t>
            </w:r>
          </w:p>
        </w:tc>
        <w:tc>
          <w:tcPr>
            <w:tcW w:type="dxa" w:w="1080"/>
          </w:tcPr>
          <w:p>
            <w:r>
              <w:t>0.985</w:t>
            </w:r>
          </w:p>
        </w:tc>
        <w:tc>
          <w:tcPr>
            <w:tcW w:type="dxa" w:w="1080"/>
          </w:tcPr>
          <w:p>
            <w:r>
              <w:t>[0.920, 0.997]</w:t>
            </w:r>
          </w:p>
        </w:tc>
        <w:tc>
          <w:tcPr>
            <w:tcW w:type="dxa" w:w="1080"/>
          </w:tcPr>
          <w:p>
            <w:r>
              <w:t>67</w:t>
            </w:r>
          </w:p>
        </w:tc>
      </w:tr>
      <w:tr>
        <w:tc>
          <w:tcPr>
            <w:tcW w:type="dxa" w:w="1080"/>
          </w:tcPr>
          <w:p>
            <w:r>
              <w:t>FD001</w:t>
            </w:r>
          </w:p>
        </w:tc>
        <w:tc>
          <w:tcPr>
            <w:tcW w:type="dxa" w:w="1080"/>
          </w:tcPr>
          <w:p>
            <w:r>
              <w:t>hgb-via-RUL</w:t>
            </w:r>
          </w:p>
        </w:tc>
        <w:tc>
          <w:tcPr>
            <w:tcW w:type="dxa" w:w="1080"/>
          </w:tcPr>
          <w:p>
            <w:r>
              <w:t>regress-threshold</w:t>
            </w:r>
          </w:p>
        </w:tc>
        <w:tc>
          <w:tcPr>
            <w:tcW w:type="dxa" w:w="1080"/>
          </w:tcPr>
          <w:p>
            <w:r>
              <w:t>warning</w:t>
            </w:r>
          </w:p>
        </w:tc>
        <w:tc>
          <w:tcPr>
            <w:tcW w:type="dxa" w:w="1080"/>
          </w:tcPr>
          <w:p>
            <w:r>
              <w:t>precision</w:t>
            </w:r>
          </w:p>
        </w:tc>
        <w:tc>
          <w:tcPr>
            <w:tcW w:type="dxa" w:w="1080"/>
          </w:tcPr>
          <w:p>
            <w:r>
              <w:t>0.810</w:t>
            </w:r>
          </w:p>
        </w:tc>
        <w:tc>
          <w:tcPr>
            <w:tcW w:type="dxa" w:w="1080"/>
          </w:tcPr>
          <w:p>
            <w:r>
              <w:t>[0.600, 0.923]</w:t>
            </w:r>
          </w:p>
        </w:tc>
        <w:tc>
          <w:tcPr>
            <w:tcW w:type="dxa" w:w="1080"/>
          </w:tcPr>
          <w:p>
            <w:r>
              <w:t>21</w:t>
            </w:r>
          </w:p>
        </w:tc>
      </w:tr>
      <w:tr>
        <w:tc>
          <w:tcPr>
            <w:tcW w:type="dxa" w:w="1080"/>
          </w:tcPr>
          <w:p>
            <w:r>
              <w:t>FD001</w:t>
            </w:r>
          </w:p>
        </w:tc>
        <w:tc>
          <w:tcPr>
            <w:tcW w:type="dxa" w:w="1080"/>
          </w:tcPr>
          <w:p>
            <w:r>
              <w:t>hgb-via-RUL</w:t>
            </w:r>
          </w:p>
        </w:tc>
        <w:tc>
          <w:tcPr>
            <w:tcW w:type="dxa" w:w="1080"/>
          </w:tcPr>
          <w:p>
            <w:r>
              <w:t>regress-threshold</w:t>
            </w:r>
          </w:p>
        </w:tc>
        <w:tc>
          <w:tcPr>
            <w:tcW w:type="dxa" w:w="1080"/>
          </w:tcPr>
          <w:p>
            <w:r>
              <w:t>warning</w:t>
            </w:r>
          </w:p>
        </w:tc>
        <w:tc>
          <w:tcPr>
            <w:tcW w:type="dxa" w:w="1080"/>
          </w:tcPr>
          <w:p>
            <w:r>
              <w:t>recall</w:t>
            </w:r>
          </w:p>
        </w:tc>
        <w:tc>
          <w:tcPr>
            <w:tcW w:type="dxa" w:w="1080"/>
          </w:tcPr>
          <w:p>
            <w:r>
              <w:t>0.850</w:t>
            </w:r>
          </w:p>
        </w:tc>
        <w:tc>
          <w:tcPr>
            <w:tcW w:type="dxa" w:w="1080"/>
          </w:tcPr>
          <w:p>
            <w:r>
              <w:t>[0.640, 0.948]</w:t>
            </w:r>
          </w:p>
        </w:tc>
        <w:tc>
          <w:tcPr>
            <w:tcW w:type="dxa" w:w="1080"/>
          </w:tcPr>
          <w:p>
            <w:r>
              <w:t>20</w:t>
            </w:r>
          </w:p>
        </w:tc>
      </w:tr>
      <w:tr>
        <w:tc>
          <w:tcPr>
            <w:tcW w:type="dxa" w:w="1080"/>
          </w:tcPr>
          <w:p>
            <w:r>
              <w:t>FD001</w:t>
            </w:r>
          </w:p>
        </w:tc>
        <w:tc>
          <w:tcPr>
            <w:tcW w:type="dxa" w:w="1080"/>
          </w:tcPr>
          <w:p>
            <w:r>
              <w:t>hgb-via-RUL</w:t>
            </w:r>
          </w:p>
        </w:tc>
        <w:tc>
          <w:tcPr>
            <w:tcW w:type="dxa" w:w="1080"/>
          </w:tcPr>
          <w:p>
            <w:r>
              <w:t>regress-threshold</w:t>
            </w:r>
          </w:p>
        </w:tc>
        <w:tc>
          <w:tcPr>
            <w:tcW w:type="dxa" w:w="1080"/>
          </w:tcPr>
          <w:p>
            <w:r>
              <w:t>critical</w:t>
            </w:r>
          </w:p>
        </w:tc>
        <w:tc>
          <w:tcPr>
            <w:tcW w:type="dxa" w:w="1080"/>
          </w:tcPr>
          <w:p>
            <w:r>
              <w:t>precision</w:t>
            </w:r>
          </w:p>
        </w:tc>
        <w:tc>
          <w:tcPr>
            <w:tcW w:type="dxa" w:w="1080"/>
          </w:tcPr>
          <w:p>
            <w:r>
              <w:t>0.909</w:t>
            </w:r>
          </w:p>
        </w:tc>
        <w:tc>
          <w:tcPr>
            <w:tcW w:type="dxa" w:w="1080"/>
          </w:tcPr>
          <w:p>
            <w:r>
              <w:t>[0.623, 0.984]</w:t>
            </w:r>
          </w:p>
        </w:tc>
        <w:tc>
          <w:tcPr>
            <w:tcW w:type="dxa" w:w="1080"/>
          </w:tcPr>
          <w:p>
            <w:r>
              <w:t>11</w:t>
            </w:r>
          </w:p>
        </w:tc>
      </w:tr>
      <w:tr>
        <w:tc>
          <w:tcPr>
            <w:tcW w:type="dxa" w:w="1080"/>
          </w:tcPr>
          <w:p>
            <w:r>
              <w:t>FD001</w:t>
            </w:r>
          </w:p>
        </w:tc>
        <w:tc>
          <w:tcPr>
            <w:tcW w:type="dxa" w:w="1080"/>
          </w:tcPr>
          <w:p>
            <w:r>
              <w:t>hgb-via-RUL</w:t>
            </w:r>
          </w:p>
        </w:tc>
        <w:tc>
          <w:tcPr>
            <w:tcW w:type="dxa" w:w="1080"/>
          </w:tcPr>
          <w:p>
            <w:r>
              <w:t>regress-threshold</w:t>
            </w:r>
          </w:p>
        </w:tc>
        <w:tc>
          <w:tcPr>
            <w:tcW w:type="dxa" w:w="1080"/>
          </w:tcPr>
          <w:p>
            <w:r>
              <w:t>critical</w:t>
            </w:r>
          </w:p>
        </w:tc>
        <w:tc>
          <w:tcPr>
            <w:tcW w:type="dxa" w:w="1080"/>
          </w:tcPr>
          <w:p>
            <w:r>
              <w:t>recall</w:t>
            </w:r>
          </w:p>
        </w:tc>
        <w:tc>
          <w:tcPr>
            <w:tcW w:type="dxa" w:w="1080"/>
          </w:tcPr>
          <w:p>
            <w:r>
              <w:t>0.769</w:t>
            </w:r>
          </w:p>
        </w:tc>
        <w:tc>
          <w:tcPr>
            <w:tcW w:type="dxa" w:w="1080"/>
          </w:tcPr>
          <w:p>
            <w:r>
              <w:t>[0.497, 0.918]</w:t>
            </w:r>
          </w:p>
        </w:tc>
        <w:tc>
          <w:tcPr>
            <w:tcW w:type="dxa" w:w="1080"/>
          </w:tcPr>
          <w:p>
            <w:r>
              <w:t>13</w:t>
            </w:r>
          </w:p>
        </w:tc>
      </w:tr>
      <w:tr>
        <w:tc>
          <w:tcPr>
            <w:tcW w:type="dxa" w:w="1080"/>
          </w:tcPr>
          <w:p>
            <w:r>
              <w:t>FD001</w:t>
            </w:r>
          </w:p>
        </w:tc>
        <w:tc>
          <w:tcPr>
            <w:tcW w:type="dxa" w:w="1080"/>
          </w:tcPr>
          <w:p>
            <w:r>
              <w:t>hgb-via-RUL</w:t>
            </w:r>
          </w:p>
        </w:tc>
        <w:tc>
          <w:tcPr>
            <w:tcW w:type="dxa" w:w="1080"/>
          </w:tcPr>
          <w:p>
            <w:r>
              <w:t>regress-threshold</w:t>
            </w:r>
          </w:p>
        </w:tc>
        <w:tc>
          <w:tcPr>
            <w:tcW w:type="dxa" w:w="1080"/>
          </w:tcPr>
          <w:p>
            <w:r>
              <w:t>macro</w:t>
            </w:r>
          </w:p>
        </w:tc>
        <w:tc>
          <w:tcPr>
            <w:tcW w:type="dxa" w:w="1080"/>
          </w:tcPr>
          <w:p>
            <w:r>
              <w:t>precision</w:t>
            </w:r>
          </w:p>
        </w:tc>
        <w:tc>
          <w:tcPr>
            <w:tcW w:type="dxa" w:w="1080"/>
          </w:tcPr>
          <w:p>
            <w:r>
              <w:t>0.896</w:t>
            </w:r>
          </w:p>
        </w:tc>
        <w:tc>
          <w:tcPr>
            <w:tcW w:type="dxa" w:w="1080"/>
          </w:tcPr>
          <w:p>
            <w:r>
              <w:t>[0.821, 0.943]</w:t>
            </w:r>
          </w:p>
        </w:tc>
        <w:tc>
          <w:tcPr>
            <w:tcW w:type="dxa" w:w="1080"/>
          </w:tcPr>
          <w:p>
            <w:r>
              <w:t>97</w:t>
            </w:r>
          </w:p>
        </w:tc>
      </w:tr>
      <w:tr>
        <w:tc>
          <w:tcPr>
            <w:tcW w:type="dxa" w:w="1080"/>
          </w:tcPr>
          <w:p>
            <w:r>
              <w:t>FD001</w:t>
            </w:r>
          </w:p>
        </w:tc>
        <w:tc>
          <w:tcPr>
            <w:tcW w:type="dxa" w:w="1080"/>
          </w:tcPr>
          <w:p>
            <w:r>
              <w:t>hgb-via-RUL</w:t>
            </w:r>
          </w:p>
        </w:tc>
        <w:tc>
          <w:tcPr>
            <w:tcW w:type="dxa" w:w="1080"/>
          </w:tcPr>
          <w:p>
            <w:r>
              <w:t>regress-threshold</w:t>
            </w:r>
          </w:p>
        </w:tc>
        <w:tc>
          <w:tcPr>
            <w:tcW w:type="dxa" w:w="1080"/>
          </w:tcPr>
          <w:p>
            <w:r>
              <w:t>macro</w:t>
            </w:r>
          </w:p>
        </w:tc>
        <w:tc>
          <w:tcPr>
            <w:tcW w:type="dxa" w:w="1080"/>
          </w:tcPr>
          <w:p>
            <w:r>
              <w:t>recall</w:t>
            </w:r>
          </w:p>
        </w:tc>
        <w:tc>
          <w:tcPr>
            <w:tcW w:type="dxa" w:w="1080"/>
          </w:tcPr>
          <w:p>
            <w:r>
              <w:t>0.868</w:t>
            </w:r>
          </w:p>
        </w:tc>
        <w:tc>
          <w:tcPr>
            <w:tcW w:type="dxa" w:w="1080"/>
          </w:tcPr>
          <w:p>
            <w:r>
              <w:t>[0.790, 0.922]</w:t>
            </w:r>
          </w:p>
        </w:tc>
        <w:tc>
          <w:tcPr>
            <w:tcW w:type="dxa" w:w="1080"/>
          </w:tcPr>
          <w:p>
            <w:r>
              <w:t>100</w:t>
            </w:r>
          </w:p>
        </w:tc>
      </w:tr>
      <w:tr>
        <w:tc>
          <w:tcPr>
            <w:tcW w:type="dxa" w:w="1080"/>
          </w:tcPr>
          <w:p>
            <w:r>
              <w:t>FD001</w:t>
            </w:r>
          </w:p>
        </w:tc>
        <w:tc>
          <w:tcPr>
            <w:tcW w:type="dxa" w:w="1080"/>
          </w:tcPr>
          <w:p>
            <w:r>
              <w:t>hgb-via-RUL</w:t>
            </w:r>
          </w:p>
        </w:tc>
        <w:tc>
          <w:tcPr>
            <w:tcW w:type="dxa" w:w="1080"/>
          </w:tcPr>
          <w:p>
            <w:r>
              <w:t>regress-threshold</w:t>
            </w:r>
          </w:p>
        </w:tc>
        <w:tc>
          <w:tcPr>
            <w:tcW w:type="dxa" w:w="1080"/>
          </w:tcPr>
          <w:p>
            <w:r>
              <w:t>weighted</w:t>
            </w:r>
          </w:p>
        </w:tc>
        <w:tc>
          <w:tcPr>
            <w:tcW w:type="dxa" w:w="1080"/>
          </w:tcPr>
          <w:p>
            <w:r>
              <w:t>precision</w:t>
            </w:r>
          </w:p>
        </w:tc>
        <w:tc>
          <w:tcPr>
            <w:tcW w:type="dxa" w:w="1080"/>
          </w:tcPr>
          <w:p>
            <w:r>
              <w:t>0.930</w:t>
            </w:r>
          </w:p>
        </w:tc>
        <w:tc>
          <w:tcPr>
            <w:tcW w:type="dxa" w:w="1080"/>
          </w:tcPr>
          <w:p>
            <w:r>
              <w:t>[0.863, 0.966]</w:t>
            </w:r>
          </w:p>
        </w:tc>
        <w:tc>
          <w:tcPr>
            <w:tcW w:type="dxa" w:w="1080"/>
          </w:tcPr>
          <w:p>
            <w:r>
              <w:t>100</w:t>
            </w:r>
          </w:p>
        </w:tc>
      </w:tr>
      <w:tr>
        <w:tc>
          <w:tcPr>
            <w:tcW w:type="dxa" w:w="1080"/>
          </w:tcPr>
          <w:p>
            <w:r>
              <w:t>FD001</w:t>
            </w:r>
          </w:p>
        </w:tc>
        <w:tc>
          <w:tcPr>
            <w:tcW w:type="dxa" w:w="1080"/>
          </w:tcPr>
          <w:p>
            <w:r>
              <w:t>hgb-via-RUL</w:t>
            </w:r>
          </w:p>
        </w:tc>
        <w:tc>
          <w:tcPr>
            <w:tcW w:type="dxa" w:w="1080"/>
          </w:tcPr>
          <w:p>
            <w:r>
              <w:t>regress-threshold</w:t>
            </w:r>
          </w:p>
        </w:tc>
        <w:tc>
          <w:tcPr>
            <w:tcW w:type="dxa" w:w="1080"/>
          </w:tcPr>
          <w:p>
            <w:r>
              <w:t>weighted</w:t>
            </w:r>
          </w:p>
        </w:tc>
        <w:tc>
          <w:tcPr>
            <w:tcW w:type="dxa" w:w="1080"/>
          </w:tcPr>
          <w:p>
            <w:r>
              <w:t>recall</w:t>
            </w:r>
          </w:p>
        </w:tc>
        <w:tc>
          <w:tcPr>
            <w:tcW w:type="dxa" w:w="1080"/>
          </w:tcPr>
          <w:p>
            <w:r>
              <w:t>0.930</w:t>
            </w:r>
          </w:p>
        </w:tc>
        <w:tc>
          <w:tcPr>
            <w:tcW w:type="dxa" w:w="1080"/>
          </w:tcPr>
          <w:p>
            <w:r>
              <w:t>[0.863, 0.966]</w:t>
            </w:r>
          </w:p>
        </w:tc>
        <w:tc>
          <w:tcPr>
            <w:tcW w:type="dxa" w:w="1080"/>
          </w:tcPr>
          <w:p>
            <w:r>
              <w:t>100</w:t>
            </w:r>
          </w:p>
        </w:tc>
      </w:tr>
      <w:tr>
        <w:tc>
          <w:tcPr>
            <w:tcW w:type="dxa" w:w="1080"/>
          </w:tcPr>
          <w:p>
            <w:r>
              <w:t>FD001</w:t>
            </w:r>
          </w:p>
        </w:tc>
        <w:tc>
          <w:tcPr>
            <w:tcW w:type="dxa" w:w="1080"/>
          </w:tcPr>
          <w:p>
            <w:r>
              <w:t>hgb-via-RUL</w:t>
            </w:r>
          </w:p>
        </w:tc>
        <w:tc>
          <w:tcPr>
            <w:tcW w:type="dxa" w:w="1080"/>
          </w:tcPr>
          <w:p>
            <w:r>
              <w:t>regress-threshold</w:t>
            </w:r>
          </w:p>
        </w:tc>
        <w:tc>
          <w:tcPr>
            <w:tcW w:type="dxa" w:w="1080"/>
          </w:tcPr>
          <w:p>
            <w:r>
              <w:t>negative</w:t>
            </w:r>
          </w:p>
        </w:tc>
        <w:tc>
          <w:tcPr>
            <w:tcW w:type="dxa" w:w="1080"/>
          </w:tcPr>
          <w:p>
            <w:r>
              <w:t>precision</w:t>
            </w:r>
          </w:p>
        </w:tc>
        <w:tc>
          <w:tcPr>
            <w:tcW w:type="dxa" w:w="1080"/>
          </w:tcPr>
          <w:p>
            <w:r>
              <w:t>0.974</w:t>
            </w:r>
          </w:p>
        </w:tc>
        <w:tc>
          <w:tcPr>
            <w:tcW w:type="dxa" w:w="1080"/>
          </w:tcPr>
          <w:p>
            <w:r>
              <w:t>[0.909, 0.993]</w:t>
            </w:r>
          </w:p>
        </w:tc>
        <w:tc>
          <w:tcPr>
            <w:tcW w:type="dxa" w:w="1080"/>
          </w:tcPr>
          <w:p>
            <w:r>
              <w:t>76</w:t>
            </w:r>
          </w:p>
        </w:tc>
      </w:tr>
      <w:tr>
        <w:tc>
          <w:tcPr>
            <w:tcW w:type="dxa" w:w="1080"/>
          </w:tcPr>
          <w:p>
            <w:r>
              <w:t>FD001</w:t>
            </w:r>
          </w:p>
        </w:tc>
        <w:tc>
          <w:tcPr>
            <w:tcW w:type="dxa" w:w="1080"/>
          </w:tcPr>
          <w:p>
            <w:r>
              <w:t>hgb-via-RUL</w:t>
            </w:r>
          </w:p>
        </w:tc>
        <w:tc>
          <w:tcPr>
            <w:tcW w:type="dxa" w:w="1080"/>
          </w:tcPr>
          <w:p>
            <w:r>
              <w:t>regress-threshold</w:t>
            </w:r>
          </w:p>
        </w:tc>
        <w:tc>
          <w:tcPr>
            <w:tcW w:type="dxa" w:w="1080"/>
          </w:tcPr>
          <w:p>
            <w:r>
              <w:t>negative</w:t>
            </w:r>
          </w:p>
        </w:tc>
        <w:tc>
          <w:tcPr>
            <w:tcW w:type="dxa" w:w="1080"/>
          </w:tcPr>
          <w:p>
            <w:r>
              <w:t>recall</w:t>
            </w:r>
          </w:p>
        </w:tc>
        <w:tc>
          <w:tcPr>
            <w:tcW w:type="dxa" w:w="1080"/>
          </w:tcPr>
          <w:p>
            <w:r>
              <w:t>0.987</w:t>
            </w:r>
          </w:p>
        </w:tc>
        <w:tc>
          <w:tcPr>
            <w:tcW w:type="dxa" w:w="1080"/>
          </w:tcPr>
          <w:p>
            <w:r>
              <w:t>[0.928, 0.998]</w:t>
            </w:r>
          </w:p>
        </w:tc>
        <w:tc>
          <w:tcPr>
            <w:tcW w:type="dxa" w:w="1080"/>
          </w:tcPr>
          <w:p>
            <w:r>
              <w:t>75</w:t>
            </w:r>
          </w:p>
        </w:tc>
      </w:tr>
      <w:tr>
        <w:tc>
          <w:tcPr>
            <w:tcW w:type="dxa" w:w="1080"/>
          </w:tcPr>
          <w:p>
            <w:r>
              <w:t>FD001</w:t>
            </w:r>
          </w:p>
        </w:tc>
        <w:tc>
          <w:tcPr>
            <w:tcW w:type="dxa" w:w="1080"/>
          </w:tcPr>
          <w:p>
            <w:r>
              <w:t>hgb-via-RUL</w:t>
            </w:r>
          </w:p>
        </w:tc>
        <w:tc>
          <w:tcPr>
            <w:tcW w:type="dxa" w:w="1080"/>
          </w:tcPr>
          <w:p>
            <w:r>
              <w:t>regress-threshold</w:t>
            </w:r>
          </w:p>
        </w:tc>
        <w:tc>
          <w:tcPr>
            <w:tcW w:type="dxa" w:w="1080"/>
          </w:tcPr>
          <w:p>
            <w:r>
              <w:t>positive</w:t>
            </w:r>
          </w:p>
        </w:tc>
        <w:tc>
          <w:tcPr>
            <w:tcW w:type="dxa" w:w="1080"/>
          </w:tcPr>
          <w:p>
            <w:r>
              <w:t>precision</w:t>
            </w:r>
          </w:p>
        </w:tc>
        <w:tc>
          <w:tcPr>
            <w:tcW w:type="dxa" w:w="1080"/>
          </w:tcPr>
          <w:p>
            <w:r>
              <w:t>0.958</w:t>
            </w:r>
          </w:p>
        </w:tc>
        <w:tc>
          <w:tcPr>
            <w:tcW w:type="dxa" w:w="1080"/>
          </w:tcPr>
          <w:p>
            <w:r>
              <w:t>[0.798, 0.993]</w:t>
            </w:r>
          </w:p>
        </w:tc>
        <w:tc>
          <w:tcPr>
            <w:tcW w:type="dxa" w:w="1080"/>
          </w:tcPr>
          <w:p>
            <w:r>
              <w:t>24</w:t>
            </w:r>
          </w:p>
        </w:tc>
      </w:tr>
      <w:tr>
        <w:tc>
          <w:tcPr>
            <w:tcW w:type="dxa" w:w="1080"/>
          </w:tcPr>
          <w:p>
            <w:r>
              <w:t>FD001</w:t>
            </w:r>
          </w:p>
        </w:tc>
        <w:tc>
          <w:tcPr>
            <w:tcW w:type="dxa" w:w="1080"/>
          </w:tcPr>
          <w:p>
            <w:r>
              <w:t>hgb-via-RUL</w:t>
            </w:r>
          </w:p>
        </w:tc>
        <w:tc>
          <w:tcPr>
            <w:tcW w:type="dxa" w:w="1080"/>
          </w:tcPr>
          <w:p>
            <w:r>
              <w:t>regress-threshold</w:t>
            </w:r>
          </w:p>
        </w:tc>
        <w:tc>
          <w:tcPr>
            <w:tcW w:type="dxa" w:w="1080"/>
          </w:tcPr>
          <w:p>
            <w:r>
              <w:t>positive</w:t>
            </w:r>
          </w:p>
        </w:tc>
        <w:tc>
          <w:tcPr>
            <w:tcW w:type="dxa" w:w="1080"/>
          </w:tcPr>
          <w:p>
            <w:r>
              <w:t>recall</w:t>
            </w:r>
          </w:p>
        </w:tc>
        <w:tc>
          <w:tcPr>
            <w:tcW w:type="dxa" w:w="1080"/>
          </w:tcPr>
          <w:p>
            <w:r>
              <w:t>0.920</w:t>
            </w:r>
          </w:p>
        </w:tc>
        <w:tc>
          <w:tcPr>
            <w:tcW w:type="dxa" w:w="1080"/>
          </w:tcPr>
          <w:p>
            <w:r>
              <w:t>[0.750, 0.978]</w:t>
            </w:r>
          </w:p>
        </w:tc>
        <w:tc>
          <w:tcPr>
            <w:tcW w:type="dxa" w:w="1080"/>
          </w:tcPr>
          <w:p>
            <w:r>
              <w:t>25</w:t>
            </w:r>
          </w:p>
        </w:tc>
      </w:tr>
      <w:tr>
        <w:tc>
          <w:tcPr>
            <w:tcW w:type="dxa" w:w="1080"/>
          </w:tcPr>
          <w:p>
            <w:r>
              <w:t>FD001</w:t>
            </w:r>
          </w:p>
        </w:tc>
        <w:tc>
          <w:tcPr>
            <w:tcW w:type="dxa" w:w="1080"/>
          </w:tcPr>
          <w:p>
            <w:r>
              <w:t>hgb-via-RUL</w:t>
            </w:r>
          </w:p>
        </w:tc>
        <w:tc>
          <w:tcPr>
            <w:tcW w:type="dxa" w:w="1080"/>
          </w:tcPr>
          <w:p>
            <w:r>
              <w:t>regress-threshold</w:t>
            </w:r>
          </w:p>
        </w:tc>
        <w:tc>
          <w:tcPr>
            <w:tcW w:type="dxa" w:w="1080"/>
          </w:tcPr>
          <w:p>
            <w:r>
              <w:t>macro</w:t>
            </w:r>
          </w:p>
        </w:tc>
        <w:tc>
          <w:tcPr>
            <w:tcW w:type="dxa" w:w="1080"/>
          </w:tcPr>
          <w:p>
            <w:r>
              <w:t>precision</w:t>
            </w:r>
          </w:p>
        </w:tc>
        <w:tc>
          <w:tcPr>
            <w:tcW w:type="dxa" w:w="1080"/>
          </w:tcPr>
          <w:p>
            <w:r>
              <w:t>0.966</w:t>
            </w:r>
          </w:p>
        </w:tc>
        <w:tc>
          <w:tcPr>
            <w:tcW w:type="dxa" w:w="1080"/>
          </w:tcPr>
          <w:p>
            <w:r>
              <w:t>[0.914, 0.990]</w:t>
            </w:r>
          </w:p>
        </w:tc>
        <w:tc>
          <w:tcPr>
            <w:tcW w:type="dxa" w:w="1080"/>
          </w:tcPr>
          <w:p>
            <w:r>
              <w:t>98</w:t>
            </w:r>
          </w:p>
        </w:tc>
      </w:tr>
      <w:tr>
        <w:tc>
          <w:tcPr>
            <w:tcW w:type="dxa" w:w="1080"/>
          </w:tcPr>
          <w:p>
            <w:r>
              <w:t>FD001</w:t>
            </w:r>
          </w:p>
        </w:tc>
        <w:tc>
          <w:tcPr>
            <w:tcW w:type="dxa" w:w="1080"/>
          </w:tcPr>
          <w:p>
            <w:r>
              <w:t>hgb-via-RUL</w:t>
            </w:r>
          </w:p>
        </w:tc>
        <w:tc>
          <w:tcPr>
            <w:tcW w:type="dxa" w:w="1080"/>
          </w:tcPr>
          <w:p>
            <w:r>
              <w:t>regress-threshold</w:t>
            </w:r>
          </w:p>
        </w:tc>
        <w:tc>
          <w:tcPr>
            <w:tcW w:type="dxa" w:w="1080"/>
          </w:tcPr>
          <w:p>
            <w:r>
              <w:t>macro</w:t>
            </w:r>
          </w:p>
        </w:tc>
        <w:tc>
          <w:tcPr>
            <w:tcW w:type="dxa" w:w="1080"/>
          </w:tcPr>
          <w:p>
            <w:r>
              <w:t>recall</w:t>
            </w:r>
          </w:p>
        </w:tc>
        <w:tc>
          <w:tcPr>
            <w:tcW w:type="dxa" w:w="1080"/>
          </w:tcPr>
          <w:p>
            <w:r>
              <w:t>0.953</w:t>
            </w:r>
          </w:p>
        </w:tc>
        <w:tc>
          <w:tcPr>
            <w:tcW w:type="dxa" w:w="1080"/>
          </w:tcPr>
          <w:p>
            <w:r>
              <w:t>[0.888, 0.978]</w:t>
            </w:r>
          </w:p>
        </w:tc>
        <w:tc>
          <w:tcPr>
            <w:tcW w:type="dxa" w:w="1080"/>
          </w:tcPr>
          <w:p>
            <w:r>
              <w:t>100</w:t>
            </w:r>
          </w:p>
        </w:tc>
      </w:tr>
      <w:tr>
        <w:tc>
          <w:tcPr>
            <w:tcW w:type="dxa" w:w="1080"/>
          </w:tcPr>
          <w:p>
            <w:r>
              <w:t>FD002</w:t>
            </w:r>
          </w:p>
        </w:tc>
        <w:tc>
          <w:tcPr>
            <w:tcW w:type="dxa" w:w="1080"/>
          </w:tcPr>
          <w:p>
            <w:r>
              <w:t>logreg</w:t>
            </w:r>
          </w:p>
        </w:tc>
        <w:tc>
          <w:tcPr>
            <w:tcW w:type="dxa" w:w="1080"/>
          </w:tcPr>
          <w:p>
            <w:r>
              <w:t>direct</w:t>
            </w:r>
          </w:p>
        </w:tc>
        <w:tc>
          <w:tcPr>
            <w:tcW w:type="dxa" w:w="1080"/>
          </w:tcPr>
          <w:p>
            <w:r>
              <w:t>safe</w:t>
            </w:r>
          </w:p>
        </w:tc>
        <w:tc>
          <w:tcPr>
            <w:tcW w:type="dxa" w:w="1080"/>
          </w:tcPr>
          <w:p>
            <w:r>
              <w:t>precision</w:t>
            </w:r>
          </w:p>
        </w:tc>
        <w:tc>
          <w:tcPr>
            <w:tcW w:type="dxa" w:w="1080"/>
          </w:tcPr>
          <w:p>
            <w:r>
              <w:t>0.994</w:t>
            </w:r>
          </w:p>
        </w:tc>
        <w:tc>
          <w:tcPr>
            <w:tcW w:type="dxa" w:w="1080"/>
          </w:tcPr>
          <w:p>
            <w:r>
              <w:t>[0.965, 0.999]</w:t>
            </w:r>
          </w:p>
        </w:tc>
        <w:tc>
          <w:tcPr>
            <w:tcW w:type="dxa" w:w="1080"/>
          </w:tcPr>
          <w:p>
            <w:r>
              <w:t>160</w:t>
            </w:r>
          </w:p>
        </w:tc>
      </w:tr>
      <w:tr>
        <w:tc>
          <w:tcPr>
            <w:tcW w:type="dxa" w:w="1080"/>
          </w:tcPr>
          <w:p>
            <w:r>
              <w:t>FD002</w:t>
            </w:r>
          </w:p>
        </w:tc>
        <w:tc>
          <w:tcPr>
            <w:tcW w:type="dxa" w:w="1080"/>
          </w:tcPr>
          <w:p>
            <w:r>
              <w:t>logreg</w:t>
            </w:r>
          </w:p>
        </w:tc>
        <w:tc>
          <w:tcPr>
            <w:tcW w:type="dxa" w:w="1080"/>
          </w:tcPr>
          <w:p>
            <w:r>
              <w:t>direct</w:t>
            </w:r>
          </w:p>
        </w:tc>
        <w:tc>
          <w:tcPr>
            <w:tcW w:type="dxa" w:w="1080"/>
          </w:tcPr>
          <w:p>
            <w:r>
              <w:t>safe</w:t>
            </w:r>
          </w:p>
        </w:tc>
        <w:tc>
          <w:tcPr>
            <w:tcW w:type="dxa" w:w="1080"/>
          </w:tcPr>
          <w:p>
            <w:r>
              <w:t>recall</w:t>
            </w:r>
          </w:p>
        </w:tc>
        <w:tc>
          <w:tcPr>
            <w:tcW w:type="dxa" w:w="1080"/>
          </w:tcPr>
          <w:p>
            <w:r>
              <w:t>0.930</w:t>
            </w:r>
          </w:p>
        </w:tc>
        <w:tc>
          <w:tcPr>
            <w:tcW w:type="dxa" w:w="1080"/>
          </w:tcPr>
          <w:p>
            <w:r>
              <w:t>[0.881, 0.959]</w:t>
            </w:r>
          </w:p>
        </w:tc>
        <w:tc>
          <w:tcPr>
            <w:tcW w:type="dxa" w:w="1080"/>
          </w:tcPr>
          <w:p>
            <w:r>
              <w:t>171</w:t>
            </w:r>
          </w:p>
        </w:tc>
      </w:tr>
      <w:tr>
        <w:tc>
          <w:tcPr>
            <w:tcW w:type="dxa" w:w="1080"/>
          </w:tcPr>
          <w:p>
            <w:r>
              <w:t>FD002</w:t>
            </w:r>
          </w:p>
        </w:tc>
        <w:tc>
          <w:tcPr>
            <w:tcW w:type="dxa" w:w="1080"/>
          </w:tcPr>
          <w:p>
            <w:r>
              <w:t>logreg</w:t>
            </w:r>
          </w:p>
        </w:tc>
        <w:tc>
          <w:tcPr>
            <w:tcW w:type="dxa" w:w="1080"/>
          </w:tcPr>
          <w:p>
            <w:r>
              <w:t>direct</w:t>
            </w:r>
          </w:p>
        </w:tc>
        <w:tc>
          <w:tcPr>
            <w:tcW w:type="dxa" w:w="1080"/>
          </w:tcPr>
          <w:p>
            <w:r>
              <w:t>warning</w:t>
            </w:r>
          </w:p>
        </w:tc>
        <w:tc>
          <w:tcPr>
            <w:tcW w:type="dxa" w:w="1080"/>
          </w:tcPr>
          <w:p>
            <w:r>
              <w:t>precision</w:t>
            </w:r>
          </w:p>
        </w:tc>
        <w:tc>
          <w:tcPr>
            <w:tcW w:type="dxa" w:w="1080"/>
          </w:tcPr>
          <w:p>
            <w:r>
              <w:t>0.673</w:t>
            </w:r>
          </w:p>
        </w:tc>
        <w:tc>
          <w:tcPr>
            <w:tcW w:type="dxa" w:w="1080"/>
          </w:tcPr>
          <w:p>
            <w:r>
              <w:t>[0.534, 0.788]</w:t>
            </w:r>
          </w:p>
        </w:tc>
        <w:tc>
          <w:tcPr>
            <w:tcW w:type="dxa" w:w="1080"/>
          </w:tcPr>
          <w:p>
            <w:r>
              <w:t>49</w:t>
            </w:r>
          </w:p>
        </w:tc>
      </w:tr>
      <w:tr>
        <w:tc>
          <w:tcPr>
            <w:tcW w:type="dxa" w:w="1080"/>
          </w:tcPr>
          <w:p>
            <w:r>
              <w:t>FD002</w:t>
            </w:r>
          </w:p>
        </w:tc>
        <w:tc>
          <w:tcPr>
            <w:tcW w:type="dxa" w:w="1080"/>
          </w:tcPr>
          <w:p>
            <w:r>
              <w:t>logreg</w:t>
            </w:r>
          </w:p>
        </w:tc>
        <w:tc>
          <w:tcPr>
            <w:tcW w:type="dxa" w:w="1080"/>
          </w:tcPr>
          <w:p>
            <w:r>
              <w:t>direct</w:t>
            </w:r>
          </w:p>
        </w:tc>
        <w:tc>
          <w:tcPr>
            <w:tcW w:type="dxa" w:w="1080"/>
          </w:tcPr>
          <w:p>
            <w:r>
              <w:t>warning</w:t>
            </w:r>
          </w:p>
        </w:tc>
        <w:tc>
          <w:tcPr>
            <w:tcW w:type="dxa" w:w="1080"/>
          </w:tcPr>
          <w:p>
            <w:r>
              <w:t>recall</w:t>
            </w:r>
          </w:p>
        </w:tc>
        <w:tc>
          <w:tcPr>
            <w:tcW w:type="dxa" w:w="1080"/>
          </w:tcPr>
          <w:p>
            <w:r>
              <w:t>0.943</w:t>
            </w:r>
          </w:p>
        </w:tc>
        <w:tc>
          <w:tcPr>
            <w:tcW w:type="dxa" w:w="1080"/>
          </w:tcPr>
          <w:p>
            <w:r>
              <w:t>[0.814, 0.984]</w:t>
            </w:r>
          </w:p>
        </w:tc>
        <w:tc>
          <w:tcPr>
            <w:tcW w:type="dxa" w:w="1080"/>
          </w:tcPr>
          <w:p>
            <w:r>
              <w:t>35</w:t>
            </w:r>
          </w:p>
        </w:tc>
      </w:tr>
      <w:tr>
        <w:tc>
          <w:tcPr>
            <w:tcW w:type="dxa" w:w="1080"/>
          </w:tcPr>
          <w:p>
            <w:r>
              <w:t>FD002</w:t>
            </w:r>
          </w:p>
        </w:tc>
        <w:tc>
          <w:tcPr>
            <w:tcW w:type="dxa" w:w="1080"/>
          </w:tcPr>
          <w:p>
            <w:r>
              <w:t>logreg</w:t>
            </w:r>
          </w:p>
        </w:tc>
        <w:tc>
          <w:tcPr>
            <w:tcW w:type="dxa" w:w="1080"/>
          </w:tcPr>
          <w:p>
            <w:r>
              <w:t>direct</w:t>
            </w:r>
          </w:p>
        </w:tc>
        <w:tc>
          <w:tcPr>
            <w:tcW w:type="dxa" w:w="1080"/>
          </w:tcPr>
          <w:p>
            <w:r>
              <w:t>critical</w:t>
            </w:r>
          </w:p>
        </w:tc>
        <w:tc>
          <w:tcPr>
            <w:tcW w:type="dxa" w:w="1080"/>
          </w:tcPr>
          <w:p>
            <w:r>
              <w:t>precision</w:t>
            </w:r>
          </w:p>
        </w:tc>
        <w:tc>
          <w:tcPr>
            <w:tcW w:type="dxa" w:w="1080"/>
          </w:tcPr>
          <w:p>
            <w:r>
              <w:t>0.980</w:t>
            </w:r>
          </w:p>
        </w:tc>
        <w:tc>
          <w:tcPr>
            <w:tcW w:type="dxa" w:w="1080"/>
          </w:tcPr>
          <w:p>
            <w:r>
              <w:t>[0.895, 0.996]</w:t>
            </w:r>
          </w:p>
        </w:tc>
        <w:tc>
          <w:tcPr>
            <w:tcW w:type="dxa" w:w="1080"/>
          </w:tcPr>
          <w:p>
            <w:r>
              <w:t>50</w:t>
            </w:r>
          </w:p>
        </w:tc>
      </w:tr>
      <w:tr>
        <w:tc>
          <w:tcPr>
            <w:tcW w:type="dxa" w:w="1080"/>
          </w:tcPr>
          <w:p>
            <w:r>
              <w:t>FD002</w:t>
            </w:r>
          </w:p>
        </w:tc>
        <w:tc>
          <w:tcPr>
            <w:tcW w:type="dxa" w:w="1080"/>
          </w:tcPr>
          <w:p>
            <w:r>
              <w:t>logreg</w:t>
            </w:r>
          </w:p>
        </w:tc>
        <w:tc>
          <w:tcPr>
            <w:tcW w:type="dxa" w:w="1080"/>
          </w:tcPr>
          <w:p>
            <w:r>
              <w:t>direct</w:t>
            </w:r>
          </w:p>
        </w:tc>
        <w:tc>
          <w:tcPr>
            <w:tcW w:type="dxa" w:w="1080"/>
          </w:tcPr>
          <w:p>
            <w:r>
              <w:t>critical</w:t>
            </w:r>
          </w:p>
        </w:tc>
        <w:tc>
          <w:tcPr>
            <w:tcW w:type="dxa" w:w="1080"/>
          </w:tcPr>
          <w:p>
            <w:r>
              <w:t>recall</w:t>
            </w:r>
          </w:p>
        </w:tc>
        <w:tc>
          <w:tcPr>
            <w:tcW w:type="dxa" w:w="1080"/>
          </w:tcPr>
          <w:p>
            <w:r>
              <w:t>0.925</w:t>
            </w:r>
          </w:p>
        </w:tc>
        <w:tc>
          <w:tcPr>
            <w:tcW w:type="dxa" w:w="1080"/>
          </w:tcPr>
          <w:p>
            <w:r>
              <w:t>[0.821, 0.970]</w:t>
            </w:r>
          </w:p>
        </w:tc>
        <w:tc>
          <w:tcPr>
            <w:tcW w:type="dxa" w:w="1080"/>
          </w:tcPr>
          <w:p>
            <w:r>
              <w:t>53</w:t>
            </w:r>
          </w:p>
        </w:tc>
      </w:tr>
      <w:tr>
        <w:tc>
          <w:tcPr>
            <w:tcW w:type="dxa" w:w="1080"/>
          </w:tcPr>
          <w:p>
            <w:r>
              <w:t>FD002</w:t>
            </w:r>
          </w:p>
        </w:tc>
        <w:tc>
          <w:tcPr>
            <w:tcW w:type="dxa" w:w="1080"/>
          </w:tcPr>
          <w:p>
            <w:r>
              <w:t>logreg</w:t>
            </w:r>
          </w:p>
        </w:tc>
        <w:tc>
          <w:tcPr>
            <w:tcW w:type="dxa" w:w="1080"/>
          </w:tcPr>
          <w:p>
            <w:r>
              <w:t>direct</w:t>
            </w:r>
          </w:p>
        </w:tc>
        <w:tc>
          <w:tcPr>
            <w:tcW w:type="dxa" w:w="1080"/>
          </w:tcPr>
          <w:p>
            <w:r>
              <w:t>macro</w:t>
            </w:r>
          </w:p>
        </w:tc>
        <w:tc>
          <w:tcPr>
            <w:tcW w:type="dxa" w:w="1080"/>
          </w:tcPr>
          <w:p>
            <w:r>
              <w:t>precision</w:t>
            </w:r>
          </w:p>
        </w:tc>
        <w:tc>
          <w:tcPr>
            <w:tcW w:type="dxa" w:w="1080"/>
          </w:tcPr>
          <w:p>
            <w:r>
              <w:t>0.882</w:t>
            </w:r>
          </w:p>
        </w:tc>
        <w:tc>
          <w:tcPr>
            <w:tcW w:type="dxa" w:w="1080"/>
          </w:tcPr>
          <w:p>
            <w:r>
              <w:t>[0.839, 0.916]</w:t>
            </w:r>
          </w:p>
        </w:tc>
        <w:tc>
          <w:tcPr>
            <w:tcW w:type="dxa" w:w="1080"/>
          </w:tcPr>
          <w:p>
            <w:r>
              <w:t>273</w:t>
            </w:r>
          </w:p>
        </w:tc>
      </w:tr>
      <w:tr>
        <w:tc>
          <w:tcPr>
            <w:tcW w:type="dxa" w:w="1080"/>
          </w:tcPr>
          <w:p>
            <w:r>
              <w:t>FD002</w:t>
            </w:r>
          </w:p>
        </w:tc>
        <w:tc>
          <w:tcPr>
            <w:tcW w:type="dxa" w:w="1080"/>
          </w:tcPr>
          <w:p>
            <w:r>
              <w:t>logreg</w:t>
            </w:r>
          </w:p>
        </w:tc>
        <w:tc>
          <w:tcPr>
            <w:tcW w:type="dxa" w:w="1080"/>
          </w:tcPr>
          <w:p>
            <w:r>
              <w:t>direct</w:t>
            </w:r>
          </w:p>
        </w:tc>
        <w:tc>
          <w:tcPr>
            <w:tcW w:type="dxa" w:w="1080"/>
          </w:tcPr>
          <w:p>
            <w:r>
              <w:t>macro</w:t>
            </w:r>
          </w:p>
        </w:tc>
        <w:tc>
          <w:tcPr>
            <w:tcW w:type="dxa" w:w="1080"/>
          </w:tcPr>
          <w:p>
            <w:r>
              <w:t>recall</w:t>
            </w:r>
          </w:p>
        </w:tc>
        <w:tc>
          <w:tcPr>
            <w:tcW w:type="dxa" w:w="1080"/>
          </w:tcPr>
          <w:p>
            <w:r>
              <w:t>0.932</w:t>
            </w:r>
          </w:p>
        </w:tc>
        <w:tc>
          <w:tcPr>
            <w:tcW w:type="dxa" w:w="1080"/>
          </w:tcPr>
          <w:p>
            <w:r>
              <w:t>[0.893, 0.956]</w:t>
            </w:r>
          </w:p>
        </w:tc>
        <w:tc>
          <w:tcPr>
            <w:tcW w:type="dxa" w:w="1080"/>
          </w:tcPr>
          <w:p>
            <w:r>
              <w:t>259</w:t>
            </w:r>
          </w:p>
        </w:tc>
      </w:tr>
      <w:tr>
        <w:tc>
          <w:tcPr>
            <w:tcW w:type="dxa" w:w="1080"/>
          </w:tcPr>
          <w:p>
            <w:r>
              <w:t>FD002</w:t>
            </w:r>
          </w:p>
        </w:tc>
        <w:tc>
          <w:tcPr>
            <w:tcW w:type="dxa" w:w="1080"/>
          </w:tcPr>
          <w:p>
            <w:r>
              <w:t>logreg</w:t>
            </w:r>
          </w:p>
        </w:tc>
        <w:tc>
          <w:tcPr>
            <w:tcW w:type="dxa" w:w="1080"/>
          </w:tcPr>
          <w:p>
            <w:r>
              <w:t>direct</w:t>
            </w:r>
          </w:p>
        </w:tc>
        <w:tc>
          <w:tcPr>
            <w:tcW w:type="dxa" w:w="1080"/>
          </w:tcPr>
          <w:p>
            <w:r>
              <w:t>weighted</w:t>
            </w:r>
          </w:p>
        </w:tc>
        <w:tc>
          <w:tcPr>
            <w:tcW w:type="dxa" w:w="1080"/>
          </w:tcPr>
          <w:p>
            <w:r>
              <w:t>precision</w:t>
            </w:r>
          </w:p>
        </w:tc>
        <w:tc>
          <w:tcPr>
            <w:tcW w:type="dxa" w:w="1080"/>
          </w:tcPr>
          <w:p>
            <w:r>
              <w:t>0.948</w:t>
            </w:r>
          </w:p>
        </w:tc>
        <w:tc>
          <w:tcPr>
            <w:tcW w:type="dxa" w:w="1080"/>
          </w:tcPr>
          <w:p>
            <w:r>
              <w:t>[0.914, 0.970]</w:t>
            </w:r>
          </w:p>
        </w:tc>
        <w:tc>
          <w:tcPr>
            <w:tcW w:type="dxa" w:w="1080"/>
          </w:tcPr>
          <w:p>
            <w:r>
              <w:t>254</w:t>
            </w:r>
          </w:p>
        </w:tc>
      </w:tr>
      <w:tr>
        <w:tc>
          <w:tcPr>
            <w:tcW w:type="dxa" w:w="1080"/>
          </w:tcPr>
          <w:p>
            <w:r>
              <w:t>FD002</w:t>
            </w:r>
          </w:p>
        </w:tc>
        <w:tc>
          <w:tcPr>
            <w:tcW w:type="dxa" w:w="1080"/>
          </w:tcPr>
          <w:p>
            <w:r>
              <w:t>logreg</w:t>
            </w:r>
          </w:p>
        </w:tc>
        <w:tc>
          <w:tcPr>
            <w:tcW w:type="dxa" w:w="1080"/>
          </w:tcPr>
          <w:p>
            <w:r>
              <w:t>direct</w:t>
            </w:r>
          </w:p>
        </w:tc>
        <w:tc>
          <w:tcPr>
            <w:tcW w:type="dxa" w:w="1080"/>
          </w:tcPr>
          <w:p>
            <w:r>
              <w:t>weighted</w:t>
            </w:r>
          </w:p>
        </w:tc>
        <w:tc>
          <w:tcPr>
            <w:tcW w:type="dxa" w:w="1080"/>
          </w:tcPr>
          <w:p>
            <w:r>
              <w:t>recall</w:t>
            </w:r>
          </w:p>
        </w:tc>
        <w:tc>
          <w:tcPr>
            <w:tcW w:type="dxa" w:w="1080"/>
          </w:tcPr>
          <w:p>
            <w:r>
              <w:t>0.931</w:t>
            </w:r>
          </w:p>
        </w:tc>
        <w:tc>
          <w:tcPr>
            <w:tcW w:type="dxa" w:w="1080"/>
          </w:tcPr>
          <w:p>
            <w:r>
              <w:t>[0.893, 0.956]</w:t>
            </w:r>
          </w:p>
        </w:tc>
        <w:tc>
          <w:tcPr>
            <w:tcW w:type="dxa" w:w="1080"/>
          </w:tcPr>
          <w:p>
            <w:r>
              <w:t>259</w:t>
            </w:r>
          </w:p>
        </w:tc>
      </w:tr>
      <w:tr>
        <w:tc>
          <w:tcPr>
            <w:tcW w:type="dxa" w:w="1080"/>
          </w:tcPr>
          <w:p>
            <w:r>
              <w:t>FD002</w:t>
            </w:r>
          </w:p>
        </w:tc>
        <w:tc>
          <w:tcPr>
            <w:tcW w:type="dxa" w:w="1080"/>
          </w:tcPr>
          <w:p>
            <w:r>
              <w:t>logreg</w:t>
            </w:r>
          </w:p>
        </w:tc>
        <w:tc>
          <w:tcPr>
            <w:tcW w:type="dxa" w:w="1080"/>
          </w:tcPr>
          <w:p>
            <w:r>
              <w:t>direct</w:t>
            </w:r>
          </w:p>
        </w:tc>
        <w:tc>
          <w:tcPr>
            <w:tcW w:type="dxa" w:w="1080"/>
          </w:tcPr>
          <w:p>
            <w:r>
              <w:t>negative</w:t>
            </w:r>
          </w:p>
        </w:tc>
        <w:tc>
          <w:tcPr>
            <w:tcW w:type="dxa" w:w="1080"/>
          </w:tcPr>
          <w:p>
            <w:r>
              <w:t>precision</w:t>
            </w:r>
          </w:p>
        </w:tc>
        <w:tc>
          <w:tcPr>
            <w:tcW w:type="dxa" w:w="1080"/>
          </w:tcPr>
          <w:p>
            <w:r>
              <w:t>1.000</w:t>
            </w:r>
          </w:p>
        </w:tc>
        <w:tc>
          <w:tcPr>
            <w:tcW w:type="dxa" w:w="1080"/>
          </w:tcPr>
          <w:p>
            <w:r>
              <w:t>[0.980, 1.000]</w:t>
            </w:r>
          </w:p>
        </w:tc>
        <w:tc>
          <w:tcPr>
            <w:tcW w:type="dxa" w:w="1080"/>
          </w:tcPr>
          <w:p>
            <w:r>
              <w:t>187</w:t>
            </w:r>
          </w:p>
        </w:tc>
      </w:tr>
      <w:tr>
        <w:tc>
          <w:tcPr>
            <w:tcW w:type="dxa" w:w="1080"/>
          </w:tcPr>
          <w:p>
            <w:r>
              <w:t>FD002</w:t>
            </w:r>
          </w:p>
        </w:tc>
        <w:tc>
          <w:tcPr>
            <w:tcW w:type="dxa" w:w="1080"/>
          </w:tcPr>
          <w:p>
            <w:r>
              <w:t>logreg</w:t>
            </w:r>
          </w:p>
        </w:tc>
        <w:tc>
          <w:tcPr>
            <w:tcW w:type="dxa" w:w="1080"/>
          </w:tcPr>
          <w:p>
            <w:r>
              <w:t>direct</w:t>
            </w:r>
          </w:p>
        </w:tc>
        <w:tc>
          <w:tcPr>
            <w:tcW w:type="dxa" w:w="1080"/>
          </w:tcPr>
          <w:p>
            <w:r>
              <w:t>negative</w:t>
            </w:r>
          </w:p>
        </w:tc>
        <w:tc>
          <w:tcPr>
            <w:tcW w:type="dxa" w:w="1080"/>
          </w:tcPr>
          <w:p>
            <w:r>
              <w:t>recall</w:t>
            </w:r>
          </w:p>
        </w:tc>
        <w:tc>
          <w:tcPr>
            <w:tcW w:type="dxa" w:w="1080"/>
          </w:tcPr>
          <w:p>
            <w:r>
              <w:t>0.944</w:t>
            </w:r>
          </w:p>
        </w:tc>
        <w:tc>
          <w:tcPr>
            <w:tcW w:type="dxa" w:w="1080"/>
          </w:tcPr>
          <w:p>
            <w:r>
              <w:t>[0.903, 0.969]</w:t>
            </w:r>
          </w:p>
        </w:tc>
        <w:tc>
          <w:tcPr>
            <w:tcW w:type="dxa" w:w="1080"/>
          </w:tcPr>
          <w:p>
            <w:r>
              <w:t>198</w:t>
            </w:r>
          </w:p>
        </w:tc>
      </w:tr>
      <w:tr>
        <w:tc>
          <w:tcPr>
            <w:tcW w:type="dxa" w:w="1080"/>
          </w:tcPr>
          <w:p>
            <w:r>
              <w:t>FD002</w:t>
            </w:r>
          </w:p>
        </w:tc>
        <w:tc>
          <w:tcPr>
            <w:tcW w:type="dxa" w:w="1080"/>
          </w:tcPr>
          <w:p>
            <w:r>
              <w:t>logreg</w:t>
            </w:r>
          </w:p>
        </w:tc>
        <w:tc>
          <w:tcPr>
            <w:tcW w:type="dxa" w:w="1080"/>
          </w:tcPr>
          <w:p>
            <w:r>
              <w:t>direct</w:t>
            </w:r>
          </w:p>
        </w:tc>
        <w:tc>
          <w:tcPr>
            <w:tcW w:type="dxa" w:w="1080"/>
          </w:tcPr>
          <w:p>
            <w:r>
              <w:t>positive</w:t>
            </w:r>
          </w:p>
        </w:tc>
        <w:tc>
          <w:tcPr>
            <w:tcW w:type="dxa" w:w="1080"/>
          </w:tcPr>
          <w:p>
            <w:r>
              <w:t>precision</w:t>
            </w:r>
          </w:p>
        </w:tc>
        <w:tc>
          <w:tcPr>
            <w:tcW w:type="dxa" w:w="1080"/>
          </w:tcPr>
          <w:p>
            <w:r>
              <w:t>0.847</w:t>
            </w:r>
          </w:p>
        </w:tc>
        <w:tc>
          <w:tcPr>
            <w:tcW w:type="dxa" w:w="1080"/>
          </w:tcPr>
          <w:p>
            <w:r>
              <w:t>[0.747, 0.912]</w:t>
            </w:r>
          </w:p>
        </w:tc>
        <w:tc>
          <w:tcPr>
            <w:tcW w:type="dxa" w:w="1080"/>
          </w:tcPr>
          <w:p>
            <w:r>
              <w:t>72</w:t>
            </w:r>
          </w:p>
        </w:tc>
      </w:tr>
      <w:tr>
        <w:tc>
          <w:tcPr>
            <w:tcW w:type="dxa" w:w="1080"/>
          </w:tcPr>
          <w:p>
            <w:r>
              <w:t>FD002</w:t>
            </w:r>
          </w:p>
        </w:tc>
        <w:tc>
          <w:tcPr>
            <w:tcW w:type="dxa" w:w="1080"/>
          </w:tcPr>
          <w:p>
            <w:r>
              <w:t>logreg</w:t>
            </w:r>
          </w:p>
        </w:tc>
        <w:tc>
          <w:tcPr>
            <w:tcW w:type="dxa" w:w="1080"/>
          </w:tcPr>
          <w:p>
            <w:r>
              <w:t>direct</w:t>
            </w:r>
          </w:p>
        </w:tc>
        <w:tc>
          <w:tcPr>
            <w:tcW w:type="dxa" w:w="1080"/>
          </w:tcPr>
          <w:p>
            <w:r>
              <w:t>positive</w:t>
            </w:r>
          </w:p>
        </w:tc>
        <w:tc>
          <w:tcPr>
            <w:tcW w:type="dxa" w:w="1080"/>
          </w:tcPr>
          <w:p>
            <w:r>
              <w:t>recall</w:t>
            </w:r>
          </w:p>
        </w:tc>
        <w:tc>
          <w:tcPr>
            <w:tcW w:type="dxa" w:w="1080"/>
          </w:tcPr>
          <w:p>
            <w:r>
              <w:t>1.000</w:t>
            </w:r>
          </w:p>
        </w:tc>
        <w:tc>
          <w:tcPr>
            <w:tcW w:type="dxa" w:w="1080"/>
          </w:tcPr>
          <w:p>
            <w:r>
              <w:t>[0.941, 1.000]</w:t>
            </w:r>
          </w:p>
        </w:tc>
        <w:tc>
          <w:tcPr>
            <w:tcW w:type="dxa" w:w="1080"/>
          </w:tcPr>
          <w:p>
            <w:r>
              <w:t>61</w:t>
            </w:r>
          </w:p>
        </w:tc>
      </w:tr>
      <w:tr>
        <w:tc>
          <w:tcPr>
            <w:tcW w:type="dxa" w:w="1080"/>
          </w:tcPr>
          <w:p>
            <w:r>
              <w:t>FD002</w:t>
            </w:r>
          </w:p>
        </w:tc>
        <w:tc>
          <w:tcPr>
            <w:tcW w:type="dxa" w:w="1080"/>
          </w:tcPr>
          <w:p>
            <w:r>
              <w:t>logreg</w:t>
            </w:r>
          </w:p>
        </w:tc>
        <w:tc>
          <w:tcPr>
            <w:tcW w:type="dxa" w:w="1080"/>
          </w:tcPr>
          <w:p>
            <w:r>
              <w:t>direct</w:t>
            </w:r>
          </w:p>
        </w:tc>
        <w:tc>
          <w:tcPr>
            <w:tcW w:type="dxa" w:w="1080"/>
          </w:tcPr>
          <w:p>
            <w:r>
              <w:t>macro</w:t>
            </w:r>
          </w:p>
        </w:tc>
        <w:tc>
          <w:tcPr>
            <w:tcW w:type="dxa" w:w="1080"/>
          </w:tcPr>
          <w:p>
            <w:r>
              <w:t>precision</w:t>
            </w:r>
          </w:p>
        </w:tc>
        <w:tc>
          <w:tcPr>
            <w:tcW w:type="dxa" w:w="1080"/>
          </w:tcPr>
          <w:p>
            <w:r>
              <w:t>0.924</w:t>
            </w:r>
          </w:p>
        </w:tc>
        <w:tc>
          <w:tcPr>
            <w:tcW w:type="dxa" w:w="1080"/>
          </w:tcPr>
          <w:p>
            <w:r>
              <w:t>[0.885, 0.949]</w:t>
            </w:r>
          </w:p>
        </w:tc>
        <w:tc>
          <w:tcPr>
            <w:tcW w:type="dxa" w:w="1080"/>
          </w:tcPr>
          <w:p>
            <w:r>
              <w:t>273</w:t>
            </w:r>
          </w:p>
        </w:tc>
      </w:tr>
      <w:tr>
        <w:tc>
          <w:tcPr>
            <w:tcW w:type="dxa" w:w="1080"/>
          </w:tcPr>
          <w:p>
            <w:r>
              <w:t>FD002</w:t>
            </w:r>
          </w:p>
        </w:tc>
        <w:tc>
          <w:tcPr>
            <w:tcW w:type="dxa" w:w="1080"/>
          </w:tcPr>
          <w:p>
            <w:r>
              <w:t>logreg</w:t>
            </w:r>
          </w:p>
        </w:tc>
        <w:tc>
          <w:tcPr>
            <w:tcW w:type="dxa" w:w="1080"/>
          </w:tcPr>
          <w:p>
            <w:r>
              <w:t>direct</w:t>
            </w:r>
          </w:p>
        </w:tc>
        <w:tc>
          <w:tcPr>
            <w:tcW w:type="dxa" w:w="1080"/>
          </w:tcPr>
          <w:p>
            <w:r>
              <w:t>macro</w:t>
            </w:r>
          </w:p>
        </w:tc>
        <w:tc>
          <w:tcPr>
            <w:tcW w:type="dxa" w:w="1080"/>
          </w:tcPr>
          <w:p>
            <w:r>
              <w:t>recall</w:t>
            </w:r>
          </w:p>
        </w:tc>
        <w:tc>
          <w:tcPr>
            <w:tcW w:type="dxa" w:w="1080"/>
          </w:tcPr>
          <w:p>
            <w:r>
              <w:t>0.972</w:t>
            </w:r>
          </w:p>
        </w:tc>
        <w:tc>
          <w:tcPr>
            <w:tcW w:type="dxa" w:w="1080"/>
          </w:tcPr>
          <w:p>
            <w:r>
              <w:t>[0.945, 0.987]</w:t>
            </w:r>
          </w:p>
        </w:tc>
        <w:tc>
          <w:tcPr>
            <w:tcW w:type="dxa" w:w="1080"/>
          </w:tcPr>
          <w:p>
            <w:r>
              <w:t>259</w:t>
            </w:r>
          </w:p>
        </w:tc>
      </w:tr>
      <w:tr>
        <w:tc>
          <w:tcPr>
            <w:tcW w:type="dxa" w:w="1080"/>
          </w:tcPr>
          <w:p>
            <w:r>
              <w:t>FD002</w:t>
            </w:r>
          </w:p>
        </w:tc>
        <w:tc>
          <w:tcPr>
            <w:tcW w:type="dxa" w:w="1080"/>
          </w:tcPr>
          <w:p>
            <w:r>
              <w:t>rf</w:t>
            </w:r>
          </w:p>
        </w:tc>
        <w:tc>
          <w:tcPr>
            <w:tcW w:type="dxa" w:w="1080"/>
          </w:tcPr>
          <w:p>
            <w:r>
              <w:t>direct</w:t>
            </w:r>
          </w:p>
        </w:tc>
        <w:tc>
          <w:tcPr>
            <w:tcW w:type="dxa" w:w="1080"/>
          </w:tcPr>
          <w:p>
            <w:r>
              <w:t>safe</w:t>
            </w:r>
          </w:p>
        </w:tc>
        <w:tc>
          <w:tcPr>
            <w:tcW w:type="dxa" w:w="1080"/>
          </w:tcPr>
          <w:p>
            <w:r>
              <w:t>precision</w:t>
            </w:r>
          </w:p>
        </w:tc>
        <w:tc>
          <w:tcPr>
            <w:tcW w:type="dxa" w:w="1080"/>
          </w:tcPr>
          <w:p>
            <w:r>
              <w:t>0.982</w:t>
            </w:r>
          </w:p>
        </w:tc>
        <w:tc>
          <w:tcPr>
            <w:tcW w:type="dxa" w:w="1080"/>
          </w:tcPr>
          <w:p>
            <w:r>
              <w:t>[0.949, 0.994]</w:t>
            </w:r>
          </w:p>
        </w:tc>
        <w:tc>
          <w:tcPr>
            <w:tcW w:type="dxa" w:w="1080"/>
          </w:tcPr>
          <w:p>
            <w:r>
              <w:t>169</w:t>
            </w:r>
          </w:p>
        </w:tc>
      </w:tr>
      <w:tr>
        <w:tc>
          <w:tcPr>
            <w:tcW w:type="dxa" w:w="1080"/>
          </w:tcPr>
          <w:p>
            <w:r>
              <w:t>FD002</w:t>
            </w:r>
          </w:p>
        </w:tc>
        <w:tc>
          <w:tcPr>
            <w:tcW w:type="dxa" w:w="1080"/>
          </w:tcPr>
          <w:p>
            <w:r>
              <w:t>rf</w:t>
            </w:r>
          </w:p>
        </w:tc>
        <w:tc>
          <w:tcPr>
            <w:tcW w:type="dxa" w:w="1080"/>
          </w:tcPr>
          <w:p>
            <w:r>
              <w:t>direct</w:t>
            </w:r>
          </w:p>
        </w:tc>
        <w:tc>
          <w:tcPr>
            <w:tcW w:type="dxa" w:w="1080"/>
          </w:tcPr>
          <w:p>
            <w:r>
              <w:t>safe</w:t>
            </w:r>
          </w:p>
        </w:tc>
        <w:tc>
          <w:tcPr>
            <w:tcW w:type="dxa" w:w="1080"/>
          </w:tcPr>
          <w:p>
            <w:r>
              <w:t>recall</w:t>
            </w:r>
          </w:p>
        </w:tc>
        <w:tc>
          <w:tcPr>
            <w:tcW w:type="dxa" w:w="1080"/>
          </w:tcPr>
          <w:p>
            <w:r>
              <w:t>0.971</w:t>
            </w:r>
          </w:p>
        </w:tc>
        <w:tc>
          <w:tcPr>
            <w:tcW w:type="dxa" w:w="1080"/>
          </w:tcPr>
          <w:p>
            <w:r>
              <w:t>[0.933, 0.987]</w:t>
            </w:r>
          </w:p>
        </w:tc>
        <w:tc>
          <w:tcPr>
            <w:tcW w:type="dxa" w:w="1080"/>
          </w:tcPr>
          <w:p>
            <w:r>
              <w:t>171</w:t>
            </w:r>
          </w:p>
        </w:tc>
      </w:tr>
      <w:tr>
        <w:tc>
          <w:tcPr>
            <w:tcW w:type="dxa" w:w="1080"/>
          </w:tcPr>
          <w:p>
            <w:r>
              <w:t>FD002</w:t>
            </w:r>
          </w:p>
        </w:tc>
        <w:tc>
          <w:tcPr>
            <w:tcW w:type="dxa" w:w="1080"/>
          </w:tcPr>
          <w:p>
            <w:r>
              <w:t>rf</w:t>
            </w:r>
          </w:p>
        </w:tc>
        <w:tc>
          <w:tcPr>
            <w:tcW w:type="dxa" w:w="1080"/>
          </w:tcPr>
          <w:p>
            <w:r>
              <w:t>direct</w:t>
            </w:r>
          </w:p>
        </w:tc>
        <w:tc>
          <w:tcPr>
            <w:tcW w:type="dxa" w:w="1080"/>
          </w:tcPr>
          <w:p>
            <w:r>
              <w:t>warning</w:t>
            </w:r>
          </w:p>
        </w:tc>
        <w:tc>
          <w:tcPr>
            <w:tcW w:type="dxa" w:w="1080"/>
          </w:tcPr>
          <w:p>
            <w:r>
              <w:t>precision</w:t>
            </w:r>
          </w:p>
        </w:tc>
        <w:tc>
          <w:tcPr>
            <w:tcW w:type="dxa" w:w="1080"/>
          </w:tcPr>
          <w:p>
            <w:r>
              <w:t>0.789</w:t>
            </w:r>
          </w:p>
        </w:tc>
        <w:tc>
          <w:tcPr>
            <w:tcW w:type="dxa" w:w="1080"/>
          </w:tcPr>
          <w:p>
            <w:r>
              <w:t>[0.637, 0.889]</w:t>
            </w:r>
          </w:p>
        </w:tc>
        <w:tc>
          <w:tcPr>
            <w:tcW w:type="dxa" w:w="1080"/>
          </w:tcPr>
          <w:p>
            <w:r>
              <w:t>38</w:t>
            </w:r>
          </w:p>
        </w:tc>
      </w:tr>
      <w:tr>
        <w:tc>
          <w:tcPr>
            <w:tcW w:type="dxa" w:w="1080"/>
          </w:tcPr>
          <w:p>
            <w:r>
              <w:t>FD002</w:t>
            </w:r>
          </w:p>
        </w:tc>
        <w:tc>
          <w:tcPr>
            <w:tcW w:type="dxa" w:w="1080"/>
          </w:tcPr>
          <w:p>
            <w:r>
              <w:t>rf</w:t>
            </w:r>
          </w:p>
        </w:tc>
        <w:tc>
          <w:tcPr>
            <w:tcW w:type="dxa" w:w="1080"/>
          </w:tcPr>
          <w:p>
            <w:r>
              <w:t>direct</w:t>
            </w:r>
          </w:p>
        </w:tc>
        <w:tc>
          <w:tcPr>
            <w:tcW w:type="dxa" w:w="1080"/>
          </w:tcPr>
          <w:p>
            <w:r>
              <w:t>warning</w:t>
            </w:r>
          </w:p>
        </w:tc>
        <w:tc>
          <w:tcPr>
            <w:tcW w:type="dxa" w:w="1080"/>
          </w:tcPr>
          <w:p>
            <w:r>
              <w:t>recall</w:t>
            </w:r>
          </w:p>
        </w:tc>
        <w:tc>
          <w:tcPr>
            <w:tcW w:type="dxa" w:w="1080"/>
          </w:tcPr>
          <w:p>
            <w:r>
              <w:t>0.857</w:t>
            </w:r>
          </w:p>
        </w:tc>
        <w:tc>
          <w:tcPr>
            <w:tcW w:type="dxa" w:w="1080"/>
          </w:tcPr>
          <w:p>
            <w:r>
              <w:t>[0.706, 0.937]</w:t>
            </w:r>
          </w:p>
        </w:tc>
        <w:tc>
          <w:tcPr>
            <w:tcW w:type="dxa" w:w="1080"/>
          </w:tcPr>
          <w:p>
            <w:r>
              <w:t>35</w:t>
            </w:r>
          </w:p>
        </w:tc>
      </w:tr>
      <w:tr>
        <w:tc>
          <w:tcPr>
            <w:tcW w:type="dxa" w:w="1080"/>
          </w:tcPr>
          <w:p>
            <w:r>
              <w:t>FD002</w:t>
            </w:r>
          </w:p>
        </w:tc>
        <w:tc>
          <w:tcPr>
            <w:tcW w:type="dxa" w:w="1080"/>
          </w:tcPr>
          <w:p>
            <w:r>
              <w:t>rf</w:t>
            </w:r>
          </w:p>
        </w:tc>
        <w:tc>
          <w:tcPr>
            <w:tcW w:type="dxa" w:w="1080"/>
          </w:tcPr>
          <w:p>
            <w:r>
              <w:t>direct</w:t>
            </w:r>
          </w:p>
        </w:tc>
        <w:tc>
          <w:tcPr>
            <w:tcW w:type="dxa" w:w="1080"/>
          </w:tcPr>
          <w:p>
            <w:r>
              <w:t>critical</w:t>
            </w:r>
          </w:p>
        </w:tc>
        <w:tc>
          <w:tcPr>
            <w:tcW w:type="dxa" w:w="1080"/>
          </w:tcPr>
          <w:p>
            <w:r>
              <w:t>precision</w:t>
            </w:r>
          </w:p>
        </w:tc>
        <w:tc>
          <w:tcPr>
            <w:tcW w:type="dxa" w:w="1080"/>
          </w:tcPr>
          <w:p>
            <w:r>
              <w:t>0.962</w:t>
            </w:r>
          </w:p>
        </w:tc>
        <w:tc>
          <w:tcPr>
            <w:tcW w:type="dxa" w:w="1080"/>
          </w:tcPr>
          <w:p>
            <w:r>
              <w:t>[0.870, 0.989]</w:t>
            </w:r>
          </w:p>
        </w:tc>
        <w:tc>
          <w:tcPr>
            <w:tcW w:type="dxa" w:w="1080"/>
          </w:tcPr>
          <w:p>
            <w:r>
              <w:t>52</w:t>
            </w:r>
          </w:p>
        </w:tc>
      </w:tr>
      <w:tr>
        <w:tc>
          <w:tcPr>
            <w:tcW w:type="dxa" w:w="1080"/>
          </w:tcPr>
          <w:p>
            <w:r>
              <w:t>FD002</w:t>
            </w:r>
          </w:p>
        </w:tc>
        <w:tc>
          <w:tcPr>
            <w:tcW w:type="dxa" w:w="1080"/>
          </w:tcPr>
          <w:p>
            <w:r>
              <w:t>rf</w:t>
            </w:r>
          </w:p>
        </w:tc>
        <w:tc>
          <w:tcPr>
            <w:tcW w:type="dxa" w:w="1080"/>
          </w:tcPr>
          <w:p>
            <w:r>
              <w:t>direct</w:t>
            </w:r>
          </w:p>
        </w:tc>
        <w:tc>
          <w:tcPr>
            <w:tcW w:type="dxa" w:w="1080"/>
          </w:tcPr>
          <w:p>
            <w:r>
              <w:t>critical</w:t>
            </w:r>
          </w:p>
        </w:tc>
        <w:tc>
          <w:tcPr>
            <w:tcW w:type="dxa" w:w="1080"/>
          </w:tcPr>
          <w:p>
            <w:r>
              <w:t>recall</w:t>
            </w:r>
          </w:p>
        </w:tc>
        <w:tc>
          <w:tcPr>
            <w:tcW w:type="dxa" w:w="1080"/>
          </w:tcPr>
          <w:p>
            <w:r>
              <w:t>0.943</w:t>
            </w:r>
          </w:p>
        </w:tc>
        <w:tc>
          <w:tcPr>
            <w:tcW w:type="dxa" w:w="1080"/>
          </w:tcPr>
          <w:p>
            <w:r>
              <w:t>[0.846, 0.981]</w:t>
            </w:r>
          </w:p>
        </w:tc>
        <w:tc>
          <w:tcPr>
            <w:tcW w:type="dxa" w:w="1080"/>
          </w:tcPr>
          <w:p>
            <w:r>
              <w:t>53</w:t>
            </w:r>
          </w:p>
        </w:tc>
      </w:tr>
      <w:tr>
        <w:tc>
          <w:tcPr>
            <w:tcW w:type="dxa" w:w="1080"/>
          </w:tcPr>
          <w:p>
            <w:r>
              <w:t>FD002</w:t>
            </w:r>
          </w:p>
        </w:tc>
        <w:tc>
          <w:tcPr>
            <w:tcW w:type="dxa" w:w="1080"/>
          </w:tcPr>
          <w:p>
            <w:r>
              <w:t>rf</w:t>
            </w:r>
          </w:p>
        </w:tc>
        <w:tc>
          <w:tcPr>
            <w:tcW w:type="dxa" w:w="1080"/>
          </w:tcPr>
          <w:p>
            <w:r>
              <w:t>direct</w:t>
            </w:r>
          </w:p>
        </w:tc>
        <w:tc>
          <w:tcPr>
            <w:tcW w:type="dxa" w:w="1080"/>
          </w:tcPr>
          <w:p>
            <w:r>
              <w:t>macro</w:t>
            </w:r>
          </w:p>
        </w:tc>
        <w:tc>
          <w:tcPr>
            <w:tcW w:type="dxa" w:w="1080"/>
          </w:tcPr>
          <w:p>
            <w:r>
              <w:t>precision</w:t>
            </w:r>
          </w:p>
        </w:tc>
        <w:tc>
          <w:tcPr>
            <w:tcW w:type="dxa" w:w="1080"/>
          </w:tcPr>
          <w:p>
            <w:r>
              <w:t>0.911</w:t>
            </w:r>
          </w:p>
        </w:tc>
        <w:tc>
          <w:tcPr>
            <w:tcW w:type="dxa" w:w="1080"/>
          </w:tcPr>
          <w:p>
            <w:r>
              <w:t>[0.872, 0.941]</w:t>
            </w:r>
          </w:p>
        </w:tc>
        <w:tc>
          <w:tcPr>
            <w:tcW w:type="dxa" w:w="1080"/>
          </w:tcPr>
          <w:p>
            <w:r>
              <w:t>262</w:t>
            </w:r>
          </w:p>
        </w:tc>
      </w:tr>
      <w:tr>
        <w:tc>
          <w:tcPr>
            <w:tcW w:type="dxa" w:w="1080"/>
          </w:tcPr>
          <w:p>
            <w:r>
              <w:t>FD002</w:t>
            </w:r>
          </w:p>
        </w:tc>
        <w:tc>
          <w:tcPr>
            <w:tcW w:type="dxa" w:w="1080"/>
          </w:tcPr>
          <w:p>
            <w:r>
              <w:t>rf</w:t>
            </w:r>
          </w:p>
        </w:tc>
        <w:tc>
          <w:tcPr>
            <w:tcW w:type="dxa" w:w="1080"/>
          </w:tcPr>
          <w:p>
            <w:r>
              <w:t>direct</w:t>
            </w:r>
          </w:p>
        </w:tc>
        <w:tc>
          <w:tcPr>
            <w:tcW w:type="dxa" w:w="1080"/>
          </w:tcPr>
          <w:p>
            <w:r>
              <w:t>macro</w:t>
            </w:r>
          </w:p>
        </w:tc>
        <w:tc>
          <w:tcPr>
            <w:tcW w:type="dxa" w:w="1080"/>
          </w:tcPr>
          <w:p>
            <w:r>
              <w:t>recall</w:t>
            </w:r>
          </w:p>
        </w:tc>
        <w:tc>
          <w:tcPr>
            <w:tcW w:type="dxa" w:w="1080"/>
          </w:tcPr>
          <w:p>
            <w:r>
              <w:t>0.924</w:t>
            </w:r>
          </w:p>
        </w:tc>
        <w:tc>
          <w:tcPr>
            <w:tcW w:type="dxa" w:w="1080"/>
          </w:tcPr>
          <w:p>
            <w:r>
              <w:t>[0.884, 0.949]</w:t>
            </w:r>
          </w:p>
        </w:tc>
        <w:tc>
          <w:tcPr>
            <w:tcW w:type="dxa" w:w="1080"/>
          </w:tcPr>
          <w:p>
            <w:r>
              <w:t>259</w:t>
            </w:r>
          </w:p>
        </w:tc>
      </w:tr>
      <w:tr>
        <w:tc>
          <w:tcPr>
            <w:tcW w:type="dxa" w:w="1080"/>
          </w:tcPr>
          <w:p>
            <w:r>
              <w:t>FD002</w:t>
            </w:r>
          </w:p>
        </w:tc>
        <w:tc>
          <w:tcPr>
            <w:tcW w:type="dxa" w:w="1080"/>
          </w:tcPr>
          <w:p>
            <w:r>
              <w:t>rf</w:t>
            </w:r>
          </w:p>
        </w:tc>
        <w:tc>
          <w:tcPr>
            <w:tcW w:type="dxa" w:w="1080"/>
          </w:tcPr>
          <w:p>
            <w:r>
              <w:t>direct</w:t>
            </w:r>
          </w:p>
        </w:tc>
        <w:tc>
          <w:tcPr>
            <w:tcW w:type="dxa" w:w="1080"/>
          </w:tcPr>
          <w:p>
            <w:r>
              <w:t>weighted</w:t>
            </w:r>
          </w:p>
        </w:tc>
        <w:tc>
          <w:tcPr>
            <w:tcW w:type="dxa" w:w="1080"/>
          </w:tcPr>
          <w:p>
            <w:r>
              <w:t>precision</w:t>
            </w:r>
          </w:p>
        </w:tc>
        <w:tc>
          <w:tcPr>
            <w:tcW w:type="dxa" w:w="1080"/>
          </w:tcPr>
          <w:p>
            <w:r>
              <w:t>0.952</w:t>
            </w:r>
          </w:p>
        </w:tc>
        <w:tc>
          <w:tcPr>
            <w:tcW w:type="dxa" w:w="1080"/>
          </w:tcPr>
          <w:p>
            <w:r>
              <w:t>[0.920, 0.973]</w:t>
            </w:r>
          </w:p>
        </w:tc>
        <w:tc>
          <w:tcPr>
            <w:tcW w:type="dxa" w:w="1080"/>
          </w:tcPr>
          <w:p>
            <w:r>
              <w:t>258</w:t>
            </w:r>
          </w:p>
        </w:tc>
      </w:tr>
      <w:tr>
        <w:tc>
          <w:tcPr>
            <w:tcW w:type="dxa" w:w="1080"/>
          </w:tcPr>
          <w:p>
            <w:r>
              <w:t>FD002</w:t>
            </w:r>
          </w:p>
        </w:tc>
        <w:tc>
          <w:tcPr>
            <w:tcW w:type="dxa" w:w="1080"/>
          </w:tcPr>
          <w:p>
            <w:r>
              <w:t>rf</w:t>
            </w:r>
          </w:p>
        </w:tc>
        <w:tc>
          <w:tcPr>
            <w:tcW w:type="dxa" w:w="1080"/>
          </w:tcPr>
          <w:p>
            <w:r>
              <w:t>direct</w:t>
            </w:r>
          </w:p>
        </w:tc>
        <w:tc>
          <w:tcPr>
            <w:tcW w:type="dxa" w:w="1080"/>
          </w:tcPr>
          <w:p>
            <w:r>
              <w:t>weighted</w:t>
            </w:r>
          </w:p>
        </w:tc>
        <w:tc>
          <w:tcPr>
            <w:tcW w:type="dxa" w:w="1080"/>
          </w:tcPr>
          <w:p>
            <w:r>
              <w:t>recall</w:t>
            </w:r>
          </w:p>
        </w:tc>
        <w:tc>
          <w:tcPr>
            <w:tcW w:type="dxa" w:w="1080"/>
          </w:tcPr>
          <w:p>
            <w:r>
              <w:t>0.950</w:t>
            </w:r>
          </w:p>
        </w:tc>
        <w:tc>
          <w:tcPr>
            <w:tcW w:type="dxa" w:w="1080"/>
          </w:tcPr>
          <w:p>
            <w:r>
              <w:t>[0.916, 0.970]</w:t>
            </w:r>
          </w:p>
        </w:tc>
        <w:tc>
          <w:tcPr>
            <w:tcW w:type="dxa" w:w="1080"/>
          </w:tcPr>
          <w:p>
            <w:r>
              <w:t>259</w:t>
            </w:r>
          </w:p>
        </w:tc>
      </w:tr>
      <w:tr>
        <w:tc>
          <w:tcPr>
            <w:tcW w:type="dxa" w:w="1080"/>
          </w:tcPr>
          <w:p>
            <w:r>
              <w:t>FD002</w:t>
            </w:r>
          </w:p>
        </w:tc>
        <w:tc>
          <w:tcPr>
            <w:tcW w:type="dxa" w:w="1080"/>
          </w:tcPr>
          <w:p>
            <w:r>
              <w:t>rf</w:t>
            </w:r>
          </w:p>
        </w:tc>
        <w:tc>
          <w:tcPr>
            <w:tcW w:type="dxa" w:w="1080"/>
          </w:tcPr>
          <w:p>
            <w:r>
              <w:t>direct</w:t>
            </w:r>
          </w:p>
        </w:tc>
        <w:tc>
          <w:tcPr>
            <w:tcW w:type="dxa" w:w="1080"/>
          </w:tcPr>
          <w:p>
            <w:r>
              <w:t>negative</w:t>
            </w:r>
          </w:p>
        </w:tc>
        <w:tc>
          <w:tcPr>
            <w:tcW w:type="dxa" w:w="1080"/>
          </w:tcPr>
          <w:p>
            <w:r>
              <w:t>precision</w:t>
            </w:r>
          </w:p>
        </w:tc>
        <w:tc>
          <w:tcPr>
            <w:tcW w:type="dxa" w:w="1080"/>
          </w:tcPr>
          <w:p>
            <w:r>
              <w:t>0.995</w:t>
            </w:r>
          </w:p>
        </w:tc>
        <w:tc>
          <w:tcPr>
            <w:tcW w:type="dxa" w:w="1080"/>
          </w:tcPr>
          <w:p>
            <w:r>
              <w:t>[0.972, 0.999]</w:t>
            </w:r>
          </w:p>
        </w:tc>
        <w:tc>
          <w:tcPr>
            <w:tcW w:type="dxa" w:w="1080"/>
          </w:tcPr>
          <w:p>
            <w:r>
              <w:t>195</w:t>
            </w:r>
          </w:p>
        </w:tc>
      </w:tr>
      <w:tr>
        <w:tc>
          <w:tcPr>
            <w:tcW w:type="dxa" w:w="1080"/>
          </w:tcPr>
          <w:p>
            <w:r>
              <w:t>FD002</w:t>
            </w:r>
          </w:p>
        </w:tc>
        <w:tc>
          <w:tcPr>
            <w:tcW w:type="dxa" w:w="1080"/>
          </w:tcPr>
          <w:p>
            <w:r>
              <w:t>rf</w:t>
            </w:r>
          </w:p>
        </w:tc>
        <w:tc>
          <w:tcPr>
            <w:tcW w:type="dxa" w:w="1080"/>
          </w:tcPr>
          <w:p>
            <w:r>
              <w:t>direct</w:t>
            </w:r>
          </w:p>
        </w:tc>
        <w:tc>
          <w:tcPr>
            <w:tcW w:type="dxa" w:w="1080"/>
          </w:tcPr>
          <w:p>
            <w:r>
              <w:t>negative</w:t>
            </w:r>
          </w:p>
        </w:tc>
        <w:tc>
          <w:tcPr>
            <w:tcW w:type="dxa" w:w="1080"/>
          </w:tcPr>
          <w:p>
            <w:r>
              <w:t>recall</w:t>
            </w:r>
          </w:p>
        </w:tc>
        <w:tc>
          <w:tcPr>
            <w:tcW w:type="dxa" w:w="1080"/>
          </w:tcPr>
          <w:p>
            <w:r>
              <w:t>0.980</w:t>
            </w:r>
          </w:p>
        </w:tc>
        <w:tc>
          <w:tcPr>
            <w:tcW w:type="dxa" w:w="1080"/>
          </w:tcPr>
          <w:p>
            <w:r>
              <w:t>[0.949, 0.992]</w:t>
            </w:r>
          </w:p>
        </w:tc>
        <w:tc>
          <w:tcPr>
            <w:tcW w:type="dxa" w:w="1080"/>
          </w:tcPr>
          <w:p>
            <w:r>
              <w:t>198</w:t>
            </w:r>
          </w:p>
        </w:tc>
      </w:tr>
      <w:tr>
        <w:tc>
          <w:tcPr>
            <w:tcW w:type="dxa" w:w="1080"/>
          </w:tcPr>
          <w:p>
            <w:r>
              <w:t>FD002</w:t>
            </w:r>
          </w:p>
        </w:tc>
        <w:tc>
          <w:tcPr>
            <w:tcW w:type="dxa" w:w="1080"/>
          </w:tcPr>
          <w:p>
            <w:r>
              <w:t>rf</w:t>
            </w:r>
          </w:p>
        </w:tc>
        <w:tc>
          <w:tcPr>
            <w:tcW w:type="dxa" w:w="1080"/>
          </w:tcPr>
          <w:p>
            <w:r>
              <w:t>direct</w:t>
            </w:r>
          </w:p>
        </w:tc>
        <w:tc>
          <w:tcPr>
            <w:tcW w:type="dxa" w:w="1080"/>
          </w:tcPr>
          <w:p>
            <w:r>
              <w:t>positive</w:t>
            </w:r>
          </w:p>
        </w:tc>
        <w:tc>
          <w:tcPr>
            <w:tcW w:type="dxa" w:w="1080"/>
          </w:tcPr>
          <w:p>
            <w:r>
              <w:t>precision</w:t>
            </w:r>
          </w:p>
        </w:tc>
        <w:tc>
          <w:tcPr>
            <w:tcW w:type="dxa" w:w="1080"/>
          </w:tcPr>
          <w:p>
            <w:r>
              <w:t>0.938</w:t>
            </w:r>
          </w:p>
        </w:tc>
        <w:tc>
          <w:tcPr>
            <w:tcW w:type="dxa" w:w="1080"/>
          </w:tcPr>
          <w:p>
            <w:r>
              <w:t>[0.850, 0.975]</w:t>
            </w:r>
          </w:p>
        </w:tc>
        <w:tc>
          <w:tcPr>
            <w:tcW w:type="dxa" w:w="1080"/>
          </w:tcPr>
          <w:p>
            <w:r>
              <w:t>64</w:t>
            </w:r>
          </w:p>
        </w:tc>
      </w:tr>
      <w:tr>
        <w:tc>
          <w:tcPr>
            <w:tcW w:type="dxa" w:w="1080"/>
          </w:tcPr>
          <w:p>
            <w:r>
              <w:t>FD002</w:t>
            </w:r>
          </w:p>
        </w:tc>
        <w:tc>
          <w:tcPr>
            <w:tcW w:type="dxa" w:w="1080"/>
          </w:tcPr>
          <w:p>
            <w:r>
              <w:t>rf</w:t>
            </w:r>
          </w:p>
        </w:tc>
        <w:tc>
          <w:tcPr>
            <w:tcW w:type="dxa" w:w="1080"/>
          </w:tcPr>
          <w:p>
            <w:r>
              <w:t>direct</w:t>
            </w:r>
          </w:p>
        </w:tc>
        <w:tc>
          <w:tcPr>
            <w:tcW w:type="dxa" w:w="1080"/>
          </w:tcPr>
          <w:p>
            <w:r>
              <w:t>positive</w:t>
            </w:r>
          </w:p>
        </w:tc>
        <w:tc>
          <w:tcPr>
            <w:tcW w:type="dxa" w:w="1080"/>
          </w:tcPr>
          <w:p>
            <w:r>
              <w:t>recall</w:t>
            </w:r>
          </w:p>
        </w:tc>
        <w:tc>
          <w:tcPr>
            <w:tcW w:type="dxa" w:w="1080"/>
          </w:tcPr>
          <w:p>
            <w:r>
              <w:t>0.984</w:t>
            </w:r>
          </w:p>
        </w:tc>
        <w:tc>
          <w:tcPr>
            <w:tcW w:type="dxa" w:w="1080"/>
          </w:tcPr>
          <w:p>
            <w:r>
              <w:t>[0.913, 0.997]</w:t>
            </w:r>
          </w:p>
        </w:tc>
        <w:tc>
          <w:tcPr>
            <w:tcW w:type="dxa" w:w="1080"/>
          </w:tcPr>
          <w:p>
            <w:r>
              <w:t>61</w:t>
            </w:r>
          </w:p>
        </w:tc>
      </w:tr>
      <w:tr>
        <w:tc>
          <w:tcPr>
            <w:tcW w:type="dxa" w:w="1080"/>
          </w:tcPr>
          <w:p>
            <w:r>
              <w:t>FD002</w:t>
            </w:r>
          </w:p>
        </w:tc>
        <w:tc>
          <w:tcPr>
            <w:tcW w:type="dxa" w:w="1080"/>
          </w:tcPr>
          <w:p>
            <w:r>
              <w:t>rf</w:t>
            </w:r>
          </w:p>
        </w:tc>
        <w:tc>
          <w:tcPr>
            <w:tcW w:type="dxa" w:w="1080"/>
          </w:tcPr>
          <w:p>
            <w:r>
              <w:t>direct</w:t>
            </w:r>
          </w:p>
        </w:tc>
        <w:tc>
          <w:tcPr>
            <w:tcW w:type="dxa" w:w="1080"/>
          </w:tcPr>
          <w:p>
            <w:r>
              <w:t>macro</w:t>
            </w:r>
          </w:p>
        </w:tc>
        <w:tc>
          <w:tcPr>
            <w:tcW w:type="dxa" w:w="1080"/>
          </w:tcPr>
          <w:p>
            <w:r>
              <w:t>precision</w:t>
            </w:r>
          </w:p>
        </w:tc>
        <w:tc>
          <w:tcPr>
            <w:tcW w:type="dxa" w:w="1080"/>
          </w:tcPr>
          <w:p>
            <w:r>
              <w:t>0.966</w:t>
            </w:r>
          </w:p>
        </w:tc>
        <w:tc>
          <w:tcPr>
            <w:tcW w:type="dxa" w:w="1080"/>
          </w:tcPr>
          <w:p>
            <w:r>
              <w:t>[0.936, 0.982]</w:t>
            </w:r>
          </w:p>
        </w:tc>
        <w:tc>
          <w:tcPr>
            <w:tcW w:type="dxa" w:w="1080"/>
          </w:tcPr>
          <w:p>
            <w:r>
              <w:t>263</w:t>
            </w:r>
          </w:p>
        </w:tc>
      </w:tr>
      <w:tr>
        <w:tc>
          <w:tcPr>
            <w:tcW w:type="dxa" w:w="1080"/>
          </w:tcPr>
          <w:p>
            <w:r>
              <w:t>FD002</w:t>
            </w:r>
          </w:p>
        </w:tc>
        <w:tc>
          <w:tcPr>
            <w:tcW w:type="dxa" w:w="1080"/>
          </w:tcPr>
          <w:p>
            <w:r>
              <w:t>rf</w:t>
            </w:r>
          </w:p>
        </w:tc>
        <w:tc>
          <w:tcPr>
            <w:tcW w:type="dxa" w:w="1080"/>
          </w:tcPr>
          <w:p>
            <w:r>
              <w:t>direct</w:t>
            </w:r>
          </w:p>
        </w:tc>
        <w:tc>
          <w:tcPr>
            <w:tcW w:type="dxa" w:w="1080"/>
          </w:tcPr>
          <w:p>
            <w:r>
              <w:t>macro</w:t>
            </w:r>
          </w:p>
        </w:tc>
        <w:tc>
          <w:tcPr>
            <w:tcW w:type="dxa" w:w="1080"/>
          </w:tcPr>
          <w:p>
            <w:r>
              <w:t>recall</w:t>
            </w:r>
          </w:p>
        </w:tc>
        <w:tc>
          <w:tcPr>
            <w:tcW w:type="dxa" w:w="1080"/>
          </w:tcPr>
          <w:p>
            <w:r>
              <w:t>0.982</w:t>
            </w:r>
          </w:p>
        </w:tc>
        <w:tc>
          <w:tcPr>
            <w:tcW w:type="dxa" w:w="1080"/>
          </w:tcPr>
          <w:p>
            <w:r>
              <w:t>[0.956, 0.992]</w:t>
            </w:r>
          </w:p>
        </w:tc>
        <w:tc>
          <w:tcPr>
            <w:tcW w:type="dxa" w:w="1080"/>
          </w:tcPr>
          <w:p>
            <w:r>
              <w:t>259</w:t>
            </w:r>
          </w:p>
        </w:tc>
      </w:tr>
      <w:tr>
        <w:tc>
          <w:tcPr>
            <w:tcW w:type="dxa" w:w="1080"/>
          </w:tcPr>
          <w:p>
            <w:r>
              <w:t>FD002</w:t>
            </w:r>
          </w:p>
        </w:tc>
        <w:tc>
          <w:tcPr>
            <w:tcW w:type="dxa" w:w="1080"/>
          </w:tcPr>
          <w:p>
            <w:r>
              <w:t>hgb</w:t>
            </w:r>
          </w:p>
        </w:tc>
        <w:tc>
          <w:tcPr>
            <w:tcW w:type="dxa" w:w="1080"/>
          </w:tcPr>
          <w:p>
            <w:r>
              <w:t>direct</w:t>
            </w:r>
          </w:p>
        </w:tc>
        <w:tc>
          <w:tcPr>
            <w:tcW w:type="dxa" w:w="1080"/>
          </w:tcPr>
          <w:p>
            <w:r>
              <w:t>safe</w:t>
            </w:r>
          </w:p>
        </w:tc>
        <w:tc>
          <w:tcPr>
            <w:tcW w:type="dxa" w:w="1080"/>
          </w:tcPr>
          <w:p>
            <w:r>
              <w:t>precision</w:t>
            </w:r>
          </w:p>
        </w:tc>
        <w:tc>
          <w:tcPr>
            <w:tcW w:type="dxa" w:w="1080"/>
          </w:tcPr>
          <w:p>
            <w:r>
              <w:t>0.994</w:t>
            </w:r>
          </w:p>
        </w:tc>
        <w:tc>
          <w:tcPr>
            <w:tcW w:type="dxa" w:w="1080"/>
          </w:tcPr>
          <w:p>
            <w:r>
              <w:t>[0.967, 0.999]</w:t>
            </w:r>
          </w:p>
        </w:tc>
        <w:tc>
          <w:tcPr>
            <w:tcW w:type="dxa" w:w="1080"/>
          </w:tcPr>
          <w:p>
            <w:r>
              <w:t>168</w:t>
            </w:r>
          </w:p>
        </w:tc>
      </w:tr>
      <w:tr>
        <w:tc>
          <w:tcPr>
            <w:tcW w:type="dxa" w:w="1080"/>
          </w:tcPr>
          <w:p>
            <w:r>
              <w:t>FD002</w:t>
            </w:r>
          </w:p>
        </w:tc>
        <w:tc>
          <w:tcPr>
            <w:tcW w:type="dxa" w:w="1080"/>
          </w:tcPr>
          <w:p>
            <w:r>
              <w:t>hgb</w:t>
            </w:r>
          </w:p>
        </w:tc>
        <w:tc>
          <w:tcPr>
            <w:tcW w:type="dxa" w:w="1080"/>
          </w:tcPr>
          <w:p>
            <w:r>
              <w:t>direct</w:t>
            </w:r>
          </w:p>
        </w:tc>
        <w:tc>
          <w:tcPr>
            <w:tcW w:type="dxa" w:w="1080"/>
          </w:tcPr>
          <w:p>
            <w:r>
              <w:t>safe</w:t>
            </w:r>
          </w:p>
        </w:tc>
        <w:tc>
          <w:tcPr>
            <w:tcW w:type="dxa" w:w="1080"/>
          </w:tcPr>
          <w:p>
            <w:r>
              <w:t>recall</w:t>
            </w:r>
          </w:p>
        </w:tc>
        <w:tc>
          <w:tcPr>
            <w:tcW w:type="dxa" w:w="1080"/>
          </w:tcPr>
          <w:p>
            <w:r>
              <w:t>0.977</w:t>
            </w:r>
          </w:p>
        </w:tc>
        <w:tc>
          <w:tcPr>
            <w:tcW w:type="dxa" w:w="1080"/>
          </w:tcPr>
          <w:p>
            <w:r>
              <w:t>[0.941, 0.991]</w:t>
            </w:r>
          </w:p>
        </w:tc>
        <w:tc>
          <w:tcPr>
            <w:tcW w:type="dxa" w:w="1080"/>
          </w:tcPr>
          <w:p>
            <w:r>
              <w:t>171</w:t>
            </w:r>
          </w:p>
        </w:tc>
      </w:tr>
      <w:tr>
        <w:tc>
          <w:tcPr>
            <w:tcW w:type="dxa" w:w="1080"/>
          </w:tcPr>
          <w:p>
            <w:r>
              <w:t>FD002</w:t>
            </w:r>
          </w:p>
        </w:tc>
        <w:tc>
          <w:tcPr>
            <w:tcW w:type="dxa" w:w="1080"/>
          </w:tcPr>
          <w:p>
            <w:r>
              <w:t>hgb</w:t>
            </w:r>
          </w:p>
        </w:tc>
        <w:tc>
          <w:tcPr>
            <w:tcW w:type="dxa" w:w="1080"/>
          </w:tcPr>
          <w:p>
            <w:r>
              <w:t>direct</w:t>
            </w:r>
          </w:p>
        </w:tc>
        <w:tc>
          <w:tcPr>
            <w:tcW w:type="dxa" w:w="1080"/>
          </w:tcPr>
          <w:p>
            <w:r>
              <w:t>warning</w:t>
            </w:r>
          </w:p>
        </w:tc>
        <w:tc>
          <w:tcPr>
            <w:tcW w:type="dxa" w:w="1080"/>
          </w:tcPr>
          <w:p>
            <w:r>
              <w:t>precision</w:t>
            </w:r>
          </w:p>
        </w:tc>
        <w:tc>
          <w:tcPr>
            <w:tcW w:type="dxa" w:w="1080"/>
          </w:tcPr>
          <w:p>
            <w:r>
              <w:t>0.786</w:t>
            </w:r>
          </w:p>
        </w:tc>
        <w:tc>
          <w:tcPr>
            <w:tcW w:type="dxa" w:w="1080"/>
          </w:tcPr>
          <w:p>
            <w:r>
              <w:t>[0.641, 0.883]</w:t>
            </w:r>
          </w:p>
        </w:tc>
        <w:tc>
          <w:tcPr>
            <w:tcW w:type="dxa" w:w="1080"/>
          </w:tcPr>
          <w:p>
            <w:r>
              <w:t>42</w:t>
            </w:r>
          </w:p>
        </w:tc>
      </w:tr>
      <w:tr>
        <w:tc>
          <w:tcPr>
            <w:tcW w:type="dxa" w:w="1080"/>
          </w:tcPr>
          <w:p>
            <w:r>
              <w:t>FD002</w:t>
            </w:r>
          </w:p>
        </w:tc>
        <w:tc>
          <w:tcPr>
            <w:tcW w:type="dxa" w:w="1080"/>
          </w:tcPr>
          <w:p>
            <w:r>
              <w:t>hgb</w:t>
            </w:r>
          </w:p>
        </w:tc>
        <w:tc>
          <w:tcPr>
            <w:tcW w:type="dxa" w:w="1080"/>
          </w:tcPr>
          <w:p>
            <w:r>
              <w:t>direct</w:t>
            </w:r>
          </w:p>
        </w:tc>
        <w:tc>
          <w:tcPr>
            <w:tcW w:type="dxa" w:w="1080"/>
          </w:tcPr>
          <w:p>
            <w:r>
              <w:t>warning</w:t>
            </w:r>
          </w:p>
        </w:tc>
        <w:tc>
          <w:tcPr>
            <w:tcW w:type="dxa" w:w="1080"/>
          </w:tcPr>
          <w:p>
            <w:r>
              <w:t>recall</w:t>
            </w:r>
          </w:p>
        </w:tc>
        <w:tc>
          <w:tcPr>
            <w:tcW w:type="dxa" w:w="1080"/>
          </w:tcPr>
          <w:p>
            <w:r>
              <w:t>0.943</w:t>
            </w:r>
          </w:p>
        </w:tc>
        <w:tc>
          <w:tcPr>
            <w:tcW w:type="dxa" w:w="1080"/>
          </w:tcPr>
          <w:p>
            <w:r>
              <w:t>[0.814, 0.984]</w:t>
            </w:r>
          </w:p>
        </w:tc>
        <w:tc>
          <w:tcPr>
            <w:tcW w:type="dxa" w:w="1080"/>
          </w:tcPr>
          <w:p>
            <w:r>
              <w:t>35</w:t>
            </w:r>
          </w:p>
        </w:tc>
      </w:tr>
      <w:tr>
        <w:tc>
          <w:tcPr>
            <w:tcW w:type="dxa" w:w="1080"/>
          </w:tcPr>
          <w:p>
            <w:r>
              <w:t>FD002</w:t>
            </w:r>
          </w:p>
        </w:tc>
        <w:tc>
          <w:tcPr>
            <w:tcW w:type="dxa" w:w="1080"/>
          </w:tcPr>
          <w:p>
            <w:r>
              <w:t>hgb</w:t>
            </w:r>
          </w:p>
        </w:tc>
        <w:tc>
          <w:tcPr>
            <w:tcW w:type="dxa" w:w="1080"/>
          </w:tcPr>
          <w:p>
            <w:r>
              <w:t>direct</w:t>
            </w:r>
          </w:p>
        </w:tc>
        <w:tc>
          <w:tcPr>
            <w:tcW w:type="dxa" w:w="1080"/>
          </w:tcPr>
          <w:p>
            <w:r>
              <w:t>critical</w:t>
            </w:r>
          </w:p>
        </w:tc>
        <w:tc>
          <w:tcPr>
            <w:tcW w:type="dxa" w:w="1080"/>
          </w:tcPr>
          <w:p>
            <w:r>
              <w:t>precision</w:t>
            </w:r>
          </w:p>
        </w:tc>
        <w:tc>
          <w:tcPr>
            <w:tcW w:type="dxa" w:w="1080"/>
          </w:tcPr>
          <w:p>
            <w:r>
              <w:t>0.980</w:t>
            </w:r>
          </w:p>
        </w:tc>
        <w:tc>
          <w:tcPr>
            <w:tcW w:type="dxa" w:w="1080"/>
          </w:tcPr>
          <w:p>
            <w:r>
              <w:t>[0.893, 0.996]</w:t>
            </w:r>
          </w:p>
        </w:tc>
        <w:tc>
          <w:tcPr>
            <w:tcW w:type="dxa" w:w="1080"/>
          </w:tcPr>
          <w:p>
            <w:r>
              <w:t>49</w:t>
            </w:r>
          </w:p>
        </w:tc>
      </w:tr>
      <w:tr>
        <w:tc>
          <w:tcPr>
            <w:tcW w:type="dxa" w:w="1080"/>
          </w:tcPr>
          <w:p>
            <w:r>
              <w:t>FD002</w:t>
            </w:r>
          </w:p>
        </w:tc>
        <w:tc>
          <w:tcPr>
            <w:tcW w:type="dxa" w:w="1080"/>
          </w:tcPr>
          <w:p>
            <w:r>
              <w:t>hgb</w:t>
            </w:r>
          </w:p>
        </w:tc>
        <w:tc>
          <w:tcPr>
            <w:tcW w:type="dxa" w:w="1080"/>
          </w:tcPr>
          <w:p>
            <w:r>
              <w:t>direct</w:t>
            </w:r>
          </w:p>
        </w:tc>
        <w:tc>
          <w:tcPr>
            <w:tcW w:type="dxa" w:w="1080"/>
          </w:tcPr>
          <w:p>
            <w:r>
              <w:t>critical</w:t>
            </w:r>
          </w:p>
        </w:tc>
        <w:tc>
          <w:tcPr>
            <w:tcW w:type="dxa" w:w="1080"/>
          </w:tcPr>
          <w:p>
            <w:r>
              <w:t>recall</w:t>
            </w:r>
          </w:p>
        </w:tc>
        <w:tc>
          <w:tcPr>
            <w:tcW w:type="dxa" w:w="1080"/>
          </w:tcPr>
          <w:p>
            <w:r>
              <w:t>0.906</w:t>
            </w:r>
          </w:p>
        </w:tc>
        <w:tc>
          <w:tcPr>
            <w:tcW w:type="dxa" w:w="1080"/>
          </w:tcPr>
          <w:p>
            <w:r>
              <w:t>[0.797, 0.959]</w:t>
            </w:r>
          </w:p>
        </w:tc>
        <w:tc>
          <w:tcPr>
            <w:tcW w:type="dxa" w:w="1080"/>
          </w:tcPr>
          <w:p>
            <w:r>
              <w:t>53</w:t>
            </w:r>
          </w:p>
        </w:tc>
      </w:tr>
      <w:tr>
        <w:tc>
          <w:tcPr>
            <w:tcW w:type="dxa" w:w="1080"/>
          </w:tcPr>
          <w:p>
            <w:r>
              <w:t>FD002</w:t>
            </w:r>
          </w:p>
        </w:tc>
        <w:tc>
          <w:tcPr>
            <w:tcW w:type="dxa" w:w="1080"/>
          </w:tcPr>
          <w:p>
            <w:r>
              <w:t>hgb</w:t>
            </w:r>
          </w:p>
        </w:tc>
        <w:tc>
          <w:tcPr>
            <w:tcW w:type="dxa" w:w="1080"/>
          </w:tcPr>
          <w:p>
            <w:r>
              <w:t>direct</w:t>
            </w:r>
          </w:p>
        </w:tc>
        <w:tc>
          <w:tcPr>
            <w:tcW w:type="dxa" w:w="1080"/>
          </w:tcPr>
          <w:p>
            <w:r>
              <w:t>macro</w:t>
            </w:r>
          </w:p>
        </w:tc>
        <w:tc>
          <w:tcPr>
            <w:tcW w:type="dxa" w:w="1080"/>
          </w:tcPr>
          <w:p>
            <w:r>
              <w:t>precision</w:t>
            </w:r>
          </w:p>
        </w:tc>
        <w:tc>
          <w:tcPr>
            <w:tcW w:type="dxa" w:w="1080"/>
          </w:tcPr>
          <w:p>
            <w:r>
              <w:t>0.920</w:t>
            </w:r>
          </w:p>
        </w:tc>
        <w:tc>
          <w:tcPr>
            <w:tcW w:type="dxa" w:w="1080"/>
          </w:tcPr>
          <w:p>
            <w:r>
              <w:t>[0.882, 0.948]</w:t>
            </w:r>
          </w:p>
        </w:tc>
        <w:tc>
          <w:tcPr>
            <w:tcW w:type="dxa" w:w="1080"/>
          </w:tcPr>
          <w:p>
            <w:r>
              <w:t>265</w:t>
            </w:r>
          </w:p>
        </w:tc>
      </w:tr>
      <w:tr>
        <w:tc>
          <w:tcPr>
            <w:tcW w:type="dxa" w:w="1080"/>
          </w:tcPr>
          <w:p>
            <w:r>
              <w:t>FD002</w:t>
            </w:r>
          </w:p>
        </w:tc>
        <w:tc>
          <w:tcPr>
            <w:tcW w:type="dxa" w:w="1080"/>
          </w:tcPr>
          <w:p>
            <w:r>
              <w:t>hgb</w:t>
            </w:r>
          </w:p>
        </w:tc>
        <w:tc>
          <w:tcPr>
            <w:tcW w:type="dxa" w:w="1080"/>
          </w:tcPr>
          <w:p>
            <w:r>
              <w:t>direct</w:t>
            </w:r>
          </w:p>
        </w:tc>
        <w:tc>
          <w:tcPr>
            <w:tcW w:type="dxa" w:w="1080"/>
          </w:tcPr>
          <w:p>
            <w:r>
              <w:t>macro</w:t>
            </w:r>
          </w:p>
        </w:tc>
        <w:tc>
          <w:tcPr>
            <w:tcW w:type="dxa" w:w="1080"/>
          </w:tcPr>
          <w:p>
            <w:r>
              <w:t>recall</w:t>
            </w:r>
          </w:p>
        </w:tc>
        <w:tc>
          <w:tcPr>
            <w:tcW w:type="dxa" w:w="1080"/>
          </w:tcPr>
          <w:p>
            <w:r>
              <w:t>0.942</w:t>
            </w:r>
          </w:p>
        </w:tc>
        <w:tc>
          <w:tcPr>
            <w:tcW w:type="dxa" w:w="1080"/>
          </w:tcPr>
          <w:p>
            <w:r>
              <w:t>[0.907, 0.965]</w:t>
            </w:r>
          </w:p>
        </w:tc>
        <w:tc>
          <w:tcPr>
            <w:tcW w:type="dxa" w:w="1080"/>
          </w:tcPr>
          <w:p>
            <w:r>
              <w:t>259</w:t>
            </w:r>
          </w:p>
        </w:tc>
      </w:tr>
      <w:tr>
        <w:tc>
          <w:tcPr>
            <w:tcW w:type="dxa" w:w="1080"/>
          </w:tcPr>
          <w:p>
            <w:r>
              <w:t>FD002</w:t>
            </w:r>
          </w:p>
        </w:tc>
        <w:tc>
          <w:tcPr>
            <w:tcW w:type="dxa" w:w="1080"/>
          </w:tcPr>
          <w:p>
            <w:r>
              <w:t>hgb</w:t>
            </w:r>
          </w:p>
        </w:tc>
        <w:tc>
          <w:tcPr>
            <w:tcW w:type="dxa" w:w="1080"/>
          </w:tcPr>
          <w:p>
            <w:r>
              <w:t>direct</w:t>
            </w:r>
          </w:p>
        </w:tc>
        <w:tc>
          <w:tcPr>
            <w:tcW w:type="dxa" w:w="1080"/>
          </w:tcPr>
          <w:p>
            <w:r>
              <w:t>weighted</w:t>
            </w:r>
          </w:p>
        </w:tc>
        <w:tc>
          <w:tcPr>
            <w:tcW w:type="dxa" w:w="1080"/>
          </w:tcPr>
          <w:p>
            <w:r>
              <w:t>precision</w:t>
            </w:r>
          </w:p>
        </w:tc>
        <w:tc>
          <w:tcPr>
            <w:tcW w:type="dxa" w:w="1080"/>
          </w:tcPr>
          <w:p>
            <w:r>
              <w:t>0.963</w:t>
            </w:r>
          </w:p>
        </w:tc>
        <w:tc>
          <w:tcPr>
            <w:tcW w:type="dxa" w:w="1080"/>
          </w:tcPr>
          <w:p>
            <w:r>
              <w:t>[0.930, 0.979]</w:t>
            </w:r>
          </w:p>
        </w:tc>
        <w:tc>
          <w:tcPr>
            <w:tcW w:type="dxa" w:w="1080"/>
          </w:tcPr>
          <w:p>
            <w:r>
              <w:t>258</w:t>
            </w:r>
          </w:p>
        </w:tc>
      </w:tr>
      <w:tr>
        <w:tc>
          <w:tcPr>
            <w:tcW w:type="dxa" w:w="1080"/>
          </w:tcPr>
          <w:p>
            <w:r>
              <w:t>FD002</w:t>
            </w:r>
          </w:p>
        </w:tc>
        <w:tc>
          <w:tcPr>
            <w:tcW w:type="dxa" w:w="1080"/>
          </w:tcPr>
          <w:p>
            <w:r>
              <w:t>hgb</w:t>
            </w:r>
          </w:p>
        </w:tc>
        <w:tc>
          <w:tcPr>
            <w:tcW w:type="dxa" w:w="1080"/>
          </w:tcPr>
          <w:p>
            <w:r>
              <w:t>direct</w:t>
            </w:r>
          </w:p>
        </w:tc>
        <w:tc>
          <w:tcPr>
            <w:tcW w:type="dxa" w:w="1080"/>
          </w:tcPr>
          <w:p>
            <w:r>
              <w:t>weighted</w:t>
            </w:r>
          </w:p>
        </w:tc>
        <w:tc>
          <w:tcPr>
            <w:tcW w:type="dxa" w:w="1080"/>
          </w:tcPr>
          <w:p>
            <w:r>
              <w:t>recall</w:t>
            </w:r>
          </w:p>
        </w:tc>
        <w:tc>
          <w:tcPr>
            <w:tcW w:type="dxa" w:w="1080"/>
          </w:tcPr>
          <w:p>
            <w:r>
              <w:t>0.958</w:t>
            </w:r>
          </w:p>
        </w:tc>
        <w:tc>
          <w:tcPr>
            <w:tcW w:type="dxa" w:w="1080"/>
          </w:tcPr>
          <w:p>
            <w:r>
              <w:t>[0.926, 0.976]</w:t>
            </w:r>
          </w:p>
        </w:tc>
        <w:tc>
          <w:tcPr>
            <w:tcW w:type="dxa" w:w="1080"/>
          </w:tcPr>
          <w:p>
            <w:r>
              <w:t>259</w:t>
            </w:r>
          </w:p>
        </w:tc>
      </w:tr>
      <w:tr>
        <w:tc>
          <w:tcPr>
            <w:tcW w:type="dxa" w:w="1080"/>
          </w:tcPr>
          <w:p>
            <w:r>
              <w:t>FD002</w:t>
            </w:r>
          </w:p>
        </w:tc>
        <w:tc>
          <w:tcPr>
            <w:tcW w:type="dxa" w:w="1080"/>
          </w:tcPr>
          <w:p>
            <w:r>
              <w:t>hgb</w:t>
            </w:r>
          </w:p>
        </w:tc>
        <w:tc>
          <w:tcPr>
            <w:tcW w:type="dxa" w:w="1080"/>
          </w:tcPr>
          <w:p>
            <w:r>
              <w:t>direct</w:t>
            </w:r>
          </w:p>
        </w:tc>
        <w:tc>
          <w:tcPr>
            <w:tcW w:type="dxa" w:w="1080"/>
          </w:tcPr>
          <w:p>
            <w:r>
              <w:t>negative</w:t>
            </w:r>
          </w:p>
        </w:tc>
        <w:tc>
          <w:tcPr>
            <w:tcW w:type="dxa" w:w="1080"/>
          </w:tcPr>
          <w:p>
            <w:r>
              <w:t>precision</w:t>
            </w:r>
          </w:p>
        </w:tc>
        <w:tc>
          <w:tcPr>
            <w:tcW w:type="dxa" w:w="1080"/>
          </w:tcPr>
          <w:p>
            <w:r>
              <w:t>1.000</w:t>
            </w:r>
          </w:p>
        </w:tc>
        <w:tc>
          <w:tcPr>
            <w:tcW w:type="dxa" w:w="1080"/>
          </w:tcPr>
          <w:p>
            <w:r>
              <w:t>[0.981, 1.000]</w:t>
            </w:r>
          </w:p>
        </w:tc>
        <w:tc>
          <w:tcPr>
            <w:tcW w:type="dxa" w:w="1080"/>
          </w:tcPr>
          <w:p>
            <w:r>
              <w:t>194</w:t>
            </w:r>
          </w:p>
        </w:tc>
      </w:tr>
      <w:tr>
        <w:tc>
          <w:tcPr>
            <w:tcW w:type="dxa" w:w="1080"/>
          </w:tcPr>
          <w:p>
            <w:r>
              <w:t>FD002</w:t>
            </w:r>
          </w:p>
        </w:tc>
        <w:tc>
          <w:tcPr>
            <w:tcW w:type="dxa" w:w="1080"/>
          </w:tcPr>
          <w:p>
            <w:r>
              <w:t>hgb</w:t>
            </w:r>
          </w:p>
        </w:tc>
        <w:tc>
          <w:tcPr>
            <w:tcW w:type="dxa" w:w="1080"/>
          </w:tcPr>
          <w:p>
            <w:r>
              <w:t>direct</w:t>
            </w:r>
          </w:p>
        </w:tc>
        <w:tc>
          <w:tcPr>
            <w:tcW w:type="dxa" w:w="1080"/>
          </w:tcPr>
          <w:p>
            <w:r>
              <w:t>negative</w:t>
            </w:r>
          </w:p>
        </w:tc>
        <w:tc>
          <w:tcPr>
            <w:tcW w:type="dxa" w:w="1080"/>
          </w:tcPr>
          <w:p>
            <w:r>
              <w:t>recall</w:t>
            </w:r>
          </w:p>
        </w:tc>
        <w:tc>
          <w:tcPr>
            <w:tcW w:type="dxa" w:w="1080"/>
          </w:tcPr>
          <w:p>
            <w:r>
              <w:t>0.980</w:t>
            </w:r>
          </w:p>
        </w:tc>
        <w:tc>
          <w:tcPr>
            <w:tcW w:type="dxa" w:w="1080"/>
          </w:tcPr>
          <w:p>
            <w:r>
              <w:t>[0.949, 0.992]</w:t>
            </w:r>
          </w:p>
        </w:tc>
        <w:tc>
          <w:tcPr>
            <w:tcW w:type="dxa" w:w="1080"/>
          </w:tcPr>
          <w:p>
            <w:r>
              <w:t>198</w:t>
            </w:r>
          </w:p>
        </w:tc>
      </w:tr>
      <w:tr>
        <w:tc>
          <w:tcPr>
            <w:tcW w:type="dxa" w:w="1080"/>
          </w:tcPr>
          <w:p>
            <w:r>
              <w:t>FD002</w:t>
            </w:r>
          </w:p>
        </w:tc>
        <w:tc>
          <w:tcPr>
            <w:tcW w:type="dxa" w:w="1080"/>
          </w:tcPr>
          <w:p>
            <w:r>
              <w:t>hgb</w:t>
            </w:r>
          </w:p>
        </w:tc>
        <w:tc>
          <w:tcPr>
            <w:tcW w:type="dxa" w:w="1080"/>
          </w:tcPr>
          <w:p>
            <w:r>
              <w:t>direct</w:t>
            </w:r>
          </w:p>
        </w:tc>
        <w:tc>
          <w:tcPr>
            <w:tcW w:type="dxa" w:w="1080"/>
          </w:tcPr>
          <w:p>
            <w:r>
              <w:t>positive</w:t>
            </w:r>
          </w:p>
        </w:tc>
        <w:tc>
          <w:tcPr>
            <w:tcW w:type="dxa" w:w="1080"/>
          </w:tcPr>
          <w:p>
            <w:r>
              <w:t>precision</w:t>
            </w:r>
          </w:p>
        </w:tc>
        <w:tc>
          <w:tcPr>
            <w:tcW w:type="dxa" w:w="1080"/>
          </w:tcPr>
          <w:p>
            <w:r>
              <w:t>0.938</w:t>
            </w:r>
          </w:p>
        </w:tc>
        <w:tc>
          <w:tcPr>
            <w:tcW w:type="dxa" w:w="1080"/>
          </w:tcPr>
          <w:p>
            <w:r>
              <w:t>[0.852, 0.976]</w:t>
            </w:r>
          </w:p>
        </w:tc>
        <w:tc>
          <w:tcPr>
            <w:tcW w:type="dxa" w:w="1080"/>
          </w:tcPr>
          <w:p>
            <w:r>
              <w:t>65</w:t>
            </w:r>
          </w:p>
        </w:tc>
      </w:tr>
      <w:tr>
        <w:tc>
          <w:tcPr>
            <w:tcW w:type="dxa" w:w="1080"/>
          </w:tcPr>
          <w:p>
            <w:r>
              <w:t>FD002</w:t>
            </w:r>
          </w:p>
        </w:tc>
        <w:tc>
          <w:tcPr>
            <w:tcW w:type="dxa" w:w="1080"/>
          </w:tcPr>
          <w:p>
            <w:r>
              <w:t>hgb</w:t>
            </w:r>
          </w:p>
        </w:tc>
        <w:tc>
          <w:tcPr>
            <w:tcW w:type="dxa" w:w="1080"/>
          </w:tcPr>
          <w:p>
            <w:r>
              <w:t>direct</w:t>
            </w:r>
          </w:p>
        </w:tc>
        <w:tc>
          <w:tcPr>
            <w:tcW w:type="dxa" w:w="1080"/>
          </w:tcPr>
          <w:p>
            <w:r>
              <w:t>positive</w:t>
            </w:r>
          </w:p>
        </w:tc>
        <w:tc>
          <w:tcPr>
            <w:tcW w:type="dxa" w:w="1080"/>
          </w:tcPr>
          <w:p>
            <w:r>
              <w:t>recall</w:t>
            </w:r>
          </w:p>
        </w:tc>
        <w:tc>
          <w:tcPr>
            <w:tcW w:type="dxa" w:w="1080"/>
          </w:tcPr>
          <w:p>
            <w:r>
              <w:t>1.000</w:t>
            </w:r>
          </w:p>
        </w:tc>
        <w:tc>
          <w:tcPr>
            <w:tcW w:type="dxa" w:w="1080"/>
          </w:tcPr>
          <w:p>
            <w:r>
              <w:t>[0.941, 1.000]</w:t>
            </w:r>
          </w:p>
        </w:tc>
        <w:tc>
          <w:tcPr>
            <w:tcW w:type="dxa" w:w="1080"/>
          </w:tcPr>
          <w:p>
            <w:r>
              <w:t>61</w:t>
            </w:r>
          </w:p>
        </w:tc>
      </w:tr>
      <w:tr>
        <w:tc>
          <w:tcPr>
            <w:tcW w:type="dxa" w:w="1080"/>
          </w:tcPr>
          <w:p>
            <w:r>
              <w:t>FD002</w:t>
            </w:r>
          </w:p>
        </w:tc>
        <w:tc>
          <w:tcPr>
            <w:tcW w:type="dxa" w:w="1080"/>
          </w:tcPr>
          <w:p>
            <w:r>
              <w:t>hgb</w:t>
            </w:r>
          </w:p>
        </w:tc>
        <w:tc>
          <w:tcPr>
            <w:tcW w:type="dxa" w:w="1080"/>
          </w:tcPr>
          <w:p>
            <w:r>
              <w:t>direct</w:t>
            </w:r>
          </w:p>
        </w:tc>
        <w:tc>
          <w:tcPr>
            <w:tcW w:type="dxa" w:w="1080"/>
          </w:tcPr>
          <w:p>
            <w:r>
              <w:t>macro</w:t>
            </w:r>
          </w:p>
        </w:tc>
        <w:tc>
          <w:tcPr>
            <w:tcW w:type="dxa" w:w="1080"/>
          </w:tcPr>
          <w:p>
            <w:r>
              <w:t>precision</w:t>
            </w:r>
          </w:p>
        </w:tc>
        <w:tc>
          <w:tcPr>
            <w:tcW w:type="dxa" w:w="1080"/>
          </w:tcPr>
          <w:p>
            <w:r>
              <w:t>0.969</w:t>
            </w:r>
          </w:p>
        </w:tc>
        <w:tc>
          <w:tcPr>
            <w:tcW w:type="dxa" w:w="1080"/>
          </w:tcPr>
          <w:p>
            <w:r>
              <w:t>[0.941, 0.985]</w:t>
            </w:r>
          </w:p>
        </w:tc>
        <w:tc>
          <w:tcPr>
            <w:tcW w:type="dxa" w:w="1080"/>
          </w:tcPr>
          <w:p>
            <w:r>
              <w:t>264</w:t>
            </w:r>
          </w:p>
        </w:tc>
      </w:tr>
      <w:tr>
        <w:tc>
          <w:tcPr>
            <w:tcW w:type="dxa" w:w="1080"/>
          </w:tcPr>
          <w:p>
            <w:r>
              <w:t>FD002</w:t>
            </w:r>
          </w:p>
        </w:tc>
        <w:tc>
          <w:tcPr>
            <w:tcW w:type="dxa" w:w="1080"/>
          </w:tcPr>
          <w:p>
            <w:r>
              <w:t>hgb</w:t>
            </w:r>
          </w:p>
        </w:tc>
        <w:tc>
          <w:tcPr>
            <w:tcW w:type="dxa" w:w="1080"/>
          </w:tcPr>
          <w:p>
            <w:r>
              <w:t>direct</w:t>
            </w:r>
          </w:p>
        </w:tc>
        <w:tc>
          <w:tcPr>
            <w:tcW w:type="dxa" w:w="1080"/>
          </w:tcPr>
          <w:p>
            <w:r>
              <w:t>macro</w:t>
            </w:r>
          </w:p>
        </w:tc>
        <w:tc>
          <w:tcPr>
            <w:tcW w:type="dxa" w:w="1080"/>
          </w:tcPr>
          <w:p>
            <w:r>
              <w:t>recall</w:t>
            </w:r>
          </w:p>
        </w:tc>
        <w:tc>
          <w:tcPr>
            <w:tcW w:type="dxa" w:w="1080"/>
          </w:tcPr>
          <w:p>
            <w:r>
              <w:t>0.990</w:t>
            </w:r>
          </w:p>
        </w:tc>
        <w:tc>
          <w:tcPr>
            <w:tcW w:type="dxa" w:w="1080"/>
          </w:tcPr>
          <w:p>
            <w:r>
              <w:t>[0.967, 0.996]</w:t>
            </w:r>
          </w:p>
        </w:tc>
        <w:tc>
          <w:tcPr>
            <w:tcW w:type="dxa" w:w="1080"/>
          </w:tcPr>
          <w:p>
            <w:r>
              <w:t>259</w:t>
            </w:r>
          </w:p>
        </w:tc>
      </w:tr>
      <w:tr>
        <w:tc>
          <w:tcPr>
            <w:tcW w:type="dxa" w:w="1080"/>
          </w:tcPr>
          <w:p>
            <w:r>
              <w:t>FD002</w:t>
            </w:r>
          </w:p>
        </w:tc>
        <w:tc>
          <w:tcPr>
            <w:tcW w:type="dxa" w:w="1080"/>
          </w:tcPr>
          <w:p>
            <w:r>
              <w:t>hgb-via-RUL</w:t>
            </w:r>
          </w:p>
        </w:tc>
        <w:tc>
          <w:tcPr>
            <w:tcW w:type="dxa" w:w="1080"/>
          </w:tcPr>
          <w:p>
            <w:r>
              <w:t>regress-threshold</w:t>
            </w:r>
          </w:p>
        </w:tc>
        <w:tc>
          <w:tcPr>
            <w:tcW w:type="dxa" w:w="1080"/>
          </w:tcPr>
          <w:p>
            <w:r>
              <w:t>safe</w:t>
            </w:r>
          </w:p>
        </w:tc>
        <w:tc>
          <w:tcPr>
            <w:tcW w:type="dxa" w:w="1080"/>
          </w:tcPr>
          <w:p>
            <w:r>
              <w:t>precision</w:t>
            </w:r>
          </w:p>
        </w:tc>
        <w:tc>
          <w:tcPr>
            <w:tcW w:type="dxa" w:w="1080"/>
          </w:tcPr>
          <w:p>
            <w:r>
              <w:t>0.982</w:t>
            </w:r>
          </w:p>
        </w:tc>
        <w:tc>
          <w:tcPr>
            <w:tcW w:type="dxa" w:w="1080"/>
          </w:tcPr>
          <w:p>
            <w:r>
              <w:t>[0.950, 0.994]</w:t>
            </w:r>
          </w:p>
        </w:tc>
        <w:tc>
          <w:tcPr>
            <w:tcW w:type="dxa" w:w="1080"/>
          </w:tcPr>
          <w:p>
            <w:r>
              <w:t>171</w:t>
            </w:r>
          </w:p>
        </w:tc>
      </w:tr>
      <w:tr>
        <w:tc>
          <w:tcPr>
            <w:tcW w:type="dxa" w:w="1080"/>
          </w:tcPr>
          <w:p>
            <w:r>
              <w:t>FD002</w:t>
            </w:r>
          </w:p>
        </w:tc>
        <w:tc>
          <w:tcPr>
            <w:tcW w:type="dxa" w:w="1080"/>
          </w:tcPr>
          <w:p>
            <w:r>
              <w:t>hgb-via-RUL</w:t>
            </w:r>
          </w:p>
        </w:tc>
        <w:tc>
          <w:tcPr>
            <w:tcW w:type="dxa" w:w="1080"/>
          </w:tcPr>
          <w:p>
            <w:r>
              <w:t>regress-threshold</w:t>
            </w:r>
          </w:p>
        </w:tc>
        <w:tc>
          <w:tcPr>
            <w:tcW w:type="dxa" w:w="1080"/>
          </w:tcPr>
          <w:p>
            <w:r>
              <w:t>safe</w:t>
            </w:r>
          </w:p>
        </w:tc>
        <w:tc>
          <w:tcPr>
            <w:tcW w:type="dxa" w:w="1080"/>
          </w:tcPr>
          <w:p>
            <w:r>
              <w:t>recall</w:t>
            </w:r>
          </w:p>
        </w:tc>
        <w:tc>
          <w:tcPr>
            <w:tcW w:type="dxa" w:w="1080"/>
          </w:tcPr>
          <w:p>
            <w:r>
              <w:t>0.982</w:t>
            </w:r>
          </w:p>
        </w:tc>
        <w:tc>
          <w:tcPr>
            <w:tcW w:type="dxa" w:w="1080"/>
          </w:tcPr>
          <w:p>
            <w:r>
              <w:t>[0.950, 0.994]</w:t>
            </w:r>
          </w:p>
        </w:tc>
        <w:tc>
          <w:tcPr>
            <w:tcW w:type="dxa" w:w="1080"/>
          </w:tcPr>
          <w:p>
            <w:r>
              <w:t>171</w:t>
            </w:r>
          </w:p>
        </w:tc>
      </w:tr>
      <w:tr>
        <w:tc>
          <w:tcPr>
            <w:tcW w:type="dxa" w:w="1080"/>
          </w:tcPr>
          <w:p>
            <w:r>
              <w:t>FD002</w:t>
            </w:r>
          </w:p>
        </w:tc>
        <w:tc>
          <w:tcPr>
            <w:tcW w:type="dxa" w:w="1080"/>
          </w:tcPr>
          <w:p>
            <w:r>
              <w:t>hgb-via-RUL</w:t>
            </w:r>
          </w:p>
        </w:tc>
        <w:tc>
          <w:tcPr>
            <w:tcW w:type="dxa" w:w="1080"/>
          </w:tcPr>
          <w:p>
            <w:r>
              <w:t>regress-threshold</w:t>
            </w:r>
          </w:p>
        </w:tc>
        <w:tc>
          <w:tcPr>
            <w:tcW w:type="dxa" w:w="1080"/>
          </w:tcPr>
          <w:p>
            <w:r>
              <w:t>warning</w:t>
            </w:r>
          </w:p>
        </w:tc>
        <w:tc>
          <w:tcPr>
            <w:tcW w:type="dxa" w:w="1080"/>
          </w:tcPr>
          <w:p>
            <w:r>
              <w:t>precision</w:t>
            </w:r>
          </w:p>
        </w:tc>
        <w:tc>
          <w:tcPr>
            <w:tcW w:type="dxa" w:w="1080"/>
          </w:tcPr>
          <w:p>
            <w:r>
              <w:t>0.829</w:t>
            </w:r>
          </w:p>
        </w:tc>
        <w:tc>
          <w:tcPr>
            <w:tcW w:type="dxa" w:w="1080"/>
          </w:tcPr>
          <w:p>
            <w:r>
              <w:t>[0.673, 0.919]</w:t>
            </w:r>
          </w:p>
        </w:tc>
        <w:tc>
          <w:tcPr>
            <w:tcW w:type="dxa" w:w="1080"/>
          </w:tcPr>
          <w:p>
            <w:r>
              <w:t>35</w:t>
            </w:r>
          </w:p>
        </w:tc>
      </w:tr>
      <w:tr>
        <w:tc>
          <w:tcPr>
            <w:tcW w:type="dxa" w:w="1080"/>
          </w:tcPr>
          <w:p>
            <w:r>
              <w:t>FD002</w:t>
            </w:r>
          </w:p>
        </w:tc>
        <w:tc>
          <w:tcPr>
            <w:tcW w:type="dxa" w:w="1080"/>
          </w:tcPr>
          <w:p>
            <w:r>
              <w:t>hgb-via-RUL</w:t>
            </w:r>
          </w:p>
        </w:tc>
        <w:tc>
          <w:tcPr>
            <w:tcW w:type="dxa" w:w="1080"/>
          </w:tcPr>
          <w:p>
            <w:r>
              <w:t>regress-threshold</w:t>
            </w:r>
          </w:p>
        </w:tc>
        <w:tc>
          <w:tcPr>
            <w:tcW w:type="dxa" w:w="1080"/>
          </w:tcPr>
          <w:p>
            <w:r>
              <w:t>warning</w:t>
            </w:r>
          </w:p>
        </w:tc>
        <w:tc>
          <w:tcPr>
            <w:tcW w:type="dxa" w:w="1080"/>
          </w:tcPr>
          <w:p>
            <w:r>
              <w:t>recall</w:t>
            </w:r>
          </w:p>
        </w:tc>
        <w:tc>
          <w:tcPr>
            <w:tcW w:type="dxa" w:w="1080"/>
          </w:tcPr>
          <w:p>
            <w:r>
              <w:t>0.829</w:t>
            </w:r>
          </w:p>
        </w:tc>
        <w:tc>
          <w:tcPr>
            <w:tcW w:type="dxa" w:w="1080"/>
          </w:tcPr>
          <w:p>
            <w:r>
              <w:t>[0.673, 0.919]</w:t>
            </w:r>
          </w:p>
        </w:tc>
        <w:tc>
          <w:tcPr>
            <w:tcW w:type="dxa" w:w="1080"/>
          </w:tcPr>
          <w:p>
            <w:r>
              <w:t>35</w:t>
            </w:r>
          </w:p>
        </w:tc>
      </w:tr>
      <w:tr>
        <w:tc>
          <w:tcPr>
            <w:tcW w:type="dxa" w:w="1080"/>
          </w:tcPr>
          <w:p>
            <w:r>
              <w:t>FD002</w:t>
            </w:r>
          </w:p>
        </w:tc>
        <w:tc>
          <w:tcPr>
            <w:tcW w:type="dxa" w:w="1080"/>
          </w:tcPr>
          <w:p>
            <w:r>
              <w:t>hgb-via-RUL</w:t>
            </w:r>
          </w:p>
        </w:tc>
        <w:tc>
          <w:tcPr>
            <w:tcW w:type="dxa" w:w="1080"/>
          </w:tcPr>
          <w:p>
            <w:r>
              <w:t>regress-threshold</w:t>
            </w:r>
          </w:p>
        </w:tc>
        <w:tc>
          <w:tcPr>
            <w:tcW w:type="dxa" w:w="1080"/>
          </w:tcPr>
          <w:p>
            <w:r>
              <w:t>critical</w:t>
            </w:r>
          </w:p>
        </w:tc>
        <w:tc>
          <w:tcPr>
            <w:tcW w:type="dxa" w:w="1080"/>
          </w:tcPr>
          <w:p>
            <w:r>
              <w:t>precision</w:t>
            </w:r>
          </w:p>
        </w:tc>
        <w:tc>
          <w:tcPr>
            <w:tcW w:type="dxa" w:w="1080"/>
          </w:tcPr>
          <w:p>
            <w:r>
              <w:t>0.943</w:t>
            </w:r>
          </w:p>
        </w:tc>
        <w:tc>
          <w:tcPr>
            <w:tcW w:type="dxa" w:w="1080"/>
          </w:tcPr>
          <w:p>
            <w:r>
              <w:t>[0.846, 0.981]</w:t>
            </w:r>
          </w:p>
        </w:tc>
        <w:tc>
          <w:tcPr>
            <w:tcW w:type="dxa" w:w="1080"/>
          </w:tcPr>
          <w:p>
            <w:r>
              <w:t>53</w:t>
            </w:r>
          </w:p>
        </w:tc>
      </w:tr>
      <w:tr>
        <w:tc>
          <w:tcPr>
            <w:tcW w:type="dxa" w:w="1080"/>
          </w:tcPr>
          <w:p>
            <w:r>
              <w:t>FD002</w:t>
            </w:r>
          </w:p>
        </w:tc>
        <w:tc>
          <w:tcPr>
            <w:tcW w:type="dxa" w:w="1080"/>
          </w:tcPr>
          <w:p>
            <w:r>
              <w:t>hgb-via-RUL</w:t>
            </w:r>
          </w:p>
        </w:tc>
        <w:tc>
          <w:tcPr>
            <w:tcW w:type="dxa" w:w="1080"/>
          </w:tcPr>
          <w:p>
            <w:r>
              <w:t>regress-threshold</w:t>
            </w:r>
          </w:p>
        </w:tc>
        <w:tc>
          <w:tcPr>
            <w:tcW w:type="dxa" w:w="1080"/>
          </w:tcPr>
          <w:p>
            <w:r>
              <w:t>critical</w:t>
            </w:r>
          </w:p>
        </w:tc>
        <w:tc>
          <w:tcPr>
            <w:tcW w:type="dxa" w:w="1080"/>
          </w:tcPr>
          <w:p>
            <w:r>
              <w:t>recall</w:t>
            </w:r>
          </w:p>
        </w:tc>
        <w:tc>
          <w:tcPr>
            <w:tcW w:type="dxa" w:w="1080"/>
          </w:tcPr>
          <w:p>
            <w:r>
              <w:t>0.943</w:t>
            </w:r>
          </w:p>
        </w:tc>
        <w:tc>
          <w:tcPr>
            <w:tcW w:type="dxa" w:w="1080"/>
          </w:tcPr>
          <w:p>
            <w:r>
              <w:t>[0.846, 0.981]</w:t>
            </w:r>
          </w:p>
        </w:tc>
        <w:tc>
          <w:tcPr>
            <w:tcW w:type="dxa" w:w="1080"/>
          </w:tcPr>
          <w:p>
            <w:r>
              <w:t>53</w:t>
            </w:r>
          </w:p>
        </w:tc>
      </w:tr>
      <w:tr>
        <w:tc>
          <w:tcPr>
            <w:tcW w:type="dxa" w:w="1080"/>
          </w:tcPr>
          <w:p>
            <w:r>
              <w:t>FD002</w:t>
            </w:r>
          </w:p>
        </w:tc>
        <w:tc>
          <w:tcPr>
            <w:tcW w:type="dxa" w:w="1080"/>
          </w:tcPr>
          <w:p>
            <w:r>
              <w:t>hgb-via-RUL</w:t>
            </w:r>
          </w:p>
        </w:tc>
        <w:tc>
          <w:tcPr>
            <w:tcW w:type="dxa" w:w="1080"/>
          </w:tcPr>
          <w:p>
            <w:r>
              <w:t>regress-threshold</w:t>
            </w:r>
          </w:p>
        </w:tc>
        <w:tc>
          <w:tcPr>
            <w:tcW w:type="dxa" w:w="1080"/>
          </w:tcPr>
          <w:p>
            <w:r>
              <w:t>macro</w:t>
            </w:r>
          </w:p>
        </w:tc>
        <w:tc>
          <w:tcPr>
            <w:tcW w:type="dxa" w:w="1080"/>
          </w:tcPr>
          <w:p>
            <w:r>
              <w:t>precision</w:t>
            </w:r>
          </w:p>
        </w:tc>
        <w:tc>
          <w:tcPr>
            <w:tcW w:type="dxa" w:w="1080"/>
          </w:tcPr>
          <w:p>
            <w:r>
              <w:t>0.918</w:t>
            </w:r>
          </w:p>
        </w:tc>
        <w:tc>
          <w:tcPr>
            <w:tcW w:type="dxa" w:w="1080"/>
          </w:tcPr>
          <w:p>
            <w:r>
              <w:t>[0.879, 0.946]</w:t>
            </w:r>
          </w:p>
        </w:tc>
        <w:tc>
          <w:tcPr>
            <w:tcW w:type="dxa" w:w="1080"/>
          </w:tcPr>
          <w:p>
            <w:r>
              <w:t>259</w:t>
            </w:r>
          </w:p>
        </w:tc>
      </w:tr>
      <w:tr>
        <w:tc>
          <w:tcPr>
            <w:tcW w:type="dxa" w:w="1080"/>
          </w:tcPr>
          <w:p>
            <w:r>
              <w:t>FD002</w:t>
            </w:r>
          </w:p>
        </w:tc>
        <w:tc>
          <w:tcPr>
            <w:tcW w:type="dxa" w:w="1080"/>
          </w:tcPr>
          <w:p>
            <w:r>
              <w:t>hgb-via-RUL</w:t>
            </w:r>
          </w:p>
        </w:tc>
        <w:tc>
          <w:tcPr>
            <w:tcW w:type="dxa" w:w="1080"/>
          </w:tcPr>
          <w:p>
            <w:r>
              <w:t>regress-threshold</w:t>
            </w:r>
          </w:p>
        </w:tc>
        <w:tc>
          <w:tcPr>
            <w:tcW w:type="dxa" w:w="1080"/>
          </w:tcPr>
          <w:p>
            <w:r>
              <w:t>macro</w:t>
            </w:r>
          </w:p>
        </w:tc>
        <w:tc>
          <w:tcPr>
            <w:tcW w:type="dxa" w:w="1080"/>
          </w:tcPr>
          <w:p>
            <w:r>
              <w:t>recall</w:t>
            </w:r>
          </w:p>
        </w:tc>
        <w:tc>
          <w:tcPr>
            <w:tcW w:type="dxa" w:w="1080"/>
          </w:tcPr>
          <w:p>
            <w:r>
              <w:t>0.918</w:t>
            </w:r>
          </w:p>
        </w:tc>
        <w:tc>
          <w:tcPr>
            <w:tcW w:type="dxa" w:w="1080"/>
          </w:tcPr>
          <w:p>
            <w:r>
              <w:t>[0.879, 0.946]</w:t>
            </w:r>
          </w:p>
        </w:tc>
        <w:tc>
          <w:tcPr>
            <w:tcW w:type="dxa" w:w="1080"/>
          </w:tcPr>
          <w:p>
            <w:r>
              <w:t>259</w:t>
            </w:r>
          </w:p>
        </w:tc>
      </w:tr>
      <w:tr>
        <w:tc>
          <w:tcPr>
            <w:tcW w:type="dxa" w:w="1080"/>
          </w:tcPr>
          <w:p>
            <w:r>
              <w:t>FD002</w:t>
            </w:r>
          </w:p>
        </w:tc>
        <w:tc>
          <w:tcPr>
            <w:tcW w:type="dxa" w:w="1080"/>
          </w:tcPr>
          <w:p>
            <w:r>
              <w:t>hgb-via-RUL</w:t>
            </w:r>
          </w:p>
        </w:tc>
        <w:tc>
          <w:tcPr>
            <w:tcW w:type="dxa" w:w="1080"/>
          </w:tcPr>
          <w:p>
            <w:r>
              <w:t>regress-threshold</w:t>
            </w:r>
          </w:p>
        </w:tc>
        <w:tc>
          <w:tcPr>
            <w:tcW w:type="dxa" w:w="1080"/>
          </w:tcPr>
          <w:p>
            <w:r>
              <w:t>weighted</w:t>
            </w:r>
          </w:p>
        </w:tc>
        <w:tc>
          <w:tcPr>
            <w:tcW w:type="dxa" w:w="1080"/>
          </w:tcPr>
          <w:p>
            <w:r>
              <w:t>precision</w:t>
            </w:r>
          </w:p>
        </w:tc>
        <w:tc>
          <w:tcPr>
            <w:tcW w:type="dxa" w:w="1080"/>
          </w:tcPr>
          <w:p>
            <w:r>
              <w:t>0.954</w:t>
            </w:r>
          </w:p>
        </w:tc>
        <w:tc>
          <w:tcPr>
            <w:tcW w:type="dxa" w:w="1080"/>
          </w:tcPr>
          <w:p>
            <w:r>
              <w:t>[0.921, 0.973]</w:t>
            </w:r>
          </w:p>
        </w:tc>
        <w:tc>
          <w:tcPr>
            <w:tcW w:type="dxa" w:w="1080"/>
          </w:tcPr>
          <w:p>
            <w:r>
              <w:t>259</w:t>
            </w:r>
          </w:p>
        </w:tc>
      </w:tr>
      <w:tr>
        <w:tc>
          <w:tcPr>
            <w:tcW w:type="dxa" w:w="1080"/>
          </w:tcPr>
          <w:p>
            <w:r>
              <w:t>FD002</w:t>
            </w:r>
          </w:p>
        </w:tc>
        <w:tc>
          <w:tcPr>
            <w:tcW w:type="dxa" w:w="1080"/>
          </w:tcPr>
          <w:p>
            <w:r>
              <w:t>hgb-via-RUL</w:t>
            </w:r>
          </w:p>
        </w:tc>
        <w:tc>
          <w:tcPr>
            <w:tcW w:type="dxa" w:w="1080"/>
          </w:tcPr>
          <w:p>
            <w:r>
              <w:t>regress-threshold</w:t>
            </w:r>
          </w:p>
        </w:tc>
        <w:tc>
          <w:tcPr>
            <w:tcW w:type="dxa" w:w="1080"/>
          </w:tcPr>
          <w:p>
            <w:r>
              <w:t>weighted</w:t>
            </w:r>
          </w:p>
        </w:tc>
        <w:tc>
          <w:tcPr>
            <w:tcW w:type="dxa" w:w="1080"/>
          </w:tcPr>
          <w:p>
            <w:r>
              <w:t>recall</w:t>
            </w:r>
          </w:p>
        </w:tc>
        <w:tc>
          <w:tcPr>
            <w:tcW w:type="dxa" w:w="1080"/>
          </w:tcPr>
          <w:p>
            <w:r>
              <w:t>0.954</w:t>
            </w:r>
          </w:p>
        </w:tc>
        <w:tc>
          <w:tcPr>
            <w:tcW w:type="dxa" w:w="1080"/>
          </w:tcPr>
          <w:p>
            <w:r>
              <w:t>[0.921, 0.973]</w:t>
            </w:r>
          </w:p>
        </w:tc>
        <w:tc>
          <w:tcPr>
            <w:tcW w:type="dxa" w:w="1080"/>
          </w:tcPr>
          <w:p>
            <w:r>
              <w:t>259</w:t>
            </w:r>
          </w:p>
        </w:tc>
      </w:tr>
      <w:tr>
        <w:tc>
          <w:tcPr>
            <w:tcW w:type="dxa" w:w="1080"/>
          </w:tcPr>
          <w:p>
            <w:r>
              <w:t>FD002</w:t>
            </w:r>
          </w:p>
        </w:tc>
        <w:tc>
          <w:tcPr>
            <w:tcW w:type="dxa" w:w="1080"/>
          </w:tcPr>
          <w:p>
            <w:r>
              <w:t>hgb-via-RUL</w:t>
            </w:r>
          </w:p>
        </w:tc>
        <w:tc>
          <w:tcPr>
            <w:tcW w:type="dxa" w:w="1080"/>
          </w:tcPr>
          <w:p>
            <w:r>
              <w:t>regress-threshold</w:t>
            </w:r>
          </w:p>
        </w:tc>
        <w:tc>
          <w:tcPr>
            <w:tcW w:type="dxa" w:w="1080"/>
          </w:tcPr>
          <w:p>
            <w:r>
              <w:t>negative</w:t>
            </w:r>
          </w:p>
        </w:tc>
        <w:tc>
          <w:tcPr>
            <w:tcW w:type="dxa" w:w="1080"/>
          </w:tcPr>
          <w:p>
            <w:r>
              <w:t>precision</w:t>
            </w:r>
          </w:p>
        </w:tc>
        <w:tc>
          <w:tcPr>
            <w:tcW w:type="dxa" w:w="1080"/>
          </w:tcPr>
          <w:p>
            <w:r>
              <w:t>0.990</w:t>
            </w:r>
          </w:p>
        </w:tc>
        <w:tc>
          <w:tcPr>
            <w:tcW w:type="dxa" w:w="1080"/>
          </w:tcPr>
          <w:p>
            <w:r>
              <w:t>[0.964, 0.997]</w:t>
            </w:r>
          </w:p>
        </w:tc>
        <w:tc>
          <w:tcPr>
            <w:tcW w:type="dxa" w:w="1080"/>
          </w:tcPr>
          <w:p>
            <w:r>
              <w:t>198</w:t>
            </w:r>
          </w:p>
        </w:tc>
      </w:tr>
      <w:tr>
        <w:tc>
          <w:tcPr>
            <w:tcW w:type="dxa" w:w="1080"/>
          </w:tcPr>
          <w:p>
            <w:r>
              <w:t>FD002</w:t>
            </w:r>
          </w:p>
        </w:tc>
        <w:tc>
          <w:tcPr>
            <w:tcW w:type="dxa" w:w="1080"/>
          </w:tcPr>
          <w:p>
            <w:r>
              <w:t>hgb-via-RUL</w:t>
            </w:r>
          </w:p>
        </w:tc>
        <w:tc>
          <w:tcPr>
            <w:tcW w:type="dxa" w:w="1080"/>
          </w:tcPr>
          <w:p>
            <w:r>
              <w:t>regress-threshold</w:t>
            </w:r>
          </w:p>
        </w:tc>
        <w:tc>
          <w:tcPr>
            <w:tcW w:type="dxa" w:w="1080"/>
          </w:tcPr>
          <w:p>
            <w:r>
              <w:t>negative</w:t>
            </w:r>
          </w:p>
        </w:tc>
        <w:tc>
          <w:tcPr>
            <w:tcW w:type="dxa" w:w="1080"/>
          </w:tcPr>
          <w:p>
            <w:r>
              <w:t>recall</w:t>
            </w:r>
          </w:p>
        </w:tc>
        <w:tc>
          <w:tcPr>
            <w:tcW w:type="dxa" w:w="1080"/>
          </w:tcPr>
          <w:p>
            <w:r>
              <w:t>0.990</w:t>
            </w:r>
          </w:p>
        </w:tc>
        <w:tc>
          <w:tcPr>
            <w:tcW w:type="dxa" w:w="1080"/>
          </w:tcPr>
          <w:p>
            <w:r>
              <w:t>[0.964, 0.997]</w:t>
            </w:r>
          </w:p>
        </w:tc>
        <w:tc>
          <w:tcPr>
            <w:tcW w:type="dxa" w:w="1080"/>
          </w:tcPr>
          <w:p>
            <w:r>
              <w:t>198</w:t>
            </w:r>
          </w:p>
        </w:tc>
      </w:tr>
      <w:tr>
        <w:tc>
          <w:tcPr>
            <w:tcW w:type="dxa" w:w="1080"/>
          </w:tcPr>
          <w:p>
            <w:r>
              <w:t>FD002</w:t>
            </w:r>
          </w:p>
        </w:tc>
        <w:tc>
          <w:tcPr>
            <w:tcW w:type="dxa" w:w="1080"/>
          </w:tcPr>
          <w:p>
            <w:r>
              <w:t>hgb-via-RUL</w:t>
            </w:r>
          </w:p>
        </w:tc>
        <w:tc>
          <w:tcPr>
            <w:tcW w:type="dxa" w:w="1080"/>
          </w:tcPr>
          <w:p>
            <w:r>
              <w:t>regress-threshold</w:t>
            </w:r>
          </w:p>
        </w:tc>
        <w:tc>
          <w:tcPr>
            <w:tcW w:type="dxa" w:w="1080"/>
          </w:tcPr>
          <w:p>
            <w:r>
              <w:t>positive</w:t>
            </w:r>
          </w:p>
        </w:tc>
        <w:tc>
          <w:tcPr>
            <w:tcW w:type="dxa" w:w="1080"/>
          </w:tcPr>
          <w:p>
            <w:r>
              <w:t>precision</w:t>
            </w:r>
          </w:p>
        </w:tc>
        <w:tc>
          <w:tcPr>
            <w:tcW w:type="dxa" w:w="1080"/>
          </w:tcPr>
          <w:p>
            <w:r>
              <w:t>0.967</w:t>
            </w:r>
          </w:p>
        </w:tc>
        <w:tc>
          <w:tcPr>
            <w:tcW w:type="dxa" w:w="1080"/>
          </w:tcPr>
          <w:p>
            <w:r>
              <w:t>[0.888, 0.991]</w:t>
            </w:r>
          </w:p>
        </w:tc>
        <w:tc>
          <w:tcPr>
            <w:tcW w:type="dxa" w:w="1080"/>
          </w:tcPr>
          <w:p>
            <w:r>
              <w:t>61</w:t>
            </w:r>
          </w:p>
        </w:tc>
      </w:tr>
      <w:tr>
        <w:tc>
          <w:tcPr>
            <w:tcW w:type="dxa" w:w="1080"/>
          </w:tcPr>
          <w:p>
            <w:r>
              <w:t>FD002</w:t>
            </w:r>
          </w:p>
        </w:tc>
        <w:tc>
          <w:tcPr>
            <w:tcW w:type="dxa" w:w="1080"/>
          </w:tcPr>
          <w:p>
            <w:r>
              <w:t>hgb-via-RUL</w:t>
            </w:r>
          </w:p>
        </w:tc>
        <w:tc>
          <w:tcPr>
            <w:tcW w:type="dxa" w:w="1080"/>
          </w:tcPr>
          <w:p>
            <w:r>
              <w:t>regress-threshold</w:t>
            </w:r>
          </w:p>
        </w:tc>
        <w:tc>
          <w:tcPr>
            <w:tcW w:type="dxa" w:w="1080"/>
          </w:tcPr>
          <w:p>
            <w:r>
              <w:t>positive</w:t>
            </w:r>
          </w:p>
        </w:tc>
        <w:tc>
          <w:tcPr>
            <w:tcW w:type="dxa" w:w="1080"/>
          </w:tcPr>
          <w:p>
            <w:r>
              <w:t>recall</w:t>
            </w:r>
          </w:p>
        </w:tc>
        <w:tc>
          <w:tcPr>
            <w:tcW w:type="dxa" w:w="1080"/>
          </w:tcPr>
          <w:p>
            <w:r>
              <w:t>0.967</w:t>
            </w:r>
          </w:p>
        </w:tc>
        <w:tc>
          <w:tcPr>
            <w:tcW w:type="dxa" w:w="1080"/>
          </w:tcPr>
          <w:p>
            <w:r>
              <w:t>[0.888, 0.991]</w:t>
            </w:r>
          </w:p>
        </w:tc>
        <w:tc>
          <w:tcPr>
            <w:tcW w:type="dxa" w:w="1080"/>
          </w:tcPr>
          <w:p>
            <w:r>
              <w:t>61</w:t>
            </w:r>
          </w:p>
        </w:tc>
      </w:tr>
      <w:tr>
        <w:tc>
          <w:tcPr>
            <w:tcW w:type="dxa" w:w="1080"/>
          </w:tcPr>
          <w:p>
            <w:r>
              <w:t>FD002</w:t>
            </w:r>
          </w:p>
        </w:tc>
        <w:tc>
          <w:tcPr>
            <w:tcW w:type="dxa" w:w="1080"/>
          </w:tcPr>
          <w:p>
            <w:r>
              <w:t>hgb-via-RUL</w:t>
            </w:r>
          </w:p>
        </w:tc>
        <w:tc>
          <w:tcPr>
            <w:tcW w:type="dxa" w:w="1080"/>
          </w:tcPr>
          <w:p>
            <w:r>
              <w:t>regress-threshold</w:t>
            </w:r>
          </w:p>
        </w:tc>
        <w:tc>
          <w:tcPr>
            <w:tcW w:type="dxa" w:w="1080"/>
          </w:tcPr>
          <w:p>
            <w:r>
              <w:t>macro</w:t>
            </w:r>
          </w:p>
        </w:tc>
        <w:tc>
          <w:tcPr>
            <w:tcW w:type="dxa" w:w="1080"/>
          </w:tcPr>
          <w:p>
            <w:r>
              <w:t>precision</w:t>
            </w:r>
          </w:p>
        </w:tc>
        <w:tc>
          <w:tcPr>
            <w:tcW w:type="dxa" w:w="1080"/>
          </w:tcPr>
          <w:p>
            <w:r>
              <w:t>0.979</w:t>
            </w:r>
          </w:p>
        </w:tc>
        <w:tc>
          <w:tcPr>
            <w:tcW w:type="dxa" w:w="1080"/>
          </w:tcPr>
          <w:p>
            <w:r>
              <w:t>[0.950, 0.989]</w:t>
            </w:r>
          </w:p>
        </w:tc>
        <w:tc>
          <w:tcPr>
            <w:tcW w:type="dxa" w:w="1080"/>
          </w:tcPr>
          <w:p>
            <w:r>
              <w:t>259</w:t>
            </w:r>
          </w:p>
        </w:tc>
      </w:tr>
      <w:tr>
        <w:tc>
          <w:tcPr>
            <w:tcW w:type="dxa" w:w="1080"/>
          </w:tcPr>
          <w:p>
            <w:r>
              <w:t>FD002</w:t>
            </w:r>
          </w:p>
        </w:tc>
        <w:tc>
          <w:tcPr>
            <w:tcW w:type="dxa" w:w="1080"/>
          </w:tcPr>
          <w:p>
            <w:r>
              <w:t>hgb-via-RUL</w:t>
            </w:r>
          </w:p>
        </w:tc>
        <w:tc>
          <w:tcPr>
            <w:tcW w:type="dxa" w:w="1080"/>
          </w:tcPr>
          <w:p>
            <w:r>
              <w:t>regress-threshold</w:t>
            </w:r>
          </w:p>
        </w:tc>
        <w:tc>
          <w:tcPr>
            <w:tcW w:type="dxa" w:w="1080"/>
          </w:tcPr>
          <w:p>
            <w:r>
              <w:t>macro</w:t>
            </w:r>
          </w:p>
        </w:tc>
        <w:tc>
          <w:tcPr>
            <w:tcW w:type="dxa" w:w="1080"/>
          </w:tcPr>
          <w:p>
            <w:r>
              <w:t>recall</w:t>
            </w:r>
          </w:p>
        </w:tc>
        <w:tc>
          <w:tcPr>
            <w:tcW w:type="dxa" w:w="1080"/>
          </w:tcPr>
          <w:p>
            <w:r>
              <w:t>0.979</w:t>
            </w:r>
          </w:p>
        </w:tc>
        <w:tc>
          <w:tcPr>
            <w:tcW w:type="dxa" w:w="1080"/>
          </w:tcPr>
          <w:p>
            <w:r>
              <w:t>[0.950, 0.989]</w:t>
            </w:r>
          </w:p>
        </w:tc>
        <w:tc>
          <w:tcPr>
            <w:tcW w:type="dxa" w:w="1080"/>
          </w:tcPr>
          <w:p>
            <w:r>
              <w:t>259</w:t>
            </w:r>
          </w:p>
        </w:tc>
      </w:tr>
      <w:tr>
        <w:tc>
          <w:tcPr>
            <w:tcW w:type="dxa" w:w="1080"/>
          </w:tcPr>
          <w:p>
            <w:r>
              <w:t>FD003</w:t>
            </w:r>
          </w:p>
        </w:tc>
        <w:tc>
          <w:tcPr>
            <w:tcW w:type="dxa" w:w="1080"/>
          </w:tcPr>
          <w:p>
            <w:r>
              <w:t>logreg</w:t>
            </w:r>
          </w:p>
        </w:tc>
        <w:tc>
          <w:tcPr>
            <w:tcW w:type="dxa" w:w="1080"/>
          </w:tcPr>
          <w:p>
            <w:r>
              <w:t>direct</w:t>
            </w:r>
          </w:p>
        </w:tc>
        <w:tc>
          <w:tcPr>
            <w:tcW w:type="dxa" w:w="1080"/>
          </w:tcPr>
          <w:p>
            <w:r>
              <w:t>safe</w:t>
            </w:r>
          </w:p>
        </w:tc>
        <w:tc>
          <w:tcPr>
            <w:tcW w:type="dxa" w:w="1080"/>
          </w:tcPr>
          <w:p>
            <w:r>
              <w:t>precision</w:t>
            </w:r>
          </w:p>
        </w:tc>
        <w:tc>
          <w:tcPr>
            <w:tcW w:type="dxa" w:w="1080"/>
          </w:tcPr>
          <w:p>
            <w:r>
              <w:t>1.000</w:t>
            </w:r>
          </w:p>
        </w:tc>
        <w:tc>
          <w:tcPr>
            <w:tcW w:type="dxa" w:w="1080"/>
          </w:tcPr>
          <w:p>
            <w:r>
              <w:t>[0.943, 1.000]</w:t>
            </w:r>
          </w:p>
        </w:tc>
        <w:tc>
          <w:tcPr>
            <w:tcW w:type="dxa" w:w="1080"/>
          </w:tcPr>
          <w:p>
            <w:r>
              <w:t>64</w:t>
            </w:r>
          </w:p>
        </w:tc>
      </w:tr>
      <w:tr>
        <w:tc>
          <w:tcPr>
            <w:tcW w:type="dxa" w:w="1080"/>
          </w:tcPr>
          <w:p>
            <w:r>
              <w:t>FD003</w:t>
            </w:r>
          </w:p>
        </w:tc>
        <w:tc>
          <w:tcPr>
            <w:tcW w:type="dxa" w:w="1080"/>
          </w:tcPr>
          <w:p>
            <w:r>
              <w:t>logreg</w:t>
            </w:r>
          </w:p>
        </w:tc>
        <w:tc>
          <w:tcPr>
            <w:tcW w:type="dxa" w:w="1080"/>
          </w:tcPr>
          <w:p>
            <w:r>
              <w:t>direct</w:t>
            </w:r>
          </w:p>
        </w:tc>
        <w:tc>
          <w:tcPr>
            <w:tcW w:type="dxa" w:w="1080"/>
          </w:tcPr>
          <w:p>
            <w:r>
              <w:t>safe</w:t>
            </w:r>
          </w:p>
        </w:tc>
        <w:tc>
          <w:tcPr>
            <w:tcW w:type="dxa" w:w="1080"/>
          </w:tcPr>
          <w:p>
            <w:r>
              <w:t>recall</w:t>
            </w:r>
          </w:p>
        </w:tc>
        <w:tc>
          <w:tcPr>
            <w:tcW w:type="dxa" w:w="1080"/>
          </w:tcPr>
          <w:p>
            <w:r>
              <w:t>0.901</w:t>
            </w:r>
          </w:p>
        </w:tc>
        <w:tc>
          <w:tcPr>
            <w:tcW w:type="dxa" w:w="1080"/>
          </w:tcPr>
          <w:p>
            <w:r>
              <w:t>[0.810, 0.951]</w:t>
            </w:r>
          </w:p>
        </w:tc>
        <w:tc>
          <w:tcPr>
            <w:tcW w:type="dxa" w:w="1080"/>
          </w:tcPr>
          <w:p>
            <w:r>
              <w:t>71</w:t>
            </w:r>
          </w:p>
        </w:tc>
      </w:tr>
      <w:tr>
        <w:tc>
          <w:tcPr>
            <w:tcW w:type="dxa" w:w="1080"/>
          </w:tcPr>
          <w:p>
            <w:r>
              <w:t>FD003</w:t>
            </w:r>
          </w:p>
        </w:tc>
        <w:tc>
          <w:tcPr>
            <w:tcW w:type="dxa" w:w="1080"/>
          </w:tcPr>
          <w:p>
            <w:r>
              <w:t>logreg</w:t>
            </w:r>
          </w:p>
        </w:tc>
        <w:tc>
          <w:tcPr>
            <w:tcW w:type="dxa" w:w="1080"/>
          </w:tcPr>
          <w:p>
            <w:r>
              <w:t>direct</w:t>
            </w:r>
          </w:p>
        </w:tc>
        <w:tc>
          <w:tcPr>
            <w:tcW w:type="dxa" w:w="1080"/>
          </w:tcPr>
          <w:p>
            <w:r>
              <w:t>warning</w:t>
            </w:r>
          </w:p>
        </w:tc>
        <w:tc>
          <w:tcPr>
            <w:tcW w:type="dxa" w:w="1080"/>
          </w:tcPr>
          <w:p>
            <w:r>
              <w:t>precision</w:t>
            </w:r>
          </w:p>
        </w:tc>
        <w:tc>
          <w:tcPr>
            <w:tcW w:type="dxa" w:w="1080"/>
          </w:tcPr>
          <w:p>
            <w:r>
              <w:t>0.667</w:t>
            </w:r>
          </w:p>
        </w:tc>
        <w:tc>
          <w:tcPr>
            <w:tcW w:type="dxa" w:w="1080"/>
          </w:tcPr>
          <w:p>
            <w:r>
              <w:t>[0.454, 0.828]</w:t>
            </w:r>
          </w:p>
        </w:tc>
        <w:tc>
          <w:tcPr>
            <w:tcW w:type="dxa" w:w="1080"/>
          </w:tcPr>
          <w:p>
            <w:r>
              <w:t>21</w:t>
            </w:r>
          </w:p>
        </w:tc>
      </w:tr>
      <w:tr>
        <w:tc>
          <w:tcPr>
            <w:tcW w:type="dxa" w:w="1080"/>
          </w:tcPr>
          <w:p>
            <w:r>
              <w:t>FD003</w:t>
            </w:r>
          </w:p>
        </w:tc>
        <w:tc>
          <w:tcPr>
            <w:tcW w:type="dxa" w:w="1080"/>
          </w:tcPr>
          <w:p>
            <w:r>
              <w:t>logreg</w:t>
            </w:r>
          </w:p>
        </w:tc>
        <w:tc>
          <w:tcPr>
            <w:tcW w:type="dxa" w:w="1080"/>
          </w:tcPr>
          <w:p>
            <w:r>
              <w:t>direct</w:t>
            </w:r>
          </w:p>
        </w:tc>
        <w:tc>
          <w:tcPr>
            <w:tcW w:type="dxa" w:w="1080"/>
          </w:tcPr>
          <w:p>
            <w:r>
              <w:t>warning</w:t>
            </w:r>
          </w:p>
        </w:tc>
        <w:tc>
          <w:tcPr>
            <w:tcW w:type="dxa" w:w="1080"/>
          </w:tcPr>
          <w:p>
            <w:r>
              <w:t>recall</w:t>
            </w:r>
          </w:p>
        </w:tc>
        <w:tc>
          <w:tcPr>
            <w:tcW w:type="dxa" w:w="1080"/>
          </w:tcPr>
          <w:p>
            <w:r>
              <w:t>0.875</w:t>
            </w:r>
          </w:p>
        </w:tc>
        <w:tc>
          <w:tcPr>
            <w:tcW w:type="dxa" w:w="1080"/>
          </w:tcPr>
          <w:p>
            <w:r>
              <w:t>[0.640, 0.965]</w:t>
            </w:r>
          </w:p>
        </w:tc>
        <w:tc>
          <w:tcPr>
            <w:tcW w:type="dxa" w:w="1080"/>
          </w:tcPr>
          <w:p>
            <w:r>
              <w:t>16</w:t>
            </w:r>
          </w:p>
        </w:tc>
      </w:tr>
      <w:tr>
        <w:tc>
          <w:tcPr>
            <w:tcW w:type="dxa" w:w="1080"/>
          </w:tcPr>
          <w:p>
            <w:r>
              <w:t>FD003</w:t>
            </w:r>
          </w:p>
        </w:tc>
        <w:tc>
          <w:tcPr>
            <w:tcW w:type="dxa" w:w="1080"/>
          </w:tcPr>
          <w:p>
            <w:r>
              <w:t>logreg</w:t>
            </w:r>
          </w:p>
        </w:tc>
        <w:tc>
          <w:tcPr>
            <w:tcW w:type="dxa" w:w="1080"/>
          </w:tcPr>
          <w:p>
            <w:r>
              <w:t>direct</w:t>
            </w:r>
          </w:p>
        </w:tc>
        <w:tc>
          <w:tcPr>
            <w:tcW w:type="dxa" w:w="1080"/>
          </w:tcPr>
          <w:p>
            <w:r>
              <w:t>critical</w:t>
            </w:r>
          </w:p>
        </w:tc>
        <w:tc>
          <w:tcPr>
            <w:tcW w:type="dxa" w:w="1080"/>
          </w:tcPr>
          <w:p>
            <w:r>
              <w:t>precision</w:t>
            </w:r>
          </w:p>
        </w:tc>
        <w:tc>
          <w:tcPr>
            <w:tcW w:type="dxa" w:w="1080"/>
          </w:tcPr>
          <w:p>
            <w:r>
              <w:t>0.867</w:t>
            </w:r>
          </w:p>
        </w:tc>
        <w:tc>
          <w:tcPr>
            <w:tcW w:type="dxa" w:w="1080"/>
          </w:tcPr>
          <w:p>
            <w:r>
              <w:t>[0.621, 0.963]</w:t>
            </w:r>
          </w:p>
        </w:tc>
        <w:tc>
          <w:tcPr>
            <w:tcW w:type="dxa" w:w="1080"/>
          </w:tcPr>
          <w:p>
            <w:r>
              <w:t>15</w:t>
            </w:r>
          </w:p>
        </w:tc>
      </w:tr>
      <w:tr>
        <w:tc>
          <w:tcPr>
            <w:tcW w:type="dxa" w:w="1080"/>
          </w:tcPr>
          <w:p>
            <w:r>
              <w:t>FD003</w:t>
            </w:r>
          </w:p>
        </w:tc>
        <w:tc>
          <w:tcPr>
            <w:tcW w:type="dxa" w:w="1080"/>
          </w:tcPr>
          <w:p>
            <w:r>
              <w:t>logreg</w:t>
            </w:r>
          </w:p>
        </w:tc>
        <w:tc>
          <w:tcPr>
            <w:tcW w:type="dxa" w:w="1080"/>
          </w:tcPr>
          <w:p>
            <w:r>
              <w:t>direct</w:t>
            </w:r>
          </w:p>
        </w:tc>
        <w:tc>
          <w:tcPr>
            <w:tcW w:type="dxa" w:w="1080"/>
          </w:tcPr>
          <w:p>
            <w:r>
              <w:t>critical</w:t>
            </w:r>
          </w:p>
        </w:tc>
        <w:tc>
          <w:tcPr>
            <w:tcW w:type="dxa" w:w="1080"/>
          </w:tcPr>
          <w:p>
            <w:r>
              <w:t>recall</w:t>
            </w:r>
          </w:p>
        </w:tc>
        <w:tc>
          <w:tcPr>
            <w:tcW w:type="dxa" w:w="1080"/>
          </w:tcPr>
          <w:p>
            <w:r>
              <w:t>1.000</w:t>
            </w:r>
          </w:p>
        </w:tc>
        <w:tc>
          <w:tcPr>
            <w:tcW w:type="dxa" w:w="1080"/>
          </w:tcPr>
          <w:p>
            <w:r>
              <w:t>[0.772, 1.000]</w:t>
            </w:r>
          </w:p>
        </w:tc>
        <w:tc>
          <w:tcPr>
            <w:tcW w:type="dxa" w:w="1080"/>
          </w:tcPr>
          <w:p>
            <w:r>
              <w:t>13</w:t>
            </w:r>
          </w:p>
        </w:tc>
      </w:tr>
      <w:tr>
        <w:tc>
          <w:tcPr>
            <w:tcW w:type="dxa" w:w="1080"/>
          </w:tcPr>
          <w:p>
            <w:r>
              <w:t>FD003</w:t>
            </w:r>
          </w:p>
        </w:tc>
        <w:tc>
          <w:tcPr>
            <w:tcW w:type="dxa" w:w="1080"/>
          </w:tcPr>
          <w:p>
            <w:r>
              <w:t>logreg</w:t>
            </w:r>
          </w:p>
        </w:tc>
        <w:tc>
          <w:tcPr>
            <w:tcW w:type="dxa" w:w="1080"/>
          </w:tcPr>
          <w:p>
            <w:r>
              <w:t>direct</w:t>
            </w:r>
          </w:p>
        </w:tc>
        <w:tc>
          <w:tcPr>
            <w:tcW w:type="dxa" w:w="1080"/>
          </w:tcPr>
          <w:p>
            <w:r>
              <w:t>macro</w:t>
            </w:r>
          </w:p>
        </w:tc>
        <w:tc>
          <w:tcPr>
            <w:tcW w:type="dxa" w:w="1080"/>
          </w:tcPr>
          <w:p>
            <w:r>
              <w:t>precision</w:t>
            </w:r>
          </w:p>
        </w:tc>
        <w:tc>
          <w:tcPr>
            <w:tcW w:type="dxa" w:w="1080"/>
          </w:tcPr>
          <w:p>
            <w:r>
              <w:t>0.844</w:t>
            </w:r>
          </w:p>
        </w:tc>
        <w:tc>
          <w:tcPr>
            <w:tcW w:type="dxa" w:w="1080"/>
          </w:tcPr>
          <w:p>
            <w:r>
              <w:t>[0.766, 0.901]</w:t>
            </w:r>
          </w:p>
        </w:tc>
        <w:tc>
          <w:tcPr>
            <w:tcW w:type="dxa" w:w="1080"/>
          </w:tcPr>
          <w:p>
            <w:r>
              <w:t>110</w:t>
            </w:r>
          </w:p>
        </w:tc>
      </w:tr>
      <w:tr>
        <w:tc>
          <w:tcPr>
            <w:tcW w:type="dxa" w:w="1080"/>
          </w:tcPr>
          <w:p>
            <w:r>
              <w:t>FD003</w:t>
            </w:r>
          </w:p>
        </w:tc>
        <w:tc>
          <w:tcPr>
            <w:tcW w:type="dxa" w:w="1080"/>
          </w:tcPr>
          <w:p>
            <w:r>
              <w:t>logreg</w:t>
            </w:r>
          </w:p>
        </w:tc>
        <w:tc>
          <w:tcPr>
            <w:tcW w:type="dxa" w:w="1080"/>
          </w:tcPr>
          <w:p>
            <w:r>
              <w:t>direct</w:t>
            </w:r>
          </w:p>
        </w:tc>
        <w:tc>
          <w:tcPr>
            <w:tcW w:type="dxa" w:w="1080"/>
          </w:tcPr>
          <w:p>
            <w:r>
              <w:t>macro</w:t>
            </w:r>
          </w:p>
        </w:tc>
        <w:tc>
          <w:tcPr>
            <w:tcW w:type="dxa" w:w="1080"/>
          </w:tcPr>
          <w:p>
            <w:r>
              <w:t>recall</w:t>
            </w:r>
          </w:p>
        </w:tc>
        <w:tc>
          <w:tcPr>
            <w:tcW w:type="dxa" w:w="1080"/>
          </w:tcPr>
          <w:p>
            <w:r>
              <w:t>0.925</w:t>
            </w:r>
          </w:p>
        </w:tc>
        <w:tc>
          <w:tcPr>
            <w:tcW w:type="dxa" w:w="1080"/>
          </w:tcPr>
          <w:p>
            <w:r>
              <w:t>[0.863, 0.966]</w:t>
            </w:r>
          </w:p>
        </w:tc>
        <w:tc>
          <w:tcPr>
            <w:tcW w:type="dxa" w:w="1080"/>
          </w:tcPr>
          <w:p>
            <w:r>
              <w:t>100</w:t>
            </w:r>
          </w:p>
        </w:tc>
      </w:tr>
      <w:tr>
        <w:tc>
          <w:tcPr>
            <w:tcW w:type="dxa" w:w="1080"/>
          </w:tcPr>
          <w:p>
            <w:r>
              <w:t>FD003</w:t>
            </w:r>
          </w:p>
        </w:tc>
        <w:tc>
          <w:tcPr>
            <w:tcW w:type="dxa" w:w="1080"/>
          </w:tcPr>
          <w:p>
            <w:r>
              <w:t>logreg</w:t>
            </w:r>
          </w:p>
        </w:tc>
        <w:tc>
          <w:tcPr>
            <w:tcW w:type="dxa" w:w="1080"/>
          </w:tcPr>
          <w:p>
            <w:r>
              <w:t>direct</w:t>
            </w:r>
          </w:p>
        </w:tc>
        <w:tc>
          <w:tcPr>
            <w:tcW w:type="dxa" w:w="1080"/>
          </w:tcPr>
          <w:p>
            <w:r>
              <w:t>weighted</w:t>
            </w:r>
          </w:p>
        </w:tc>
        <w:tc>
          <w:tcPr>
            <w:tcW w:type="dxa" w:w="1080"/>
          </w:tcPr>
          <w:p>
            <w:r>
              <w:t>precision</w:t>
            </w:r>
          </w:p>
        </w:tc>
        <w:tc>
          <w:tcPr>
            <w:tcW w:type="dxa" w:w="1080"/>
          </w:tcPr>
          <w:p>
            <w:r>
              <w:t>0.929</w:t>
            </w:r>
          </w:p>
        </w:tc>
        <w:tc>
          <w:tcPr>
            <w:tcW w:type="dxa" w:w="1080"/>
          </w:tcPr>
          <w:p>
            <w:r>
              <w:t>[0.860, 0.965]</w:t>
            </w:r>
          </w:p>
        </w:tc>
        <w:tc>
          <w:tcPr>
            <w:tcW w:type="dxa" w:w="1080"/>
          </w:tcPr>
          <w:p>
            <w:r>
              <w:t>98</w:t>
            </w:r>
          </w:p>
        </w:tc>
      </w:tr>
      <w:tr>
        <w:tc>
          <w:tcPr>
            <w:tcW w:type="dxa" w:w="1080"/>
          </w:tcPr>
          <w:p>
            <w:r>
              <w:t>FD003</w:t>
            </w:r>
          </w:p>
        </w:tc>
        <w:tc>
          <w:tcPr>
            <w:tcW w:type="dxa" w:w="1080"/>
          </w:tcPr>
          <w:p>
            <w:r>
              <w:t>logreg</w:t>
            </w:r>
          </w:p>
        </w:tc>
        <w:tc>
          <w:tcPr>
            <w:tcW w:type="dxa" w:w="1080"/>
          </w:tcPr>
          <w:p>
            <w:r>
              <w:t>direct</w:t>
            </w:r>
          </w:p>
        </w:tc>
        <w:tc>
          <w:tcPr>
            <w:tcW w:type="dxa" w:w="1080"/>
          </w:tcPr>
          <w:p>
            <w:r>
              <w:t>weighted</w:t>
            </w:r>
          </w:p>
        </w:tc>
        <w:tc>
          <w:tcPr>
            <w:tcW w:type="dxa" w:w="1080"/>
          </w:tcPr>
          <w:p>
            <w:r>
              <w:t>recall</w:t>
            </w:r>
          </w:p>
        </w:tc>
        <w:tc>
          <w:tcPr>
            <w:tcW w:type="dxa" w:w="1080"/>
          </w:tcPr>
          <w:p>
            <w:r>
              <w:t>0.910</w:t>
            </w:r>
          </w:p>
        </w:tc>
        <w:tc>
          <w:tcPr>
            <w:tcW w:type="dxa" w:w="1080"/>
          </w:tcPr>
          <w:p>
            <w:r>
              <w:t>[0.838, 0.952]</w:t>
            </w:r>
          </w:p>
        </w:tc>
        <w:tc>
          <w:tcPr>
            <w:tcW w:type="dxa" w:w="1080"/>
          </w:tcPr>
          <w:p>
            <w:r>
              <w:t>100</w:t>
            </w:r>
          </w:p>
        </w:tc>
      </w:tr>
      <w:tr>
        <w:tc>
          <w:tcPr>
            <w:tcW w:type="dxa" w:w="1080"/>
          </w:tcPr>
          <w:p>
            <w:r>
              <w:t>FD003</w:t>
            </w:r>
          </w:p>
        </w:tc>
        <w:tc>
          <w:tcPr>
            <w:tcW w:type="dxa" w:w="1080"/>
          </w:tcPr>
          <w:p>
            <w:r>
              <w:t>logreg</w:t>
            </w:r>
          </w:p>
        </w:tc>
        <w:tc>
          <w:tcPr>
            <w:tcW w:type="dxa" w:w="1080"/>
          </w:tcPr>
          <w:p>
            <w:r>
              <w:t>direct</w:t>
            </w:r>
          </w:p>
        </w:tc>
        <w:tc>
          <w:tcPr>
            <w:tcW w:type="dxa" w:w="1080"/>
          </w:tcPr>
          <w:p>
            <w:r>
              <w:t>negative</w:t>
            </w:r>
          </w:p>
        </w:tc>
        <w:tc>
          <w:tcPr>
            <w:tcW w:type="dxa" w:w="1080"/>
          </w:tcPr>
          <w:p>
            <w:r>
              <w:t>precision</w:t>
            </w:r>
          </w:p>
        </w:tc>
        <w:tc>
          <w:tcPr>
            <w:tcW w:type="dxa" w:w="1080"/>
          </w:tcPr>
          <w:p>
            <w:r>
              <w:t>1.000</w:t>
            </w:r>
          </w:p>
        </w:tc>
        <w:tc>
          <w:tcPr>
            <w:tcW w:type="dxa" w:w="1080"/>
          </w:tcPr>
          <w:p>
            <w:r>
              <w:t>[0.954, 1.000]</w:t>
            </w:r>
          </w:p>
        </w:tc>
        <w:tc>
          <w:tcPr>
            <w:tcW w:type="dxa" w:w="1080"/>
          </w:tcPr>
          <w:p>
            <w:r>
              <w:t>79</w:t>
            </w:r>
          </w:p>
        </w:tc>
      </w:tr>
      <w:tr>
        <w:tc>
          <w:tcPr>
            <w:tcW w:type="dxa" w:w="1080"/>
          </w:tcPr>
          <w:p>
            <w:r>
              <w:t>FD003</w:t>
            </w:r>
          </w:p>
        </w:tc>
        <w:tc>
          <w:tcPr>
            <w:tcW w:type="dxa" w:w="1080"/>
          </w:tcPr>
          <w:p>
            <w:r>
              <w:t>logreg</w:t>
            </w:r>
          </w:p>
        </w:tc>
        <w:tc>
          <w:tcPr>
            <w:tcW w:type="dxa" w:w="1080"/>
          </w:tcPr>
          <w:p>
            <w:r>
              <w:t>direct</w:t>
            </w:r>
          </w:p>
        </w:tc>
        <w:tc>
          <w:tcPr>
            <w:tcW w:type="dxa" w:w="1080"/>
          </w:tcPr>
          <w:p>
            <w:r>
              <w:t>negative</w:t>
            </w:r>
          </w:p>
        </w:tc>
        <w:tc>
          <w:tcPr>
            <w:tcW w:type="dxa" w:w="1080"/>
          </w:tcPr>
          <w:p>
            <w:r>
              <w:t>recall</w:t>
            </w:r>
          </w:p>
        </w:tc>
        <w:tc>
          <w:tcPr>
            <w:tcW w:type="dxa" w:w="1080"/>
          </w:tcPr>
          <w:p>
            <w:r>
              <w:t>0.988</w:t>
            </w:r>
          </w:p>
        </w:tc>
        <w:tc>
          <w:tcPr>
            <w:tcW w:type="dxa" w:w="1080"/>
          </w:tcPr>
          <w:p>
            <w:r>
              <w:t>[0.933, 0.998]</w:t>
            </w:r>
          </w:p>
        </w:tc>
        <w:tc>
          <w:tcPr>
            <w:tcW w:type="dxa" w:w="1080"/>
          </w:tcPr>
          <w:p>
            <w:r>
              <w:t>80</w:t>
            </w:r>
          </w:p>
        </w:tc>
      </w:tr>
      <w:tr>
        <w:tc>
          <w:tcPr>
            <w:tcW w:type="dxa" w:w="1080"/>
          </w:tcPr>
          <w:p>
            <w:r>
              <w:t>FD003</w:t>
            </w:r>
          </w:p>
        </w:tc>
        <w:tc>
          <w:tcPr>
            <w:tcW w:type="dxa" w:w="1080"/>
          </w:tcPr>
          <w:p>
            <w:r>
              <w:t>logreg</w:t>
            </w:r>
          </w:p>
        </w:tc>
        <w:tc>
          <w:tcPr>
            <w:tcW w:type="dxa" w:w="1080"/>
          </w:tcPr>
          <w:p>
            <w:r>
              <w:t>direct</w:t>
            </w:r>
          </w:p>
        </w:tc>
        <w:tc>
          <w:tcPr>
            <w:tcW w:type="dxa" w:w="1080"/>
          </w:tcPr>
          <w:p>
            <w:r>
              <w:t>positive</w:t>
            </w:r>
          </w:p>
        </w:tc>
        <w:tc>
          <w:tcPr>
            <w:tcW w:type="dxa" w:w="1080"/>
          </w:tcPr>
          <w:p>
            <w:r>
              <w:t>precision</w:t>
            </w:r>
          </w:p>
        </w:tc>
        <w:tc>
          <w:tcPr>
            <w:tcW w:type="dxa" w:w="1080"/>
          </w:tcPr>
          <w:p>
            <w:r>
              <w:t>0.952</w:t>
            </w:r>
          </w:p>
        </w:tc>
        <w:tc>
          <w:tcPr>
            <w:tcW w:type="dxa" w:w="1080"/>
          </w:tcPr>
          <w:p>
            <w:r>
              <w:t>[0.773, 0.992]</w:t>
            </w:r>
          </w:p>
        </w:tc>
        <w:tc>
          <w:tcPr>
            <w:tcW w:type="dxa" w:w="1080"/>
          </w:tcPr>
          <w:p>
            <w:r>
              <w:t>21</w:t>
            </w:r>
          </w:p>
        </w:tc>
      </w:tr>
      <w:tr>
        <w:tc>
          <w:tcPr>
            <w:tcW w:type="dxa" w:w="1080"/>
          </w:tcPr>
          <w:p>
            <w:r>
              <w:t>FD003</w:t>
            </w:r>
          </w:p>
        </w:tc>
        <w:tc>
          <w:tcPr>
            <w:tcW w:type="dxa" w:w="1080"/>
          </w:tcPr>
          <w:p>
            <w:r>
              <w:t>logreg</w:t>
            </w:r>
          </w:p>
        </w:tc>
        <w:tc>
          <w:tcPr>
            <w:tcW w:type="dxa" w:w="1080"/>
          </w:tcPr>
          <w:p>
            <w:r>
              <w:t>direct</w:t>
            </w:r>
          </w:p>
        </w:tc>
        <w:tc>
          <w:tcPr>
            <w:tcW w:type="dxa" w:w="1080"/>
          </w:tcPr>
          <w:p>
            <w:r>
              <w:t>positive</w:t>
            </w:r>
          </w:p>
        </w:tc>
        <w:tc>
          <w:tcPr>
            <w:tcW w:type="dxa" w:w="1080"/>
          </w:tcPr>
          <w:p>
            <w:r>
              <w:t>recall</w:t>
            </w:r>
          </w:p>
        </w:tc>
        <w:tc>
          <w:tcPr>
            <w:tcW w:type="dxa" w:w="1080"/>
          </w:tcPr>
          <w:p>
            <w:r>
              <w:t>1.000</w:t>
            </w:r>
          </w:p>
        </w:tc>
        <w:tc>
          <w:tcPr>
            <w:tcW w:type="dxa" w:w="1080"/>
          </w:tcPr>
          <w:p>
            <w:r>
              <w:t>[0.839, 1.000]</w:t>
            </w:r>
          </w:p>
        </w:tc>
        <w:tc>
          <w:tcPr>
            <w:tcW w:type="dxa" w:w="1080"/>
          </w:tcPr>
          <w:p>
            <w:r>
              <w:t>20</w:t>
            </w:r>
          </w:p>
        </w:tc>
      </w:tr>
      <w:tr>
        <w:tc>
          <w:tcPr>
            <w:tcW w:type="dxa" w:w="1080"/>
          </w:tcPr>
          <w:p>
            <w:r>
              <w:t>FD003</w:t>
            </w:r>
          </w:p>
        </w:tc>
        <w:tc>
          <w:tcPr>
            <w:tcW w:type="dxa" w:w="1080"/>
          </w:tcPr>
          <w:p>
            <w:r>
              <w:t>logreg</w:t>
            </w:r>
          </w:p>
        </w:tc>
        <w:tc>
          <w:tcPr>
            <w:tcW w:type="dxa" w:w="1080"/>
          </w:tcPr>
          <w:p>
            <w:r>
              <w:t>direct</w:t>
            </w:r>
          </w:p>
        </w:tc>
        <w:tc>
          <w:tcPr>
            <w:tcW w:type="dxa" w:w="1080"/>
          </w:tcPr>
          <w:p>
            <w:r>
              <w:t>macro</w:t>
            </w:r>
          </w:p>
        </w:tc>
        <w:tc>
          <w:tcPr>
            <w:tcW w:type="dxa" w:w="1080"/>
          </w:tcPr>
          <w:p>
            <w:r>
              <w:t>precision</w:t>
            </w:r>
          </w:p>
        </w:tc>
        <w:tc>
          <w:tcPr>
            <w:tcW w:type="dxa" w:w="1080"/>
          </w:tcPr>
          <w:p>
            <w:r>
              <w:t>0.976</w:t>
            </w:r>
          </w:p>
        </w:tc>
        <w:tc>
          <w:tcPr>
            <w:tcW w:type="dxa" w:w="1080"/>
          </w:tcPr>
          <w:p>
            <w:r>
              <w:t>[0.931, 0.995]</w:t>
            </w:r>
          </w:p>
        </w:tc>
        <w:tc>
          <w:tcPr>
            <w:tcW w:type="dxa" w:w="1080"/>
          </w:tcPr>
          <w:p>
            <w:r>
              <w:t>101</w:t>
            </w:r>
          </w:p>
        </w:tc>
      </w:tr>
      <w:tr>
        <w:tc>
          <w:tcPr>
            <w:tcW w:type="dxa" w:w="1080"/>
          </w:tcPr>
          <w:p>
            <w:r>
              <w:t>FD003</w:t>
            </w:r>
          </w:p>
        </w:tc>
        <w:tc>
          <w:tcPr>
            <w:tcW w:type="dxa" w:w="1080"/>
          </w:tcPr>
          <w:p>
            <w:r>
              <w:t>logreg</w:t>
            </w:r>
          </w:p>
        </w:tc>
        <w:tc>
          <w:tcPr>
            <w:tcW w:type="dxa" w:w="1080"/>
          </w:tcPr>
          <w:p>
            <w:r>
              <w:t>direct</w:t>
            </w:r>
          </w:p>
        </w:tc>
        <w:tc>
          <w:tcPr>
            <w:tcW w:type="dxa" w:w="1080"/>
          </w:tcPr>
          <w:p>
            <w:r>
              <w:t>macro</w:t>
            </w:r>
          </w:p>
        </w:tc>
        <w:tc>
          <w:tcPr>
            <w:tcW w:type="dxa" w:w="1080"/>
          </w:tcPr>
          <w:p>
            <w:r>
              <w:t>recall</w:t>
            </w:r>
          </w:p>
        </w:tc>
        <w:tc>
          <w:tcPr>
            <w:tcW w:type="dxa" w:w="1080"/>
          </w:tcPr>
          <w:p>
            <w:r>
              <w:t>0.994</w:t>
            </w:r>
          </w:p>
        </w:tc>
        <w:tc>
          <w:tcPr>
            <w:tcW w:type="dxa" w:w="1080"/>
          </w:tcPr>
          <w:p>
            <w:r>
              <w:t>[0.946, 0.998]</w:t>
            </w:r>
          </w:p>
        </w:tc>
        <w:tc>
          <w:tcPr>
            <w:tcW w:type="dxa" w:w="1080"/>
          </w:tcPr>
          <w:p>
            <w:r>
              <w:t>100</w:t>
            </w:r>
          </w:p>
        </w:tc>
      </w:tr>
      <w:tr>
        <w:tc>
          <w:tcPr>
            <w:tcW w:type="dxa" w:w="1080"/>
          </w:tcPr>
          <w:p>
            <w:r>
              <w:t>FD003</w:t>
            </w:r>
          </w:p>
        </w:tc>
        <w:tc>
          <w:tcPr>
            <w:tcW w:type="dxa" w:w="1080"/>
          </w:tcPr>
          <w:p>
            <w:r>
              <w:t>rf</w:t>
            </w:r>
          </w:p>
        </w:tc>
        <w:tc>
          <w:tcPr>
            <w:tcW w:type="dxa" w:w="1080"/>
          </w:tcPr>
          <w:p>
            <w:r>
              <w:t>direct</w:t>
            </w:r>
          </w:p>
        </w:tc>
        <w:tc>
          <w:tcPr>
            <w:tcW w:type="dxa" w:w="1080"/>
          </w:tcPr>
          <w:p>
            <w:r>
              <w:t>safe</w:t>
            </w:r>
          </w:p>
        </w:tc>
        <w:tc>
          <w:tcPr>
            <w:tcW w:type="dxa" w:w="1080"/>
          </w:tcPr>
          <w:p>
            <w:r>
              <w:t>precision</w:t>
            </w:r>
          </w:p>
        </w:tc>
        <w:tc>
          <w:tcPr>
            <w:tcW w:type="dxa" w:w="1080"/>
          </w:tcPr>
          <w:p>
            <w:r>
              <w:t>0.971</w:t>
            </w:r>
          </w:p>
        </w:tc>
        <w:tc>
          <w:tcPr>
            <w:tcW w:type="dxa" w:w="1080"/>
          </w:tcPr>
          <w:p>
            <w:r>
              <w:t>[0.902, 0.992]</w:t>
            </w:r>
          </w:p>
        </w:tc>
        <w:tc>
          <w:tcPr>
            <w:tcW w:type="dxa" w:w="1080"/>
          </w:tcPr>
          <w:p>
            <w:r>
              <w:t>70</w:t>
            </w:r>
          </w:p>
        </w:tc>
      </w:tr>
      <w:tr>
        <w:tc>
          <w:tcPr>
            <w:tcW w:type="dxa" w:w="1080"/>
          </w:tcPr>
          <w:p>
            <w:r>
              <w:t>FD003</w:t>
            </w:r>
          </w:p>
        </w:tc>
        <w:tc>
          <w:tcPr>
            <w:tcW w:type="dxa" w:w="1080"/>
          </w:tcPr>
          <w:p>
            <w:r>
              <w:t>rf</w:t>
            </w:r>
          </w:p>
        </w:tc>
        <w:tc>
          <w:tcPr>
            <w:tcW w:type="dxa" w:w="1080"/>
          </w:tcPr>
          <w:p>
            <w:r>
              <w:t>direct</w:t>
            </w:r>
          </w:p>
        </w:tc>
        <w:tc>
          <w:tcPr>
            <w:tcW w:type="dxa" w:w="1080"/>
          </w:tcPr>
          <w:p>
            <w:r>
              <w:t>safe</w:t>
            </w:r>
          </w:p>
        </w:tc>
        <w:tc>
          <w:tcPr>
            <w:tcW w:type="dxa" w:w="1080"/>
          </w:tcPr>
          <w:p>
            <w:r>
              <w:t>recall</w:t>
            </w:r>
          </w:p>
        </w:tc>
        <w:tc>
          <w:tcPr>
            <w:tcW w:type="dxa" w:w="1080"/>
          </w:tcPr>
          <w:p>
            <w:r>
              <w:t>0.958</w:t>
            </w:r>
          </w:p>
        </w:tc>
        <w:tc>
          <w:tcPr>
            <w:tcW w:type="dxa" w:w="1080"/>
          </w:tcPr>
          <w:p>
            <w:r>
              <w:t>[0.883, 0.986]</w:t>
            </w:r>
          </w:p>
        </w:tc>
        <w:tc>
          <w:tcPr>
            <w:tcW w:type="dxa" w:w="1080"/>
          </w:tcPr>
          <w:p>
            <w:r>
              <w:t>71</w:t>
            </w:r>
          </w:p>
        </w:tc>
      </w:tr>
      <w:tr>
        <w:tc>
          <w:tcPr>
            <w:tcW w:type="dxa" w:w="1080"/>
          </w:tcPr>
          <w:p>
            <w:r>
              <w:t>FD003</w:t>
            </w:r>
          </w:p>
        </w:tc>
        <w:tc>
          <w:tcPr>
            <w:tcW w:type="dxa" w:w="1080"/>
          </w:tcPr>
          <w:p>
            <w:r>
              <w:t>rf</w:t>
            </w:r>
          </w:p>
        </w:tc>
        <w:tc>
          <w:tcPr>
            <w:tcW w:type="dxa" w:w="1080"/>
          </w:tcPr>
          <w:p>
            <w:r>
              <w:t>direct</w:t>
            </w:r>
          </w:p>
        </w:tc>
        <w:tc>
          <w:tcPr>
            <w:tcW w:type="dxa" w:w="1080"/>
          </w:tcPr>
          <w:p>
            <w:r>
              <w:t>warning</w:t>
            </w:r>
          </w:p>
        </w:tc>
        <w:tc>
          <w:tcPr>
            <w:tcW w:type="dxa" w:w="1080"/>
          </w:tcPr>
          <w:p>
            <w:r>
              <w:t>precision</w:t>
            </w:r>
          </w:p>
        </w:tc>
        <w:tc>
          <w:tcPr>
            <w:tcW w:type="dxa" w:w="1080"/>
          </w:tcPr>
          <w:p>
            <w:r>
              <w:t>0.824</w:t>
            </w:r>
          </w:p>
        </w:tc>
        <w:tc>
          <w:tcPr>
            <w:tcW w:type="dxa" w:w="1080"/>
          </w:tcPr>
          <w:p>
            <w:r>
              <w:t>[0.590, 0.938]</w:t>
            </w:r>
          </w:p>
        </w:tc>
        <w:tc>
          <w:tcPr>
            <w:tcW w:type="dxa" w:w="1080"/>
          </w:tcPr>
          <w:p>
            <w:r>
              <w:t>17</w:t>
            </w:r>
          </w:p>
        </w:tc>
      </w:tr>
      <w:tr>
        <w:tc>
          <w:tcPr>
            <w:tcW w:type="dxa" w:w="1080"/>
          </w:tcPr>
          <w:p>
            <w:r>
              <w:t>FD003</w:t>
            </w:r>
          </w:p>
        </w:tc>
        <w:tc>
          <w:tcPr>
            <w:tcW w:type="dxa" w:w="1080"/>
          </w:tcPr>
          <w:p>
            <w:r>
              <w:t>rf</w:t>
            </w:r>
          </w:p>
        </w:tc>
        <w:tc>
          <w:tcPr>
            <w:tcW w:type="dxa" w:w="1080"/>
          </w:tcPr>
          <w:p>
            <w:r>
              <w:t>direct</w:t>
            </w:r>
          </w:p>
        </w:tc>
        <w:tc>
          <w:tcPr>
            <w:tcW w:type="dxa" w:w="1080"/>
          </w:tcPr>
          <w:p>
            <w:r>
              <w:t>warning</w:t>
            </w:r>
          </w:p>
        </w:tc>
        <w:tc>
          <w:tcPr>
            <w:tcW w:type="dxa" w:w="1080"/>
          </w:tcPr>
          <w:p>
            <w:r>
              <w:t>recall</w:t>
            </w:r>
          </w:p>
        </w:tc>
        <w:tc>
          <w:tcPr>
            <w:tcW w:type="dxa" w:w="1080"/>
          </w:tcPr>
          <w:p>
            <w:r>
              <w:t>0.875</w:t>
            </w:r>
          </w:p>
        </w:tc>
        <w:tc>
          <w:tcPr>
            <w:tcW w:type="dxa" w:w="1080"/>
          </w:tcPr>
          <w:p>
            <w:r>
              <w:t>[0.640, 0.965]</w:t>
            </w:r>
          </w:p>
        </w:tc>
        <w:tc>
          <w:tcPr>
            <w:tcW w:type="dxa" w:w="1080"/>
          </w:tcPr>
          <w:p>
            <w:r>
              <w:t>16</w:t>
            </w:r>
          </w:p>
        </w:tc>
      </w:tr>
      <w:tr>
        <w:tc>
          <w:tcPr>
            <w:tcW w:type="dxa" w:w="1080"/>
          </w:tcPr>
          <w:p>
            <w:r>
              <w:t>FD003</w:t>
            </w:r>
          </w:p>
        </w:tc>
        <w:tc>
          <w:tcPr>
            <w:tcW w:type="dxa" w:w="1080"/>
          </w:tcPr>
          <w:p>
            <w:r>
              <w:t>rf</w:t>
            </w:r>
          </w:p>
        </w:tc>
        <w:tc>
          <w:tcPr>
            <w:tcW w:type="dxa" w:w="1080"/>
          </w:tcPr>
          <w:p>
            <w:r>
              <w:t>direct</w:t>
            </w:r>
          </w:p>
        </w:tc>
        <w:tc>
          <w:tcPr>
            <w:tcW w:type="dxa" w:w="1080"/>
          </w:tcPr>
          <w:p>
            <w:r>
              <w:t>critical</w:t>
            </w:r>
          </w:p>
        </w:tc>
        <w:tc>
          <w:tcPr>
            <w:tcW w:type="dxa" w:w="1080"/>
          </w:tcPr>
          <w:p>
            <w:r>
              <w:t>precision</w:t>
            </w:r>
          </w:p>
        </w:tc>
        <w:tc>
          <w:tcPr>
            <w:tcW w:type="dxa" w:w="1080"/>
          </w:tcPr>
          <w:p>
            <w:r>
              <w:t>1.000</w:t>
            </w:r>
          </w:p>
        </w:tc>
        <w:tc>
          <w:tcPr>
            <w:tcW w:type="dxa" w:w="1080"/>
          </w:tcPr>
          <w:p>
            <w:r>
              <w:t>[0.772, 1.000]</w:t>
            </w:r>
          </w:p>
        </w:tc>
        <w:tc>
          <w:tcPr>
            <w:tcW w:type="dxa" w:w="1080"/>
          </w:tcPr>
          <w:p>
            <w:r>
              <w:t>13</w:t>
            </w:r>
          </w:p>
        </w:tc>
      </w:tr>
      <w:tr>
        <w:tc>
          <w:tcPr>
            <w:tcW w:type="dxa" w:w="1080"/>
          </w:tcPr>
          <w:p>
            <w:r>
              <w:t>FD003</w:t>
            </w:r>
          </w:p>
        </w:tc>
        <w:tc>
          <w:tcPr>
            <w:tcW w:type="dxa" w:w="1080"/>
          </w:tcPr>
          <w:p>
            <w:r>
              <w:t>rf</w:t>
            </w:r>
          </w:p>
        </w:tc>
        <w:tc>
          <w:tcPr>
            <w:tcW w:type="dxa" w:w="1080"/>
          </w:tcPr>
          <w:p>
            <w:r>
              <w:t>direct</w:t>
            </w:r>
          </w:p>
        </w:tc>
        <w:tc>
          <w:tcPr>
            <w:tcW w:type="dxa" w:w="1080"/>
          </w:tcPr>
          <w:p>
            <w:r>
              <w:t>critical</w:t>
            </w:r>
          </w:p>
        </w:tc>
        <w:tc>
          <w:tcPr>
            <w:tcW w:type="dxa" w:w="1080"/>
          </w:tcPr>
          <w:p>
            <w:r>
              <w:t>recall</w:t>
            </w:r>
          </w:p>
        </w:tc>
        <w:tc>
          <w:tcPr>
            <w:tcW w:type="dxa" w:w="1080"/>
          </w:tcPr>
          <w:p>
            <w:r>
              <w:t>1.000</w:t>
            </w:r>
          </w:p>
        </w:tc>
        <w:tc>
          <w:tcPr>
            <w:tcW w:type="dxa" w:w="1080"/>
          </w:tcPr>
          <w:p>
            <w:r>
              <w:t>[0.772, 1.000]</w:t>
            </w:r>
          </w:p>
        </w:tc>
        <w:tc>
          <w:tcPr>
            <w:tcW w:type="dxa" w:w="1080"/>
          </w:tcPr>
          <w:p>
            <w:r>
              <w:t>13</w:t>
            </w:r>
          </w:p>
        </w:tc>
      </w:tr>
      <w:tr>
        <w:tc>
          <w:tcPr>
            <w:tcW w:type="dxa" w:w="1080"/>
          </w:tcPr>
          <w:p>
            <w:r>
              <w:t>FD003</w:t>
            </w:r>
          </w:p>
        </w:tc>
        <w:tc>
          <w:tcPr>
            <w:tcW w:type="dxa" w:w="1080"/>
          </w:tcPr>
          <w:p>
            <w:r>
              <w:t>rf</w:t>
            </w:r>
          </w:p>
        </w:tc>
        <w:tc>
          <w:tcPr>
            <w:tcW w:type="dxa" w:w="1080"/>
          </w:tcPr>
          <w:p>
            <w:r>
              <w:t>direct</w:t>
            </w:r>
          </w:p>
        </w:tc>
        <w:tc>
          <w:tcPr>
            <w:tcW w:type="dxa" w:w="1080"/>
          </w:tcPr>
          <w:p>
            <w:r>
              <w:t>macro</w:t>
            </w:r>
          </w:p>
        </w:tc>
        <w:tc>
          <w:tcPr>
            <w:tcW w:type="dxa" w:w="1080"/>
          </w:tcPr>
          <w:p>
            <w:r>
              <w:t>precision</w:t>
            </w:r>
          </w:p>
        </w:tc>
        <w:tc>
          <w:tcPr>
            <w:tcW w:type="dxa" w:w="1080"/>
          </w:tcPr>
          <w:p>
            <w:r>
              <w:t>0.932</w:t>
            </w:r>
          </w:p>
        </w:tc>
        <w:tc>
          <w:tcPr>
            <w:tcW w:type="dxa" w:w="1080"/>
          </w:tcPr>
          <w:p>
            <w:r>
              <w:t>[0.864, 0.966]</w:t>
            </w:r>
          </w:p>
        </w:tc>
        <w:tc>
          <w:tcPr>
            <w:tcW w:type="dxa" w:w="1080"/>
          </w:tcPr>
          <w:p>
            <w:r>
              <w:t>101</w:t>
            </w:r>
          </w:p>
        </w:tc>
      </w:tr>
      <w:tr>
        <w:tc>
          <w:tcPr>
            <w:tcW w:type="dxa" w:w="1080"/>
          </w:tcPr>
          <w:p>
            <w:r>
              <w:t>FD003</w:t>
            </w:r>
          </w:p>
        </w:tc>
        <w:tc>
          <w:tcPr>
            <w:tcW w:type="dxa" w:w="1080"/>
          </w:tcPr>
          <w:p>
            <w:r>
              <w:t>rf</w:t>
            </w:r>
          </w:p>
        </w:tc>
        <w:tc>
          <w:tcPr>
            <w:tcW w:type="dxa" w:w="1080"/>
          </w:tcPr>
          <w:p>
            <w:r>
              <w:t>direct</w:t>
            </w:r>
          </w:p>
        </w:tc>
        <w:tc>
          <w:tcPr>
            <w:tcW w:type="dxa" w:w="1080"/>
          </w:tcPr>
          <w:p>
            <w:r>
              <w:t>macro</w:t>
            </w:r>
          </w:p>
        </w:tc>
        <w:tc>
          <w:tcPr>
            <w:tcW w:type="dxa" w:w="1080"/>
          </w:tcPr>
          <w:p>
            <w:r>
              <w:t>recall</w:t>
            </w:r>
          </w:p>
        </w:tc>
        <w:tc>
          <w:tcPr>
            <w:tcW w:type="dxa" w:w="1080"/>
          </w:tcPr>
          <w:p>
            <w:r>
              <w:t>0.944</w:t>
            </w:r>
          </w:p>
        </w:tc>
        <w:tc>
          <w:tcPr>
            <w:tcW w:type="dxa" w:w="1080"/>
          </w:tcPr>
          <w:p>
            <w:r>
              <w:t>[0.875, 0.972]</w:t>
            </w:r>
          </w:p>
        </w:tc>
        <w:tc>
          <w:tcPr>
            <w:tcW w:type="dxa" w:w="1080"/>
          </w:tcPr>
          <w:p>
            <w:r>
              <w:t>100</w:t>
            </w:r>
          </w:p>
        </w:tc>
      </w:tr>
      <w:tr>
        <w:tc>
          <w:tcPr>
            <w:tcW w:type="dxa" w:w="1080"/>
          </w:tcPr>
          <w:p>
            <w:r>
              <w:t>FD003</w:t>
            </w:r>
          </w:p>
        </w:tc>
        <w:tc>
          <w:tcPr>
            <w:tcW w:type="dxa" w:w="1080"/>
          </w:tcPr>
          <w:p>
            <w:r>
              <w:t>rf</w:t>
            </w:r>
          </w:p>
        </w:tc>
        <w:tc>
          <w:tcPr>
            <w:tcW w:type="dxa" w:w="1080"/>
          </w:tcPr>
          <w:p>
            <w:r>
              <w:t>direct</w:t>
            </w:r>
          </w:p>
        </w:tc>
        <w:tc>
          <w:tcPr>
            <w:tcW w:type="dxa" w:w="1080"/>
          </w:tcPr>
          <w:p>
            <w:r>
              <w:t>weighted</w:t>
            </w:r>
          </w:p>
        </w:tc>
        <w:tc>
          <w:tcPr>
            <w:tcW w:type="dxa" w:w="1080"/>
          </w:tcPr>
          <w:p>
            <w:r>
              <w:t>precision</w:t>
            </w:r>
          </w:p>
        </w:tc>
        <w:tc>
          <w:tcPr>
            <w:tcW w:type="dxa" w:w="1080"/>
          </w:tcPr>
          <w:p>
            <w:r>
              <w:t>0.951</w:t>
            </w:r>
          </w:p>
        </w:tc>
        <w:tc>
          <w:tcPr>
            <w:tcW w:type="dxa" w:w="1080"/>
          </w:tcPr>
          <w:p>
            <w:r>
              <w:t>[0.888, 0.978]</w:t>
            </w:r>
          </w:p>
        </w:tc>
        <w:tc>
          <w:tcPr>
            <w:tcW w:type="dxa" w:w="1080"/>
          </w:tcPr>
          <w:p>
            <w:r>
              <w:t>100</w:t>
            </w:r>
          </w:p>
        </w:tc>
      </w:tr>
      <w:tr>
        <w:tc>
          <w:tcPr>
            <w:tcW w:type="dxa" w:w="1080"/>
          </w:tcPr>
          <w:p>
            <w:r>
              <w:t>FD003</w:t>
            </w:r>
          </w:p>
        </w:tc>
        <w:tc>
          <w:tcPr>
            <w:tcW w:type="dxa" w:w="1080"/>
          </w:tcPr>
          <w:p>
            <w:r>
              <w:t>rf</w:t>
            </w:r>
          </w:p>
        </w:tc>
        <w:tc>
          <w:tcPr>
            <w:tcW w:type="dxa" w:w="1080"/>
          </w:tcPr>
          <w:p>
            <w:r>
              <w:t>direct</w:t>
            </w:r>
          </w:p>
        </w:tc>
        <w:tc>
          <w:tcPr>
            <w:tcW w:type="dxa" w:w="1080"/>
          </w:tcPr>
          <w:p>
            <w:r>
              <w:t>weighted</w:t>
            </w:r>
          </w:p>
        </w:tc>
        <w:tc>
          <w:tcPr>
            <w:tcW w:type="dxa" w:w="1080"/>
          </w:tcPr>
          <w:p>
            <w:r>
              <w:t>recall</w:t>
            </w:r>
          </w:p>
        </w:tc>
        <w:tc>
          <w:tcPr>
            <w:tcW w:type="dxa" w:w="1080"/>
          </w:tcPr>
          <w:p>
            <w:r>
              <w:t>0.950</w:t>
            </w:r>
          </w:p>
        </w:tc>
        <w:tc>
          <w:tcPr>
            <w:tcW w:type="dxa" w:w="1080"/>
          </w:tcPr>
          <w:p>
            <w:r>
              <w:t>[0.888, 0.978]</w:t>
            </w:r>
          </w:p>
        </w:tc>
        <w:tc>
          <w:tcPr>
            <w:tcW w:type="dxa" w:w="1080"/>
          </w:tcPr>
          <w:p>
            <w:r>
              <w:t>100</w:t>
            </w:r>
          </w:p>
        </w:tc>
      </w:tr>
      <w:tr>
        <w:tc>
          <w:tcPr>
            <w:tcW w:type="dxa" w:w="1080"/>
          </w:tcPr>
          <w:p>
            <w:r>
              <w:t>FD003</w:t>
            </w:r>
          </w:p>
        </w:tc>
        <w:tc>
          <w:tcPr>
            <w:tcW w:type="dxa" w:w="1080"/>
          </w:tcPr>
          <w:p>
            <w:r>
              <w:t>rf</w:t>
            </w:r>
          </w:p>
        </w:tc>
        <w:tc>
          <w:tcPr>
            <w:tcW w:type="dxa" w:w="1080"/>
          </w:tcPr>
          <w:p>
            <w:r>
              <w:t>direct</w:t>
            </w:r>
          </w:p>
        </w:tc>
        <w:tc>
          <w:tcPr>
            <w:tcW w:type="dxa" w:w="1080"/>
          </w:tcPr>
          <w:p>
            <w:r>
              <w:t>negative</w:t>
            </w:r>
          </w:p>
        </w:tc>
        <w:tc>
          <w:tcPr>
            <w:tcW w:type="dxa" w:w="1080"/>
          </w:tcPr>
          <w:p>
            <w:r>
              <w:t>precision</w:t>
            </w:r>
          </w:p>
        </w:tc>
        <w:tc>
          <w:tcPr>
            <w:tcW w:type="dxa" w:w="1080"/>
          </w:tcPr>
          <w:p>
            <w:r>
              <w:t>1.000</w:t>
            </w:r>
          </w:p>
        </w:tc>
        <w:tc>
          <w:tcPr>
            <w:tcW w:type="dxa" w:w="1080"/>
          </w:tcPr>
          <w:p>
            <w:r>
              <w:t>[0.953, 1.000]</w:t>
            </w:r>
          </w:p>
        </w:tc>
        <w:tc>
          <w:tcPr>
            <w:tcW w:type="dxa" w:w="1080"/>
          </w:tcPr>
          <w:p>
            <w:r>
              <w:t>78</w:t>
            </w:r>
          </w:p>
        </w:tc>
      </w:tr>
      <w:tr>
        <w:tc>
          <w:tcPr>
            <w:tcW w:type="dxa" w:w="1080"/>
          </w:tcPr>
          <w:p>
            <w:r>
              <w:t>FD003</w:t>
            </w:r>
          </w:p>
        </w:tc>
        <w:tc>
          <w:tcPr>
            <w:tcW w:type="dxa" w:w="1080"/>
          </w:tcPr>
          <w:p>
            <w:r>
              <w:t>rf</w:t>
            </w:r>
          </w:p>
        </w:tc>
        <w:tc>
          <w:tcPr>
            <w:tcW w:type="dxa" w:w="1080"/>
          </w:tcPr>
          <w:p>
            <w:r>
              <w:t>direct</w:t>
            </w:r>
          </w:p>
        </w:tc>
        <w:tc>
          <w:tcPr>
            <w:tcW w:type="dxa" w:w="1080"/>
          </w:tcPr>
          <w:p>
            <w:r>
              <w:t>negative</w:t>
            </w:r>
          </w:p>
        </w:tc>
        <w:tc>
          <w:tcPr>
            <w:tcW w:type="dxa" w:w="1080"/>
          </w:tcPr>
          <w:p>
            <w:r>
              <w:t>recall</w:t>
            </w:r>
          </w:p>
        </w:tc>
        <w:tc>
          <w:tcPr>
            <w:tcW w:type="dxa" w:w="1080"/>
          </w:tcPr>
          <w:p>
            <w:r>
              <w:t>0.975</w:t>
            </w:r>
          </w:p>
        </w:tc>
        <w:tc>
          <w:tcPr>
            <w:tcW w:type="dxa" w:w="1080"/>
          </w:tcPr>
          <w:p>
            <w:r>
              <w:t>[0.913, 0.993]</w:t>
            </w:r>
          </w:p>
        </w:tc>
        <w:tc>
          <w:tcPr>
            <w:tcW w:type="dxa" w:w="1080"/>
          </w:tcPr>
          <w:p>
            <w:r>
              <w:t>80</w:t>
            </w:r>
          </w:p>
        </w:tc>
      </w:tr>
      <w:tr>
        <w:tc>
          <w:tcPr>
            <w:tcW w:type="dxa" w:w="1080"/>
          </w:tcPr>
          <w:p>
            <w:r>
              <w:t>FD003</w:t>
            </w:r>
          </w:p>
        </w:tc>
        <w:tc>
          <w:tcPr>
            <w:tcW w:type="dxa" w:w="1080"/>
          </w:tcPr>
          <w:p>
            <w:r>
              <w:t>rf</w:t>
            </w:r>
          </w:p>
        </w:tc>
        <w:tc>
          <w:tcPr>
            <w:tcW w:type="dxa" w:w="1080"/>
          </w:tcPr>
          <w:p>
            <w:r>
              <w:t>direct</w:t>
            </w:r>
          </w:p>
        </w:tc>
        <w:tc>
          <w:tcPr>
            <w:tcW w:type="dxa" w:w="1080"/>
          </w:tcPr>
          <w:p>
            <w:r>
              <w:t>positive</w:t>
            </w:r>
          </w:p>
        </w:tc>
        <w:tc>
          <w:tcPr>
            <w:tcW w:type="dxa" w:w="1080"/>
          </w:tcPr>
          <w:p>
            <w:r>
              <w:t>precision</w:t>
            </w:r>
          </w:p>
        </w:tc>
        <w:tc>
          <w:tcPr>
            <w:tcW w:type="dxa" w:w="1080"/>
          </w:tcPr>
          <w:p>
            <w:r>
              <w:t>0.909</w:t>
            </w:r>
          </w:p>
        </w:tc>
        <w:tc>
          <w:tcPr>
            <w:tcW w:type="dxa" w:w="1080"/>
          </w:tcPr>
          <w:p>
            <w:r>
              <w:t>[0.722, 0.975]</w:t>
            </w:r>
          </w:p>
        </w:tc>
        <w:tc>
          <w:tcPr>
            <w:tcW w:type="dxa" w:w="1080"/>
          </w:tcPr>
          <w:p>
            <w:r>
              <w:t>22</w:t>
            </w:r>
          </w:p>
        </w:tc>
      </w:tr>
      <w:tr>
        <w:tc>
          <w:tcPr>
            <w:tcW w:type="dxa" w:w="1080"/>
          </w:tcPr>
          <w:p>
            <w:r>
              <w:t>FD003</w:t>
            </w:r>
          </w:p>
        </w:tc>
        <w:tc>
          <w:tcPr>
            <w:tcW w:type="dxa" w:w="1080"/>
          </w:tcPr>
          <w:p>
            <w:r>
              <w:t>rf</w:t>
            </w:r>
          </w:p>
        </w:tc>
        <w:tc>
          <w:tcPr>
            <w:tcW w:type="dxa" w:w="1080"/>
          </w:tcPr>
          <w:p>
            <w:r>
              <w:t>direct</w:t>
            </w:r>
          </w:p>
        </w:tc>
        <w:tc>
          <w:tcPr>
            <w:tcW w:type="dxa" w:w="1080"/>
          </w:tcPr>
          <w:p>
            <w:r>
              <w:t>positive</w:t>
            </w:r>
          </w:p>
        </w:tc>
        <w:tc>
          <w:tcPr>
            <w:tcW w:type="dxa" w:w="1080"/>
          </w:tcPr>
          <w:p>
            <w:r>
              <w:t>recall</w:t>
            </w:r>
          </w:p>
        </w:tc>
        <w:tc>
          <w:tcPr>
            <w:tcW w:type="dxa" w:w="1080"/>
          </w:tcPr>
          <w:p>
            <w:r>
              <w:t>1.000</w:t>
            </w:r>
          </w:p>
        </w:tc>
        <w:tc>
          <w:tcPr>
            <w:tcW w:type="dxa" w:w="1080"/>
          </w:tcPr>
          <w:p>
            <w:r>
              <w:t>[0.839, 1.000]</w:t>
            </w:r>
          </w:p>
        </w:tc>
        <w:tc>
          <w:tcPr>
            <w:tcW w:type="dxa" w:w="1080"/>
          </w:tcPr>
          <w:p>
            <w:r>
              <w:t>20</w:t>
            </w:r>
          </w:p>
        </w:tc>
      </w:tr>
      <w:tr>
        <w:tc>
          <w:tcPr>
            <w:tcW w:type="dxa" w:w="1080"/>
          </w:tcPr>
          <w:p>
            <w:r>
              <w:t>FD003</w:t>
            </w:r>
          </w:p>
        </w:tc>
        <w:tc>
          <w:tcPr>
            <w:tcW w:type="dxa" w:w="1080"/>
          </w:tcPr>
          <w:p>
            <w:r>
              <w:t>rf</w:t>
            </w:r>
          </w:p>
        </w:tc>
        <w:tc>
          <w:tcPr>
            <w:tcW w:type="dxa" w:w="1080"/>
          </w:tcPr>
          <w:p>
            <w:r>
              <w:t>direct</w:t>
            </w:r>
          </w:p>
        </w:tc>
        <w:tc>
          <w:tcPr>
            <w:tcW w:type="dxa" w:w="1080"/>
          </w:tcPr>
          <w:p>
            <w:r>
              <w:t>macro</w:t>
            </w:r>
          </w:p>
        </w:tc>
        <w:tc>
          <w:tcPr>
            <w:tcW w:type="dxa" w:w="1080"/>
          </w:tcPr>
          <w:p>
            <w:r>
              <w:t>precision</w:t>
            </w:r>
          </w:p>
        </w:tc>
        <w:tc>
          <w:tcPr>
            <w:tcW w:type="dxa" w:w="1080"/>
          </w:tcPr>
          <w:p>
            <w:r>
              <w:t>0.955</w:t>
            </w:r>
          </w:p>
        </w:tc>
        <w:tc>
          <w:tcPr>
            <w:tcW w:type="dxa" w:w="1080"/>
          </w:tcPr>
          <w:p>
            <w:r>
              <w:t>[0.892, 0.979]</w:t>
            </w:r>
          </w:p>
        </w:tc>
        <w:tc>
          <w:tcPr>
            <w:tcW w:type="dxa" w:w="1080"/>
          </w:tcPr>
          <w:p>
            <w:r>
              <w:t>104</w:t>
            </w:r>
          </w:p>
        </w:tc>
      </w:tr>
      <w:tr>
        <w:tc>
          <w:tcPr>
            <w:tcW w:type="dxa" w:w="1080"/>
          </w:tcPr>
          <w:p>
            <w:r>
              <w:t>FD003</w:t>
            </w:r>
          </w:p>
        </w:tc>
        <w:tc>
          <w:tcPr>
            <w:tcW w:type="dxa" w:w="1080"/>
          </w:tcPr>
          <w:p>
            <w:r>
              <w:t>rf</w:t>
            </w:r>
          </w:p>
        </w:tc>
        <w:tc>
          <w:tcPr>
            <w:tcW w:type="dxa" w:w="1080"/>
          </w:tcPr>
          <w:p>
            <w:r>
              <w:t>direct</w:t>
            </w:r>
          </w:p>
        </w:tc>
        <w:tc>
          <w:tcPr>
            <w:tcW w:type="dxa" w:w="1080"/>
          </w:tcPr>
          <w:p>
            <w:r>
              <w:t>macro</w:t>
            </w:r>
          </w:p>
        </w:tc>
        <w:tc>
          <w:tcPr>
            <w:tcW w:type="dxa" w:w="1080"/>
          </w:tcPr>
          <w:p>
            <w:r>
              <w:t>recall</w:t>
            </w:r>
          </w:p>
        </w:tc>
        <w:tc>
          <w:tcPr>
            <w:tcW w:type="dxa" w:w="1080"/>
          </w:tcPr>
          <w:p>
            <w:r>
              <w:t>0.988</w:t>
            </w:r>
          </w:p>
        </w:tc>
        <w:tc>
          <w:tcPr>
            <w:tcW w:type="dxa" w:w="1080"/>
          </w:tcPr>
          <w:p>
            <w:r>
              <w:t>[0.946, 0.998]</w:t>
            </w:r>
          </w:p>
        </w:tc>
        <w:tc>
          <w:tcPr>
            <w:tcW w:type="dxa" w:w="1080"/>
          </w:tcPr>
          <w:p>
            <w:r>
              <w:t>100</w:t>
            </w:r>
          </w:p>
        </w:tc>
      </w:tr>
      <w:tr>
        <w:tc>
          <w:tcPr>
            <w:tcW w:type="dxa" w:w="1080"/>
          </w:tcPr>
          <w:p>
            <w:r>
              <w:t>FD003</w:t>
            </w:r>
          </w:p>
        </w:tc>
        <w:tc>
          <w:tcPr>
            <w:tcW w:type="dxa" w:w="1080"/>
          </w:tcPr>
          <w:p>
            <w:r>
              <w:t>hgb</w:t>
            </w:r>
          </w:p>
        </w:tc>
        <w:tc>
          <w:tcPr>
            <w:tcW w:type="dxa" w:w="1080"/>
          </w:tcPr>
          <w:p>
            <w:r>
              <w:t>direct</w:t>
            </w:r>
          </w:p>
        </w:tc>
        <w:tc>
          <w:tcPr>
            <w:tcW w:type="dxa" w:w="1080"/>
          </w:tcPr>
          <w:p>
            <w:r>
              <w:t>safe</w:t>
            </w:r>
          </w:p>
        </w:tc>
        <w:tc>
          <w:tcPr>
            <w:tcW w:type="dxa" w:w="1080"/>
          </w:tcPr>
          <w:p>
            <w:r>
              <w:t>precision</w:t>
            </w:r>
          </w:p>
        </w:tc>
        <w:tc>
          <w:tcPr>
            <w:tcW w:type="dxa" w:w="1080"/>
          </w:tcPr>
          <w:p>
            <w:r>
              <w:t>1.000</w:t>
            </w:r>
          </w:p>
        </w:tc>
        <w:tc>
          <w:tcPr>
            <w:tcW w:type="dxa" w:w="1080"/>
          </w:tcPr>
          <w:p>
            <w:r>
              <w:t>[0.947, 1.000]</w:t>
            </w:r>
          </w:p>
        </w:tc>
        <w:tc>
          <w:tcPr>
            <w:tcW w:type="dxa" w:w="1080"/>
          </w:tcPr>
          <w:p>
            <w:r>
              <w:t>68</w:t>
            </w:r>
          </w:p>
        </w:tc>
      </w:tr>
      <w:tr>
        <w:tc>
          <w:tcPr>
            <w:tcW w:type="dxa" w:w="1080"/>
          </w:tcPr>
          <w:p>
            <w:r>
              <w:t>FD003</w:t>
            </w:r>
          </w:p>
        </w:tc>
        <w:tc>
          <w:tcPr>
            <w:tcW w:type="dxa" w:w="1080"/>
          </w:tcPr>
          <w:p>
            <w:r>
              <w:t>hgb</w:t>
            </w:r>
          </w:p>
        </w:tc>
        <w:tc>
          <w:tcPr>
            <w:tcW w:type="dxa" w:w="1080"/>
          </w:tcPr>
          <w:p>
            <w:r>
              <w:t>direct</w:t>
            </w:r>
          </w:p>
        </w:tc>
        <w:tc>
          <w:tcPr>
            <w:tcW w:type="dxa" w:w="1080"/>
          </w:tcPr>
          <w:p>
            <w:r>
              <w:t>safe</w:t>
            </w:r>
          </w:p>
        </w:tc>
        <w:tc>
          <w:tcPr>
            <w:tcW w:type="dxa" w:w="1080"/>
          </w:tcPr>
          <w:p>
            <w:r>
              <w:t>recall</w:t>
            </w:r>
          </w:p>
        </w:tc>
        <w:tc>
          <w:tcPr>
            <w:tcW w:type="dxa" w:w="1080"/>
          </w:tcPr>
          <w:p>
            <w:r>
              <w:t>0.958</w:t>
            </w:r>
          </w:p>
        </w:tc>
        <w:tc>
          <w:tcPr>
            <w:tcW w:type="dxa" w:w="1080"/>
          </w:tcPr>
          <w:p>
            <w:r>
              <w:t>[0.883, 0.986]</w:t>
            </w:r>
          </w:p>
        </w:tc>
        <w:tc>
          <w:tcPr>
            <w:tcW w:type="dxa" w:w="1080"/>
          </w:tcPr>
          <w:p>
            <w:r>
              <w:t>71</w:t>
            </w:r>
          </w:p>
        </w:tc>
      </w:tr>
      <w:tr>
        <w:tc>
          <w:tcPr>
            <w:tcW w:type="dxa" w:w="1080"/>
          </w:tcPr>
          <w:p>
            <w:r>
              <w:t>FD003</w:t>
            </w:r>
          </w:p>
        </w:tc>
        <w:tc>
          <w:tcPr>
            <w:tcW w:type="dxa" w:w="1080"/>
          </w:tcPr>
          <w:p>
            <w:r>
              <w:t>hgb</w:t>
            </w:r>
          </w:p>
        </w:tc>
        <w:tc>
          <w:tcPr>
            <w:tcW w:type="dxa" w:w="1080"/>
          </w:tcPr>
          <w:p>
            <w:r>
              <w:t>direct</w:t>
            </w:r>
          </w:p>
        </w:tc>
        <w:tc>
          <w:tcPr>
            <w:tcW w:type="dxa" w:w="1080"/>
          </w:tcPr>
          <w:p>
            <w:r>
              <w:t>warning</w:t>
            </w:r>
          </w:p>
        </w:tc>
        <w:tc>
          <w:tcPr>
            <w:tcW w:type="dxa" w:w="1080"/>
          </w:tcPr>
          <w:p>
            <w:r>
              <w:t>precision</w:t>
            </w:r>
          </w:p>
        </w:tc>
        <w:tc>
          <w:tcPr>
            <w:tcW w:type="dxa" w:w="1080"/>
          </w:tcPr>
          <w:p>
            <w:r>
              <w:t>0.824</w:t>
            </w:r>
          </w:p>
        </w:tc>
        <w:tc>
          <w:tcPr>
            <w:tcW w:type="dxa" w:w="1080"/>
          </w:tcPr>
          <w:p>
            <w:r>
              <w:t>[0.590, 0.938]</w:t>
            </w:r>
          </w:p>
        </w:tc>
        <w:tc>
          <w:tcPr>
            <w:tcW w:type="dxa" w:w="1080"/>
          </w:tcPr>
          <w:p>
            <w:r>
              <w:t>17</w:t>
            </w:r>
          </w:p>
        </w:tc>
      </w:tr>
      <w:tr>
        <w:tc>
          <w:tcPr>
            <w:tcW w:type="dxa" w:w="1080"/>
          </w:tcPr>
          <w:p>
            <w:r>
              <w:t>FD003</w:t>
            </w:r>
          </w:p>
        </w:tc>
        <w:tc>
          <w:tcPr>
            <w:tcW w:type="dxa" w:w="1080"/>
          </w:tcPr>
          <w:p>
            <w:r>
              <w:t>hgb</w:t>
            </w:r>
          </w:p>
        </w:tc>
        <w:tc>
          <w:tcPr>
            <w:tcW w:type="dxa" w:w="1080"/>
          </w:tcPr>
          <w:p>
            <w:r>
              <w:t>direct</w:t>
            </w:r>
          </w:p>
        </w:tc>
        <w:tc>
          <w:tcPr>
            <w:tcW w:type="dxa" w:w="1080"/>
          </w:tcPr>
          <w:p>
            <w:r>
              <w:t>warning</w:t>
            </w:r>
          </w:p>
        </w:tc>
        <w:tc>
          <w:tcPr>
            <w:tcW w:type="dxa" w:w="1080"/>
          </w:tcPr>
          <w:p>
            <w:r>
              <w:t>recall</w:t>
            </w:r>
          </w:p>
        </w:tc>
        <w:tc>
          <w:tcPr>
            <w:tcW w:type="dxa" w:w="1080"/>
          </w:tcPr>
          <w:p>
            <w:r>
              <w:t>0.875</w:t>
            </w:r>
          </w:p>
        </w:tc>
        <w:tc>
          <w:tcPr>
            <w:tcW w:type="dxa" w:w="1080"/>
          </w:tcPr>
          <w:p>
            <w:r>
              <w:t>[0.640, 0.965]</w:t>
            </w:r>
          </w:p>
        </w:tc>
        <w:tc>
          <w:tcPr>
            <w:tcW w:type="dxa" w:w="1080"/>
          </w:tcPr>
          <w:p>
            <w:r>
              <w:t>16</w:t>
            </w:r>
          </w:p>
        </w:tc>
      </w:tr>
      <w:tr>
        <w:tc>
          <w:tcPr>
            <w:tcW w:type="dxa" w:w="1080"/>
          </w:tcPr>
          <w:p>
            <w:r>
              <w:t>FD003</w:t>
            </w:r>
          </w:p>
        </w:tc>
        <w:tc>
          <w:tcPr>
            <w:tcW w:type="dxa" w:w="1080"/>
          </w:tcPr>
          <w:p>
            <w:r>
              <w:t>hgb</w:t>
            </w:r>
          </w:p>
        </w:tc>
        <w:tc>
          <w:tcPr>
            <w:tcW w:type="dxa" w:w="1080"/>
          </w:tcPr>
          <w:p>
            <w:r>
              <w:t>direct</w:t>
            </w:r>
          </w:p>
        </w:tc>
        <w:tc>
          <w:tcPr>
            <w:tcW w:type="dxa" w:w="1080"/>
          </w:tcPr>
          <w:p>
            <w:r>
              <w:t>critical</w:t>
            </w:r>
          </w:p>
        </w:tc>
        <w:tc>
          <w:tcPr>
            <w:tcW w:type="dxa" w:w="1080"/>
          </w:tcPr>
          <w:p>
            <w:r>
              <w:t>precision</w:t>
            </w:r>
          </w:p>
        </w:tc>
        <w:tc>
          <w:tcPr>
            <w:tcW w:type="dxa" w:w="1080"/>
          </w:tcPr>
          <w:p>
            <w:r>
              <w:t>0.867</w:t>
            </w:r>
          </w:p>
        </w:tc>
        <w:tc>
          <w:tcPr>
            <w:tcW w:type="dxa" w:w="1080"/>
          </w:tcPr>
          <w:p>
            <w:r>
              <w:t>[0.621, 0.963]</w:t>
            </w:r>
          </w:p>
        </w:tc>
        <w:tc>
          <w:tcPr>
            <w:tcW w:type="dxa" w:w="1080"/>
          </w:tcPr>
          <w:p>
            <w:r>
              <w:t>15</w:t>
            </w:r>
          </w:p>
        </w:tc>
      </w:tr>
      <w:tr>
        <w:tc>
          <w:tcPr>
            <w:tcW w:type="dxa" w:w="1080"/>
          </w:tcPr>
          <w:p>
            <w:r>
              <w:t>FD003</w:t>
            </w:r>
          </w:p>
        </w:tc>
        <w:tc>
          <w:tcPr>
            <w:tcW w:type="dxa" w:w="1080"/>
          </w:tcPr>
          <w:p>
            <w:r>
              <w:t>hgb</w:t>
            </w:r>
          </w:p>
        </w:tc>
        <w:tc>
          <w:tcPr>
            <w:tcW w:type="dxa" w:w="1080"/>
          </w:tcPr>
          <w:p>
            <w:r>
              <w:t>direct</w:t>
            </w:r>
          </w:p>
        </w:tc>
        <w:tc>
          <w:tcPr>
            <w:tcW w:type="dxa" w:w="1080"/>
          </w:tcPr>
          <w:p>
            <w:r>
              <w:t>critical</w:t>
            </w:r>
          </w:p>
        </w:tc>
        <w:tc>
          <w:tcPr>
            <w:tcW w:type="dxa" w:w="1080"/>
          </w:tcPr>
          <w:p>
            <w:r>
              <w:t>recall</w:t>
            </w:r>
          </w:p>
        </w:tc>
        <w:tc>
          <w:tcPr>
            <w:tcW w:type="dxa" w:w="1080"/>
          </w:tcPr>
          <w:p>
            <w:r>
              <w:t>1.000</w:t>
            </w:r>
          </w:p>
        </w:tc>
        <w:tc>
          <w:tcPr>
            <w:tcW w:type="dxa" w:w="1080"/>
          </w:tcPr>
          <w:p>
            <w:r>
              <w:t>[0.772, 1.000]</w:t>
            </w:r>
          </w:p>
        </w:tc>
        <w:tc>
          <w:tcPr>
            <w:tcW w:type="dxa" w:w="1080"/>
          </w:tcPr>
          <w:p>
            <w:r>
              <w:t>13</w:t>
            </w:r>
          </w:p>
        </w:tc>
      </w:tr>
      <w:tr>
        <w:tc>
          <w:tcPr>
            <w:tcW w:type="dxa" w:w="1080"/>
          </w:tcPr>
          <w:p>
            <w:r>
              <w:t>FD003</w:t>
            </w:r>
          </w:p>
        </w:tc>
        <w:tc>
          <w:tcPr>
            <w:tcW w:type="dxa" w:w="1080"/>
          </w:tcPr>
          <w:p>
            <w:r>
              <w:t>hgb</w:t>
            </w:r>
          </w:p>
        </w:tc>
        <w:tc>
          <w:tcPr>
            <w:tcW w:type="dxa" w:w="1080"/>
          </w:tcPr>
          <w:p>
            <w:r>
              <w:t>direct</w:t>
            </w:r>
          </w:p>
        </w:tc>
        <w:tc>
          <w:tcPr>
            <w:tcW w:type="dxa" w:w="1080"/>
          </w:tcPr>
          <w:p>
            <w:r>
              <w:t>macro</w:t>
            </w:r>
          </w:p>
        </w:tc>
        <w:tc>
          <w:tcPr>
            <w:tcW w:type="dxa" w:w="1080"/>
          </w:tcPr>
          <w:p>
            <w:r>
              <w:t>precision</w:t>
            </w:r>
          </w:p>
        </w:tc>
        <w:tc>
          <w:tcPr>
            <w:tcW w:type="dxa" w:w="1080"/>
          </w:tcPr>
          <w:p>
            <w:r>
              <w:t>0.897</w:t>
            </w:r>
          </w:p>
        </w:tc>
        <w:tc>
          <w:tcPr>
            <w:tcW w:type="dxa" w:w="1080"/>
          </w:tcPr>
          <w:p>
            <w:r>
              <w:t>[0.822, 0.940]</w:t>
            </w:r>
          </w:p>
        </w:tc>
        <w:tc>
          <w:tcPr>
            <w:tcW w:type="dxa" w:w="1080"/>
          </w:tcPr>
          <w:p>
            <w:r>
              <w:t>105</w:t>
            </w:r>
          </w:p>
        </w:tc>
      </w:tr>
      <w:tr>
        <w:tc>
          <w:tcPr>
            <w:tcW w:type="dxa" w:w="1080"/>
          </w:tcPr>
          <w:p>
            <w:r>
              <w:t>FD003</w:t>
            </w:r>
          </w:p>
        </w:tc>
        <w:tc>
          <w:tcPr>
            <w:tcW w:type="dxa" w:w="1080"/>
          </w:tcPr>
          <w:p>
            <w:r>
              <w:t>hgb</w:t>
            </w:r>
          </w:p>
        </w:tc>
        <w:tc>
          <w:tcPr>
            <w:tcW w:type="dxa" w:w="1080"/>
          </w:tcPr>
          <w:p>
            <w:r>
              <w:t>direct</w:t>
            </w:r>
          </w:p>
        </w:tc>
        <w:tc>
          <w:tcPr>
            <w:tcW w:type="dxa" w:w="1080"/>
          </w:tcPr>
          <w:p>
            <w:r>
              <w:t>macro</w:t>
            </w:r>
          </w:p>
        </w:tc>
        <w:tc>
          <w:tcPr>
            <w:tcW w:type="dxa" w:w="1080"/>
          </w:tcPr>
          <w:p>
            <w:r>
              <w:t>recall</w:t>
            </w:r>
          </w:p>
        </w:tc>
        <w:tc>
          <w:tcPr>
            <w:tcW w:type="dxa" w:w="1080"/>
          </w:tcPr>
          <w:p>
            <w:r>
              <w:t>0.944</w:t>
            </w:r>
          </w:p>
        </w:tc>
        <w:tc>
          <w:tcPr>
            <w:tcW w:type="dxa" w:w="1080"/>
          </w:tcPr>
          <w:p>
            <w:r>
              <w:t>[0.875, 0.972]</w:t>
            </w:r>
          </w:p>
        </w:tc>
        <w:tc>
          <w:tcPr>
            <w:tcW w:type="dxa" w:w="1080"/>
          </w:tcPr>
          <w:p>
            <w:r>
              <w:t>100</w:t>
            </w:r>
          </w:p>
        </w:tc>
      </w:tr>
      <w:tr>
        <w:tc>
          <w:tcPr>
            <w:tcW w:type="dxa" w:w="1080"/>
          </w:tcPr>
          <w:p>
            <w:r>
              <w:t>FD003</w:t>
            </w:r>
          </w:p>
        </w:tc>
        <w:tc>
          <w:tcPr>
            <w:tcW w:type="dxa" w:w="1080"/>
          </w:tcPr>
          <w:p>
            <w:r>
              <w:t>hgb</w:t>
            </w:r>
          </w:p>
        </w:tc>
        <w:tc>
          <w:tcPr>
            <w:tcW w:type="dxa" w:w="1080"/>
          </w:tcPr>
          <w:p>
            <w:r>
              <w:t>direct</w:t>
            </w:r>
          </w:p>
        </w:tc>
        <w:tc>
          <w:tcPr>
            <w:tcW w:type="dxa" w:w="1080"/>
          </w:tcPr>
          <w:p>
            <w:r>
              <w:t>weighted</w:t>
            </w:r>
          </w:p>
        </w:tc>
        <w:tc>
          <w:tcPr>
            <w:tcW w:type="dxa" w:w="1080"/>
          </w:tcPr>
          <w:p>
            <w:r>
              <w:t>precision</w:t>
            </w:r>
          </w:p>
        </w:tc>
        <w:tc>
          <w:tcPr>
            <w:tcW w:type="dxa" w:w="1080"/>
          </w:tcPr>
          <w:p>
            <w:r>
              <w:t>0.954</w:t>
            </w:r>
          </w:p>
        </w:tc>
        <w:tc>
          <w:tcPr>
            <w:tcW w:type="dxa" w:w="1080"/>
          </w:tcPr>
          <w:p>
            <w:r>
              <w:t>[0.888, 0.978]</w:t>
            </w:r>
          </w:p>
        </w:tc>
        <w:tc>
          <w:tcPr>
            <w:tcW w:type="dxa" w:w="1080"/>
          </w:tcPr>
          <w:p>
            <w:r>
              <w:t>100</w:t>
            </w:r>
          </w:p>
        </w:tc>
      </w:tr>
      <w:tr>
        <w:tc>
          <w:tcPr>
            <w:tcW w:type="dxa" w:w="1080"/>
          </w:tcPr>
          <w:p>
            <w:r>
              <w:t>FD003</w:t>
            </w:r>
          </w:p>
        </w:tc>
        <w:tc>
          <w:tcPr>
            <w:tcW w:type="dxa" w:w="1080"/>
          </w:tcPr>
          <w:p>
            <w:r>
              <w:t>hgb</w:t>
            </w:r>
          </w:p>
        </w:tc>
        <w:tc>
          <w:tcPr>
            <w:tcW w:type="dxa" w:w="1080"/>
          </w:tcPr>
          <w:p>
            <w:r>
              <w:t>direct</w:t>
            </w:r>
          </w:p>
        </w:tc>
        <w:tc>
          <w:tcPr>
            <w:tcW w:type="dxa" w:w="1080"/>
          </w:tcPr>
          <w:p>
            <w:r>
              <w:t>weighted</w:t>
            </w:r>
          </w:p>
        </w:tc>
        <w:tc>
          <w:tcPr>
            <w:tcW w:type="dxa" w:w="1080"/>
          </w:tcPr>
          <w:p>
            <w:r>
              <w:t>recall</w:t>
            </w:r>
          </w:p>
        </w:tc>
        <w:tc>
          <w:tcPr>
            <w:tcW w:type="dxa" w:w="1080"/>
          </w:tcPr>
          <w:p>
            <w:r>
              <w:t>0.950</w:t>
            </w:r>
          </w:p>
        </w:tc>
        <w:tc>
          <w:tcPr>
            <w:tcW w:type="dxa" w:w="1080"/>
          </w:tcPr>
          <w:p>
            <w:r>
              <w:t>[0.888, 0.978]</w:t>
            </w:r>
          </w:p>
        </w:tc>
        <w:tc>
          <w:tcPr>
            <w:tcW w:type="dxa" w:w="1080"/>
          </w:tcPr>
          <w:p>
            <w:r>
              <w:t>100</w:t>
            </w:r>
          </w:p>
        </w:tc>
      </w:tr>
      <w:tr>
        <w:tc>
          <w:tcPr>
            <w:tcW w:type="dxa" w:w="1080"/>
          </w:tcPr>
          <w:p>
            <w:r>
              <w:t>FD003</w:t>
            </w:r>
          </w:p>
        </w:tc>
        <w:tc>
          <w:tcPr>
            <w:tcW w:type="dxa" w:w="1080"/>
          </w:tcPr>
          <w:p>
            <w:r>
              <w:t>hgb</w:t>
            </w:r>
          </w:p>
        </w:tc>
        <w:tc>
          <w:tcPr>
            <w:tcW w:type="dxa" w:w="1080"/>
          </w:tcPr>
          <w:p>
            <w:r>
              <w:t>direct</w:t>
            </w:r>
          </w:p>
        </w:tc>
        <w:tc>
          <w:tcPr>
            <w:tcW w:type="dxa" w:w="1080"/>
          </w:tcPr>
          <w:p>
            <w:r>
              <w:t>negative</w:t>
            </w:r>
          </w:p>
        </w:tc>
        <w:tc>
          <w:tcPr>
            <w:tcW w:type="dxa" w:w="1080"/>
          </w:tcPr>
          <w:p>
            <w:r>
              <w:t>precision</w:t>
            </w:r>
          </w:p>
        </w:tc>
        <w:tc>
          <w:tcPr>
            <w:tcW w:type="dxa" w:w="1080"/>
          </w:tcPr>
          <w:p>
            <w:r>
              <w:t>1.000</w:t>
            </w:r>
          </w:p>
        </w:tc>
        <w:tc>
          <w:tcPr>
            <w:tcW w:type="dxa" w:w="1080"/>
          </w:tcPr>
          <w:p>
            <w:r>
              <w:t>[0.954, 1.000]</w:t>
            </w:r>
          </w:p>
        </w:tc>
        <w:tc>
          <w:tcPr>
            <w:tcW w:type="dxa" w:w="1080"/>
          </w:tcPr>
          <w:p>
            <w:r>
              <w:t>79</w:t>
            </w:r>
          </w:p>
        </w:tc>
      </w:tr>
      <w:tr>
        <w:tc>
          <w:tcPr>
            <w:tcW w:type="dxa" w:w="1080"/>
          </w:tcPr>
          <w:p>
            <w:r>
              <w:t>FD003</w:t>
            </w:r>
          </w:p>
        </w:tc>
        <w:tc>
          <w:tcPr>
            <w:tcW w:type="dxa" w:w="1080"/>
          </w:tcPr>
          <w:p>
            <w:r>
              <w:t>hgb</w:t>
            </w:r>
          </w:p>
        </w:tc>
        <w:tc>
          <w:tcPr>
            <w:tcW w:type="dxa" w:w="1080"/>
          </w:tcPr>
          <w:p>
            <w:r>
              <w:t>direct</w:t>
            </w:r>
          </w:p>
        </w:tc>
        <w:tc>
          <w:tcPr>
            <w:tcW w:type="dxa" w:w="1080"/>
          </w:tcPr>
          <w:p>
            <w:r>
              <w:t>negative</w:t>
            </w:r>
          </w:p>
        </w:tc>
        <w:tc>
          <w:tcPr>
            <w:tcW w:type="dxa" w:w="1080"/>
          </w:tcPr>
          <w:p>
            <w:r>
              <w:t>recall</w:t>
            </w:r>
          </w:p>
        </w:tc>
        <w:tc>
          <w:tcPr>
            <w:tcW w:type="dxa" w:w="1080"/>
          </w:tcPr>
          <w:p>
            <w:r>
              <w:t>0.988</w:t>
            </w:r>
          </w:p>
        </w:tc>
        <w:tc>
          <w:tcPr>
            <w:tcW w:type="dxa" w:w="1080"/>
          </w:tcPr>
          <w:p>
            <w:r>
              <w:t>[0.933, 0.998]</w:t>
            </w:r>
          </w:p>
        </w:tc>
        <w:tc>
          <w:tcPr>
            <w:tcW w:type="dxa" w:w="1080"/>
          </w:tcPr>
          <w:p>
            <w:r>
              <w:t>80</w:t>
            </w:r>
          </w:p>
        </w:tc>
      </w:tr>
      <w:tr>
        <w:tc>
          <w:tcPr>
            <w:tcW w:type="dxa" w:w="1080"/>
          </w:tcPr>
          <w:p>
            <w:r>
              <w:t>FD003</w:t>
            </w:r>
          </w:p>
        </w:tc>
        <w:tc>
          <w:tcPr>
            <w:tcW w:type="dxa" w:w="1080"/>
          </w:tcPr>
          <w:p>
            <w:r>
              <w:t>hgb</w:t>
            </w:r>
          </w:p>
        </w:tc>
        <w:tc>
          <w:tcPr>
            <w:tcW w:type="dxa" w:w="1080"/>
          </w:tcPr>
          <w:p>
            <w:r>
              <w:t>direct</w:t>
            </w:r>
          </w:p>
        </w:tc>
        <w:tc>
          <w:tcPr>
            <w:tcW w:type="dxa" w:w="1080"/>
          </w:tcPr>
          <w:p>
            <w:r>
              <w:t>positive</w:t>
            </w:r>
          </w:p>
        </w:tc>
        <w:tc>
          <w:tcPr>
            <w:tcW w:type="dxa" w:w="1080"/>
          </w:tcPr>
          <w:p>
            <w:r>
              <w:t>precision</w:t>
            </w:r>
          </w:p>
        </w:tc>
        <w:tc>
          <w:tcPr>
            <w:tcW w:type="dxa" w:w="1080"/>
          </w:tcPr>
          <w:p>
            <w:r>
              <w:t>0.952</w:t>
            </w:r>
          </w:p>
        </w:tc>
        <w:tc>
          <w:tcPr>
            <w:tcW w:type="dxa" w:w="1080"/>
          </w:tcPr>
          <w:p>
            <w:r>
              <w:t>[0.773, 0.992]</w:t>
            </w:r>
          </w:p>
        </w:tc>
        <w:tc>
          <w:tcPr>
            <w:tcW w:type="dxa" w:w="1080"/>
          </w:tcPr>
          <w:p>
            <w:r>
              <w:t>21</w:t>
            </w:r>
          </w:p>
        </w:tc>
      </w:tr>
      <w:tr>
        <w:tc>
          <w:tcPr>
            <w:tcW w:type="dxa" w:w="1080"/>
          </w:tcPr>
          <w:p>
            <w:r>
              <w:t>FD003</w:t>
            </w:r>
          </w:p>
        </w:tc>
        <w:tc>
          <w:tcPr>
            <w:tcW w:type="dxa" w:w="1080"/>
          </w:tcPr>
          <w:p>
            <w:r>
              <w:t>hgb</w:t>
            </w:r>
          </w:p>
        </w:tc>
        <w:tc>
          <w:tcPr>
            <w:tcW w:type="dxa" w:w="1080"/>
          </w:tcPr>
          <w:p>
            <w:r>
              <w:t>direct</w:t>
            </w:r>
          </w:p>
        </w:tc>
        <w:tc>
          <w:tcPr>
            <w:tcW w:type="dxa" w:w="1080"/>
          </w:tcPr>
          <w:p>
            <w:r>
              <w:t>positive</w:t>
            </w:r>
          </w:p>
        </w:tc>
        <w:tc>
          <w:tcPr>
            <w:tcW w:type="dxa" w:w="1080"/>
          </w:tcPr>
          <w:p>
            <w:r>
              <w:t>recall</w:t>
            </w:r>
          </w:p>
        </w:tc>
        <w:tc>
          <w:tcPr>
            <w:tcW w:type="dxa" w:w="1080"/>
          </w:tcPr>
          <w:p>
            <w:r>
              <w:t>1.000</w:t>
            </w:r>
          </w:p>
        </w:tc>
        <w:tc>
          <w:tcPr>
            <w:tcW w:type="dxa" w:w="1080"/>
          </w:tcPr>
          <w:p>
            <w:r>
              <w:t>[0.839, 1.000]</w:t>
            </w:r>
          </w:p>
        </w:tc>
        <w:tc>
          <w:tcPr>
            <w:tcW w:type="dxa" w:w="1080"/>
          </w:tcPr>
          <w:p>
            <w:r>
              <w:t>20</w:t>
            </w:r>
          </w:p>
        </w:tc>
      </w:tr>
      <w:tr>
        <w:tc>
          <w:tcPr>
            <w:tcW w:type="dxa" w:w="1080"/>
          </w:tcPr>
          <w:p>
            <w:r>
              <w:t>FD003</w:t>
            </w:r>
          </w:p>
        </w:tc>
        <w:tc>
          <w:tcPr>
            <w:tcW w:type="dxa" w:w="1080"/>
          </w:tcPr>
          <w:p>
            <w:r>
              <w:t>hgb</w:t>
            </w:r>
          </w:p>
        </w:tc>
        <w:tc>
          <w:tcPr>
            <w:tcW w:type="dxa" w:w="1080"/>
          </w:tcPr>
          <w:p>
            <w:r>
              <w:t>direct</w:t>
            </w:r>
          </w:p>
        </w:tc>
        <w:tc>
          <w:tcPr>
            <w:tcW w:type="dxa" w:w="1080"/>
          </w:tcPr>
          <w:p>
            <w:r>
              <w:t>macro</w:t>
            </w:r>
          </w:p>
        </w:tc>
        <w:tc>
          <w:tcPr>
            <w:tcW w:type="dxa" w:w="1080"/>
          </w:tcPr>
          <w:p>
            <w:r>
              <w:t>precision</w:t>
            </w:r>
          </w:p>
        </w:tc>
        <w:tc>
          <w:tcPr>
            <w:tcW w:type="dxa" w:w="1080"/>
          </w:tcPr>
          <w:p>
            <w:r>
              <w:t>0.976</w:t>
            </w:r>
          </w:p>
        </w:tc>
        <w:tc>
          <w:tcPr>
            <w:tcW w:type="dxa" w:w="1080"/>
          </w:tcPr>
          <w:p>
            <w:r>
              <w:t>[0.931, 0.995]</w:t>
            </w:r>
          </w:p>
        </w:tc>
        <w:tc>
          <w:tcPr>
            <w:tcW w:type="dxa" w:w="1080"/>
          </w:tcPr>
          <w:p>
            <w:r>
              <w:t>101</w:t>
            </w:r>
          </w:p>
        </w:tc>
      </w:tr>
      <w:tr>
        <w:tc>
          <w:tcPr>
            <w:tcW w:type="dxa" w:w="1080"/>
          </w:tcPr>
          <w:p>
            <w:r>
              <w:t>FD003</w:t>
            </w:r>
          </w:p>
        </w:tc>
        <w:tc>
          <w:tcPr>
            <w:tcW w:type="dxa" w:w="1080"/>
          </w:tcPr>
          <w:p>
            <w:r>
              <w:t>hgb</w:t>
            </w:r>
          </w:p>
        </w:tc>
        <w:tc>
          <w:tcPr>
            <w:tcW w:type="dxa" w:w="1080"/>
          </w:tcPr>
          <w:p>
            <w:r>
              <w:t>direct</w:t>
            </w:r>
          </w:p>
        </w:tc>
        <w:tc>
          <w:tcPr>
            <w:tcW w:type="dxa" w:w="1080"/>
          </w:tcPr>
          <w:p>
            <w:r>
              <w:t>macro</w:t>
            </w:r>
          </w:p>
        </w:tc>
        <w:tc>
          <w:tcPr>
            <w:tcW w:type="dxa" w:w="1080"/>
          </w:tcPr>
          <w:p>
            <w:r>
              <w:t>recall</w:t>
            </w:r>
          </w:p>
        </w:tc>
        <w:tc>
          <w:tcPr>
            <w:tcW w:type="dxa" w:w="1080"/>
          </w:tcPr>
          <w:p>
            <w:r>
              <w:t>0.994</w:t>
            </w:r>
          </w:p>
        </w:tc>
        <w:tc>
          <w:tcPr>
            <w:tcW w:type="dxa" w:w="1080"/>
          </w:tcPr>
          <w:p>
            <w:r>
              <w:t>[0.946, 0.998]</w:t>
            </w:r>
          </w:p>
        </w:tc>
        <w:tc>
          <w:tcPr>
            <w:tcW w:type="dxa" w:w="1080"/>
          </w:tcPr>
          <w:p>
            <w:r>
              <w:t>100</w:t>
            </w:r>
          </w:p>
        </w:tc>
      </w:tr>
      <w:tr>
        <w:tc>
          <w:tcPr>
            <w:tcW w:type="dxa" w:w="1080"/>
          </w:tcPr>
          <w:p>
            <w:r>
              <w:t>FD003</w:t>
            </w:r>
          </w:p>
        </w:tc>
        <w:tc>
          <w:tcPr>
            <w:tcW w:type="dxa" w:w="1080"/>
          </w:tcPr>
          <w:p>
            <w:r>
              <w:t>hgb-via-RUL</w:t>
            </w:r>
          </w:p>
        </w:tc>
        <w:tc>
          <w:tcPr>
            <w:tcW w:type="dxa" w:w="1080"/>
          </w:tcPr>
          <w:p>
            <w:r>
              <w:t>regress-threshold</w:t>
            </w:r>
          </w:p>
        </w:tc>
        <w:tc>
          <w:tcPr>
            <w:tcW w:type="dxa" w:w="1080"/>
          </w:tcPr>
          <w:p>
            <w:r>
              <w:t>safe</w:t>
            </w:r>
          </w:p>
        </w:tc>
        <w:tc>
          <w:tcPr>
            <w:tcW w:type="dxa" w:w="1080"/>
          </w:tcPr>
          <w:p>
            <w:r>
              <w:t>precision</w:t>
            </w:r>
          </w:p>
        </w:tc>
        <w:tc>
          <w:tcPr>
            <w:tcW w:type="dxa" w:w="1080"/>
          </w:tcPr>
          <w:p>
            <w:r>
              <w:t>0.986</w:t>
            </w:r>
          </w:p>
        </w:tc>
        <w:tc>
          <w:tcPr>
            <w:tcW w:type="dxa" w:w="1080"/>
          </w:tcPr>
          <w:p>
            <w:r>
              <w:t>[0.924, 0.998]</w:t>
            </w:r>
          </w:p>
        </w:tc>
        <w:tc>
          <w:tcPr>
            <w:tcW w:type="dxa" w:w="1080"/>
          </w:tcPr>
          <w:p>
            <w:r>
              <w:t>71</w:t>
            </w:r>
          </w:p>
        </w:tc>
      </w:tr>
      <w:tr>
        <w:tc>
          <w:tcPr>
            <w:tcW w:type="dxa" w:w="1080"/>
          </w:tcPr>
          <w:p>
            <w:r>
              <w:t>FD003</w:t>
            </w:r>
          </w:p>
        </w:tc>
        <w:tc>
          <w:tcPr>
            <w:tcW w:type="dxa" w:w="1080"/>
          </w:tcPr>
          <w:p>
            <w:r>
              <w:t>hgb-via-RUL</w:t>
            </w:r>
          </w:p>
        </w:tc>
        <w:tc>
          <w:tcPr>
            <w:tcW w:type="dxa" w:w="1080"/>
          </w:tcPr>
          <w:p>
            <w:r>
              <w:t>regress-threshold</w:t>
            </w:r>
          </w:p>
        </w:tc>
        <w:tc>
          <w:tcPr>
            <w:tcW w:type="dxa" w:w="1080"/>
          </w:tcPr>
          <w:p>
            <w:r>
              <w:t>safe</w:t>
            </w:r>
          </w:p>
        </w:tc>
        <w:tc>
          <w:tcPr>
            <w:tcW w:type="dxa" w:w="1080"/>
          </w:tcPr>
          <w:p>
            <w:r>
              <w:t>recall</w:t>
            </w:r>
          </w:p>
        </w:tc>
        <w:tc>
          <w:tcPr>
            <w:tcW w:type="dxa" w:w="1080"/>
          </w:tcPr>
          <w:p>
            <w:r>
              <w:t>0.986</w:t>
            </w:r>
          </w:p>
        </w:tc>
        <w:tc>
          <w:tcPr>
            <w:tcW w:type="dxa" w:w="1080"/>
          </w:tcPr>
          <w:p>
            <w:r>
              <w:t>[0.924, 0.998]</w:t>
            </w:r>
          </w:p>
        </w:tc>
        <w:tc>
          <w:tcPr>
            <w:tcW w:type="dxa" w:w="1080"/>
          </w:tcPr>
          <w:p>
            <w:r>
              <w:t>71</w:t>
            </w:r>
          </w:p>
        </w:tc>
      </w:tr>
      <w:tr>
        <w:tc>
          <w:tcPr>
            <w:tcW w:type="dxa" w:w="1080"/>
          </w:tcPr>
          <w:p>
            <w:r>
              <w:t>FD003</w:t>
            </w:r>
          </w:p>
        </w:tc>
        <w:tc>
          <w:tcPr>
            <w:tcW w:type="dxa" w:w="1080"/>
          </w:tcPr>
          <w:p>
            <w:r>
              <w:t>hgb-via-RUL</w:t>
            </w:r>
          </w:p>
        </w:tc>
        <w:tc>
          <w:tcPr>
            <w:tcW w:type="dxa" w:w="1080"/>
          </w:tcPr>
          <w:p>
            <w:r>
              <w:t>regress-threshold</w:t>
            </w:r>
          </w:p>
        </w:tc>
        <w:tc>
          <w:tcPr>
            <w:tcW w:type="dxa" w:w="1080"/>
          </w:tcPr>
          <w:p>
            <w:r>
              <w:t>warning</w:t>
            </w:r>
          </w:p>
        </w:tc>
        <w:tc>
          <w:tcPr>
            <w:tcW w:type="dxa" w:w="1080"/>
          </w:tcPr>
          <w:p>
            <w:r>
              <w:t>precision</w:t>
            </w:r>
          </w:p>
        </w:tc>
        <w:tc>
          <w:tcPr>
            <w:tcW w:type="dxa" w:w="1080"/>
          </w:tcPr>
          <w:p>
            <w:r>
              <w:t>0.833</w:t>
            </w:r>
          </w:p>
        </w:tc>
        <w:tc>
          <w:tcPr>
            <w:tcW w:type="dxa" w:w="1080"/>
          </w:tcPr>
          <w:p>
            <w:r>
              <w:t>[0.608, 0.942]</w:t>
            </w:r>
          </w:p>
        </w:tc>
        <w:tc>
          <w:tcPr>
            <w:tcW w:type="dxa" w:w="1080"/>
          </w:tcPr>
          <w:p>
            <w:r>
              <w:t>18</w:t>
            </w:r>
          </w:p>
        </w:tc>
      </w:tr>
      <w:tr>
        <w:tc>
          <w:tcPr>
            <w:tcW w:type="dxa" w:w="1080"/>
          </w:tcPr>
          <w:p>
            <w:r>
              <w:t>FD003</w:t>
            </w:r>
          </w:p>
        </w:tc>
        <w:tc>
          <w:tcPr>
            <w:tcW w:type="dxa" w:w="1080"/>
          </w:tcPr>
          <w:p>
            <w:r>
              <w:t>hgb-via-RUL</w:t>
            </w:r>
          </w:p>
        </w:tc>
        <w:tc>
          <w:tcPr>
            <w:tcW w:type="dxa" w:w="1080"/>
          </w:tcPr>
          <w:p>
            <w:r>
              <w:t>regress-threshold</w:t>
            </w:r>
          </w:p>
        </w:tc>
        <w:tc>
          <w:tcPr>
            <w:tcW w:type="dxa" w:w="1080"/>
          </w:tcPr>
          <w:p>
            <w:r>
              <w:t>warning</w:t>
            </w:r>
          </w:p>
        </w:tc>
        <w:tc>
          <w:tcPr>
            <w:tcW w:type="dxa" w:w="1080"/>
          </w:tcPr>
          <w:p>
            <w:r>
              <w:t>recall</w:t>
            </w:r>
          </w:p>
        </w:tc>
        <w:tc>
          <w:tcPr>
            <w:tcW w:type="dxa" w:w="1080"/>
          </w:tcPr>
          <w:p>
            <w:r>
              <w:t>0.938</w:t>
            </w:r>
          </w:p>
        </w:tc>
        <w:tc>
          <w:tcPr>
            <w:tcW w:type="dxa" w:w="1080"/>
          </w:tcPr>
          <w:p>
            <w:r>
              <w:t>[0.717, 0.989]</w:t>
            </w:r>
          </w:p>
        </w:tc>
        <w:tc>
          <w:tcPr>
            <w:tcW w:type="dxa" w:w="1080"/>
          </w:tcPr>
          <w:p>
            <w:r>
              <w:t>16</w:t>
            </w:r>
          </w:p>
        </w:tc>
      </w:tr>
      <w:tr>
        <w:tc>
          <w:tcPr>
            <w:tcW w:type="dxa" w:w="1080"/>
          </w:tcPr>
          <w:p>
            <w:r>
              <w:t>FD003</w:t>
            </w:r>
          </w:p>
        </w:tc>
        <w:tc>
          <w:tcPr>
            <w:tcW w:type="dxa" w:w="1080"/>
          </w:tcPr>
          <w:p>
            <w:r>
              <w:t>hgb-via-RUL</w:t>
            </w:r>
          </w:p>
        </w:tc>
        <w:tc>
          <w:tcPr>
            <w:tcW w:type="dxa" w:w="1080"/>
          </w:tcPr>
          <w:p>
            <w:r>
              <w:t>regress-threshold</w:t>
            </w:r>
          </w:p>
        </w:tc>
        <w:tc>
          <w:tcPr>
            <w:tcW w:type="dxa" w:w="1080"/>
          </w:tcPr>
          <w:p>
            <w:r>
              <w:t>critical</w:t>
            </w:r>
          </w:p>
        </w:tc>
        <w:tc>
          <w:tcPr>
            <w:tcW w:type="dxa" w:w="1080"/>
          </w:tcPr>
          <w:p>
            <w:r>
              <w:t>precision</w:t>
            </w:r>
          </w:p>
        </w:tc>
        <w:tc>
          <w:tcPr>
            <w:tcW w:type="dxa" w:w="1080"/>
          </w:tcPr>
          <w:p>
            <w:r>
              <w:t>1.000</w:t>
            </w:r>
          </w:p>
        </w:tc>
        <w:tc>
          <w:tcPr>
            <w:tcW w:type="dxa" w:w="1080"/>
          </w:tcPr>
          <w:p>
            <w:r>
              <w:t>[0.741, 1.000]</w:t>
            </w:r>
          </w:p>
        </w:tc>
        <w:tc>
          <w:tcPr>
            <w:tcW w:type="dxa" w:w="1080"/>
          </w:tcPr>
          <w:p>
            <w:r>
              <w:t>11</w:t>
            </w:r>
          </w:p>
        </w:tc>
      </w:tr>
      <w:tr>
        <w:tc>
          <w:tcPr>
            <w:tcW w:type="dxa" w:w="1080"/>
          </w:tcPr>
          <w:p>
            <w:r>
              <w:t>FD003</w:t>
            </w:r>
          </w:p>
        </w:tc>
        <w:tc>
          <w:tcPr>
            <w:tcW w:type="dxa" w:w="1080"/>
          </w:tcPr>
          <w:p>
            <w:r>
              <w:t>hgb-via-RUL</w:t>
            </w:r>
          </w:p>
        </w:tc>
        <w:tc>
          <w:tcPr>
            <w:tcW w:type="dxa" w:w="1080"/>
          </w:tcPr>
          <w:p>
            <w:r>
              <w:t>regress-threshold</w:t>
            </w:r>
          </w:p>
        </w:tc>
        <w:tc>
          <w:tcPr>
            <w:tcW w:type="dxa" w:w="1080"/>
          </w:tcPr>
          <w:p>
            <w:r>
              <w:t>critical</w:t>
            </w:r>
          </w:p>
        </w:tc>
        <w:tc>
          <w:tcPr>
            <w:tcW w:type="dxa" w:w="1080"/>
          </w:tcPr>
          <w:p>
            <w:r>
              <w:t>recall</w:t>
            </w:r>
          </w:p>
        </w:tc>
        <w:tc>
          <w:tcPr>
            <w:tcW w:type="dxa" w:w="1080"/>
          </w:tcPr>
          <w:p>
            <w:r>
              <w:t>0.846</w:t>
            </w:r>
          </w:p>
        </w:tc>
        <w:tc>
          <w:tcPr>
            <w:tcW w:type="dxa" w:w="1080"/>
          </w:tcPr>
          <w:p>
            <w:r>
              <w:t>[0.578, 0.957]</w:t>
            </w:r>
          </w:p>
        </w:tc>
        <w:tc>
          <w:tcPr>
            <w:tcW w:type="dxa" w:w="1080"/>
          </w:tcPr>
          <w:p>
            <w:r>
              <w:t>13</w:t>
            </w:r>
          </w:p>
        </w:tc>
      </w:tr>
      <w:tr>
        <w:tc>
          <w:tcPr>
            <w:tcW w:type="dxa" w:w="1080"/>
          </w:tcPr>
          <w:p>
            <w:r>
              <w:t>FD003</w:t>
            </w:r>
          </w:p>
        </w:tc>
        <w:tc>
          <w:tcPr>
            <w:tcW w:type="dxa" w:w="1080"/>
          </w:tcPr>
          <w:p>
            <w:r>
              <w:t>hgb-via-RUL</w:t>
            </w:r>
          </w:p>
        </w:tc>
        <w:tc>
          <w:tcPr>
            <w:tcW w:type="dxa" w:w="1080"/>
          </w:tcPr>
          <w:p>
            <w:r>
              <w:t>regress-threshold</w:t>
            </w:r>
          </w:p>
        </w:tc>
        <w:tc>
          <w:tcPr>
            <w:tcW w:type="dxa" w:w="1080"/>
          </w:tcPr>
          <w:p>
            <w:r>
              <w:t>macro</w:t>
            </w:r>
          </w:p>
        </w:tc>
        <w:tc>
          <w:tcPr>
            <w:tcW w:type="dxa" w:w="1080"/>
          </w:tcPr>
          <w:p>
            <w:r>
              <w:t>precision</w:t>
            </w:r>
          </w:p>
        </w:tc>
        <w:tc>
          <w:tcPr>
            <w:tcW w:type="dxa" w:w="1080"/>
          </w:tcPr>
          <w:p>
            <w:r>
              <w:t>0.940</w:t>
            </w:r>
          </w:p>
        </w:tc>
        <w:tc>
          <w:tcPr>
            <w:tcW w:type="dxa" w:w="1080"/>
          </w:tcPr>
          <w:p>
            <w:r>
              <w:t>[0.873, 0.972]</w:t>
            </w:r>
          </w:p>
        </w:tc>
        <w:tc>
          <w:tcPr>
            <w:tcW w:type="dxa" w:w="1080"/>
          </w:tcPr>
          <w:p>
            <w:r>
              <w:t>98</w:t>
            </w:r>
          </w:p>
        </w:tc>
      </w:tr>
      <w:tr>
        <w:tc>
          <w:tcPr>
            <w:tcW w:type="dxa" w:w="1080"/>
          </w:tcPr>
          <w:p>
            <w:r>
              <w:t>FD003</w:t>
            </w:r>
          </w:p>
        </w:tc>
        <w:tc>
          <w:tcPr>
            <w:tcW w:type="dxa" w:w="1080"/>
          </w:tcPr>
          <w:p>
            <w:r>
              <w:t>hgb-via-RUL</w:t>
            </w:r>
          </w:p>
        </w:tc>
        <w:tc>
          <w:tcPr>
            <w:tcW w:type="dxa" w:w="1080"/>
          </w:tcPr>
          <w:p>
            <w:r>
              <w:t>regress-threshold</w:t>
            </w:r>
          </w:p>
        </w:tc>
        <w:tc>
          <w:tcPr>
            <w:tcW w:type="dxa" w:w="1080"/>
          </w:tcPr>
          <w:p>
            <w:r>
              <w:t>macro</w:t>
            </w:r>
          </w:p>
        </w:tc>
        <w:tc>
          <w:tcPr>
            <w:tcW w:type="dxa" w:w="1080"/>
          </w:tcPr>
          <w:p>
            <w:r>
              <w:t>recall</w:t>
            </w:r>
          </w:p>
        </w:tc>
        <w:tc>
          <w:tcPr>
            <w:tcW w:type="dxa" w:w="1080"/>
          </w:tcPr>
          <w:p>
            <w:r>
              <w:t>0.923</w:t>
            </w:r>
          </w:p>
        </w:tc>
        <w:tc>
          <w:tcPr>
            <w:tcW w:type="dxa" w:w="1080"/>
          </w:tcPr>
          <w:p>
            <w:r>
              <w:t>[0.850, 0.959]</w:t>
            </w:r>
          </w:p>
        </w:tc>
        <w:tc>
          <w:tcPr>
            <w:tcW w:type="dxa" w:w="1080"/>
          </w:tcPr>
          <w:p>
            <w:r>
              <w:t>100</w:t>
            </w:r>
          </w:p>
        </w:tc>
      </w:tr>
      <w:tr>
        <w:tc>
          <w:tcPr>
            <w:tcW w:type="dxa" w:w="1080"/>
          </w:tcPr>
          <w:p>
            <w:r>
              <w:t>FD003</w:t>
            </w:r>
          </w:p>
        </w:tc>
        <w:tc>
          <w:tcPr>
            <w:tcW w:type="dxa" w:w="1080"/>
          </w:tcPr>
          <w:p>
            <w:r>
              <w:t>hgb-via-RUL</w:t>
            </w:r>
          </w:p>
        </w:tc>
        <w:tc>
          <w:tcPr>
            <w:tcW w:type="dxa" w:w="1080"/>
          </w:tcPr>
          <w:p>
            <w:r>
              <w:t>regress-threshold</w:t>
            </w:r>
          </w:p>
        </w:tc>
        <w:tc>
          <w:tcPr>
            <w:tcW w:type="dxa" w:w="1080"/>
          </w:tcPr>
          <w:p>
            <w:r>
              <w:t>weighted</w:t>
            </w:r>
          </w:p>
        </w:tc>
        <w:tc>
          <w:tcPr>
            <w:tcW w:type="dxa" w:w="1080"/>
          </w:tcPr>
          <w:p>
            <w:r>
              <w:t>precision</w:t>
            </w:r>
          </w:p>
        </w:tc>
        <w:tc>
          <w:tcPr>
            <w:tcW w:type="dxa" w:w="1080"/>
          </w:tcPr>
          <w:p>
            <w:r>
              <w:t>0.963</w:t>
            </w:r>
          </w:p>
        </w:tc>
        <w:tc>
          <w:tcPr>
            <w:tcW w:type="dxa" w:w="1080"/>
          </w:tcPr>
          <w:p>
            <w:r>
              <w:t>[0.902, 0.984]</w:t>
            </w:r>
          </w:p>
        </w:tc>
        <w:tc>
          <w:tcPr>
            <w:tcW w:type="dxa" w:w="1080"/>
          </w:tcPr>
          <w:p>
            <w:r>
              <w:t>100</w:t>
            </w:r>
          </w:p>
        </w:tc>
      </w:tr>
      <w:tr>
        <w:tc>
          <w:tcPr>
            <w:tcW w:type="dxa" w:w="1080"/>
          </w:tcPr>
          <w:p>
            <w:r>
              <w:t>FD003</w:t>
            </w:r>
          </w:p>
        </w:tc>
        <w:tc>
          <w:tcPr>
            <w:tcW w:type="dxa" w:w="1080"/>
          </w:tcPr>
          <w:p>
            <w:r>
              <w:t>hgb-via-RUL</w:t>
            </w:r>
          </w:p>
        </w:tc>
        <w:tc>
          <w:tcPr>
            <w:tcW w:type="dxa" w:w="1080"/>
          </w:tcPr>
          <w:p>
            <w:r>
              <w:t>regress-threshold</w:t>
            </w:r>
          </w:p>
        </w:tc>
        <w:tc>
          <w:tcPr>
            <w:tcW w:type="dxa" w:w="1080"/>
          </w:tcPr>
          <w:p>
            <w:r>
              <w:t>weighted</w:t>
            </w:r>
          </w:p>
        </w:tc>
        <w:tc>
          <w:tcPr>
            <w:tcW w:type="dxa" w:w="1080"/>
          </w:tcPr>
          <w:p>
            <w:r>
              <w:t>recall</w:t>
            </w:r>
          </w:p>
        </w:tc>
        <w:tc>
          <w:tcPr>
            <w:tcW w:type="dxa" w:w="1080"/>
          </w:tcPr>
          <w:p>
            <w:r>
              <w:t>0.960</w:t>
            </w:r>
          </w:p>
        </w:tc>
        <w:tc>
          <w:tcPr>
            <w:tcW w:type="dxa" w:w="1080"/>
          </w:tcPr>
          <w:p>
            <w:r>
              <w:t>[0.902, 0.984]</w:t>
            </w:r>
          </w:p>
        </w:tc>
        <w:tc>
          <w:tcPr>
            <w:tcW w:type="dxa" w:w="1080"/>
          </w:tcPr>
          <w:p>
            <w:r>
              <w:t>100</w:t>
            </w:r>
          </w:p>
        </w:tc>
      </w:tr>
      <w:tr>
        <w:tc>
          <w:tcPr>
            <w:tcW w:type="dxa" w:w="1080"/>
          </w:tcPr>
          <w:p>
            <w:r>
              <w:t>FD003</w:t>
            </w:r>
          </w:p>
        </w:tc>
        <w:tc>
          <w:tcPr>
            <w:tcW w:type="dxa" w:w="1080"/>
          </w:tcPr>
          <w:p>
            <w:r>
              <w:t>hgb-via-RUL</w:t>
            </w:r>
          </w:p>
        </w:tc>
        <w:tc>
          <w:tcPr>
            <w:tcW w:type="dxa" w:w="1080"/>
          </w:tcPr>
          <w:p>
            <w:r>
              <w:t>regress-threshold</w:t>
            </w:r>
          </w:p>
        </w:tc>
        <w:tc>
          <w:tcPr>
            <w:tcW w:type="dxa" w:w="1080"/>
          </w:tcPr>
          <w:p>
            <w:r>
              <w:t>negative</w:t>
            </w:r>
          </w:p>
        </w:tc>
        <w:tc>
          <w:tcPr>
            <w:tcW w:type="dxa" w:w="1080"/>
          </w:tcPr>
          <w:p>
            <w:r>
              <w:t>precision</w:t>
            </w:r>
          </w:p>
        </w:tc>
        <w:tc>
          <w:tcPr>
            <w:tcW w:type="dxa" w:w="1080"/>
          </w:tcPr>
          <w:p>
            <w:r>
              <w:t>0.975</w:t>
            </w:r>
          </w:p>
        </w:tc>
        <w:tc>
          <w:tcPr>
            <w:tcW w:type="dxa" w:w="1080"/>
          </w:tcPr>
          <w:p>
            <w:r>
              <w:t>[0.914, 0.993]</w:t>
            </w:r>
          </w:p>
        </w:tc>
        <w:tc>
          <w:tcPr>
            <w:tcW w:type="dxa" w:w="1080"/>
          </w:tcPr>
          <w:p>
            <w:r>
              <w:t>81</w:t>
            </w:r>
          </w:p>
        </w:tc>
      </w:tr>
      <w:tr>
        <w:tc>
          <w:tcPr>
            <w:tcW w:type="dxa" w:w="1080"/>
          </w:tcPr>
          <w:p>
            <w:r>
              <w:t>FD003</w:t>
            </w:r>
          </w:p>
        </w:tc>
        <w:tc>
          <w:tcPr>
            <w:tcW w:type="dxa" w:w="1080"/>
          </w:tcPr>
          <w:p>
            <w:r>
              <w:t>hgb-via-RUL</w:t>
            </w:r>
          </w:p>
        </w:tc>
        <w:tc>
          <w:tcPr>
            <w:tcW w:type="dxa" w:w="1080"/>
          </w:tcPr>
          <w:p>
            <w:r>
              <w:t>regress-threshold</w:t>
            </w:r>
          </w:p>
        </w:tc>
        <w:tc>
          <w:tcPr>
            <w:tcW w:type="dxa" w:w="1080"/>
          </w:tcPr>
          <w:p>
            <w:r>
              <w:t>negative</w:t>
            </w:r>
          </w:p>
        </w:tc>
        <w:tc>
          <w:tcPr>
            <w:tcW w:type="dxa" w:w="1080"/>
          </w:tcPr>
          <w:p>
            <w:r>
              <w:t>recall</w:t>
            </w:r>
          </w:p>
        </w:tc>
        <w:tc>
          <w:tcPr>
            <w:tcW w:type="dxa" w:w="1080"/>
          </w:tcPr>
          <w:p>
            <w:r>
              <w:t>0.988</w:t>
            </w:r>
          </w:p>
        </w:tc>
        <w:tc>
          <w:tcPr>
            <w:tcW w:type="dxa" w:w="1080"/>
          </w:tcPr>
          <w:p>
            <w:r>
              <w:t>[0.933, 0.998]</w:t>
            </w:r>
          </w:p>
        </w:tc>
        <w:tc>
          <w:tcPr>
            <w:tcW w:type="dxa" w:w="1080"/>
          </w:tcPr>
          <w:p>
            <w:r>
              <w:t>80</w:t>
            </w:r>
          </w:p>
        </w:tc>
      </w:tr>
      <w:tr>
        <w:tc>
          <w:tcPr>
            <w:tcW w:type="dxa" w:w="1080"/>
          </w:tcPr>
          <w:p>
            <w:r>
              <w:t>FD003</w:t>
            </w:r>
          </w:p>
        </w:tc>
        <w:tc>
          <w:tcPr>
            <w:tcW w:type="dxa" w:w="1080"/>
          </w:tcPr>
          <w:p>
            <w:r>
              <w:t>hgb-via-RUL</w:t>
            </w:r>
          </w:p>
        </w:tc>
        <w:tc>
          <w:tcPr>
            <w:tcW w:type="dxa" w:w="1080"/>
          </w:tcPr>
          <w:p>
            <w:r>
              <w:t>regress-threshold</w:t>
            </w:r>
          </w:p>
        </w:tc>
        <w:tc>
          <w:tcPr>
            <w:tcW w:type="dxa" w:w="1080"/>
          </w:tcPr>
          <w:p>
            <w:r>
              <w:t>positive</w:t>
            </w:r>
          </w:p>
        </w:tc>
        <w:tc>
          <w:tcPr>
            <w:tcW w:type="dxa" w:w="1080"/>
          </w:tcPr>
          <w:p>
            <w:r>
              <w:t>precision</w:t>
            </w:r>
          </w:p>
        </w:tc>
        <w:tc>
          <w:tcPr>
            <w:tcW w:type="dxa" w:w="1080"/>
          </w:tcPr>
          <w:p>
            <w:r>
              <w:t>0.947</w:t>
            </w:r>
          </w:p>
        </w:tc>
        <w:tc>
          <w:tcPr>
            <w:tcW w:type="dxa" w:w="1080"/>
          </w:tcPr>
          <w:p>
            <w:r>
              <w:t>[0.754, 0.991]</w:t>
            </w:r>
          </w:p>
        </w:tc>
        <w:tc>
          <w:tcPr>
            <w:tcW w:type="dxa" w:w="1080"/>
          </w:tcPr>
          <w:p>
            <w:r>
              <w:t>19</w:t>
            </w:r>
          </w:p>
        </w:tc>
      </w:tr>
      <w:tr>
        <w:tc>
          <w:tcPr>
            <w:tcW w:type="dxa" w:w="1080"/>
          </w:tcPr>
          <w:p>
            <w:r>
              <w:t>FD003</w:t>
            </w:r>
          </w:p>
        </w:tc>
        <w:tc>
          <w:tcPr>
            <w:tcW w:type="dxa" w:w="1080"/>
          </w:tcPr>
          <w:p>
            <w:r>
              <w:t>hgb-via-RUL</w:t>
            </w:r>
          </w:p>
        </w:tc>
        <w:tc>
          <w:tcPr>
            <w:tcW w:type="dxa" w:w="1080"/>
          </w:tcPr>
          <w:p>
            <w:r>
              <w:t>regress-threshold</w:t>
            </w:r>
          </w:p>
        </w:tc>
        <w:tc>
          <w:tcPr>
            <w:tcW w:type="dxa" w:w="1080"/>
          </w:tcPr>
          <w:p>
            <w:r>
              <w:t>positive</w:t>
            </w:r>
          </w:p>
        </w:tc>
        <w:tc>
          <w:tcPr>
            <w:tcW w:type="dxa" w:w="1080"/>
          </w:tcPr>
          <w:p>
            <w:r>
              <w:t>recall</w:t>
            </w:r>
          </w:p>
        </w:tc>
        <w:tc>
          <w:tcPr>
            <w:tcW w:type="dxa" w:w="1080"/>
          </w:tcPr>
          <w:p>
            <w:r>
              <w:t>0.900</w:t>
            </w:r>
          </w:p>
        </w:tc>
        <w:tc>
          <w:tcPr>
            <w:tcW w:type="dxa" w:w="1080"/>
          </w:tcPr>
          <w:p>
            <w:r>
              <w:t>[0.699, 0.972]</w:t>
            </w:r>
          </w:p>
        </w:tc>
        <w:tc>
          <w:tcPr>
            <w:tcW w:type="dxa" w:w="1080"/>
          </w:tcPr>
          <w:p>
            <w:r>
              <w:t>20</w:t>
            </w:r>
          </w:p>
        </w:tc>
      </w:tr>
      <w:tr>
        <w:tc>
          <w:tcPr>
            <w:tcW w:type="dxa" w:w="1080"/>
          </w:tcPr>
          <w:p>
            <w:r>
              <w:t>FD003</w:t>
            </w:r>
          </w:p>
        </w:tc>
        <w:tc>
          <w:tcPr>
            <w:tcW w:type="dxa" w:w="1080"/>
          </w:tcPr>
          <w:p>
            <w:r>
              <w:t>hgb-via-RUL</w:t>
            </w:r>
          </w:p>
        </w:tc>
        <w:tc>
          <w:tcPr>
            <w:tcW w:type="dxa" w:w="1080"/>
          </w:tcPr>
          <w:p>
            <w:r>
              <w:t>regress-threshold</w:t>
            </w:r>
          </w:p>
        </w:tc>
        <w:tc>
          <w:tcPr>
            <w:tcW w:type="dxa" w:w="1080"/>
          </w:tcPr>
          <w:p>
            <w:r>
              <w:t>macro</w:t>
            </w:r>
          </w:p>
        </w:tc>
        <w:tc>
          <w:tcPr>
            <w:tcW w:type="dxa" w:w="1080"/>
          </w:tcPr>
          <w:p>
            <w:r>
              <w:t>precision</w:t>
            </w:r>
          </w:p>
        </w:tc>
        <w:tc>
          <w:tcPr>
            <w:tcW w:type="dxa" w:w="1080"/>
          </w:tcPr>
          <w:p>
            <w:r>
              <w:t>0.961</w:t>
            </w:r>
          </w:p>
        </w:tc>
        <w:tc>
          <w:tcPr>
            <w:tcW w:type="dxa" w:w="1080"/>
          </w:tcPr>
          <w:p>
            <w:r>
              <w:t>[0.900, 0.984]</w:t>
            </w:r>
          </w:p>
        </w:tc>
        <w:tc>
          <w:tcPr>
            <w:tcW w:type="dxa" w:w="1080"/>
          </w:tcPr>
          <w:p>
            <w:r>
              <w:t>98</w:t>
            </w:r>
          </w:p>
        </w:tc>
      </w:tr>
      <w:tr>
        <w:tc>
          <w:tcPr>
            <w:tcW w:type="dxa" w:w="1080"/>
          </w:tcPr>
          <w:p>
            <w:r>
              <w:t>FD003</w:t>
            </w:r>
          </w:p>
        </w:tc>
        <w:tc>
          <w:tcPr>
            <w:tcW w:type="dxa" w:w="1080"/>
          </w:tcPr>
          <w:p>
            <w:r>
              <w:t>hgb-via-RUL</w:t>
            </w:r>
          </w:p>
        </w:tc>
        <w:tc>
          <w:tcPr>
            <w:tcW w:type="dxa" w:w="1080"/>
          </w:tcPr>
          <w:p>
            <w:r>
              <w:t>regress-threshold</w:t>
            </w:r>
          </w:p>
        </w:tc>
        <w:tc>
          <w:tcPr>
            <w:tcW w:type="dxa" w:w="1080"/>
          </w:tcPr>
          <w:p>
            <w:r>
              <w:t>macro</w:t>
            </w:r>
          </w:p>
        </w:tc>
        <w:tc>
          <w:tcPr>
            <w:tcW w:type="dxa" w:w="1080"/>
          </w:tcPr>
          <w:p>
            <w:r>
              <w:t>recall</w:t>
            </w:r>
          </w:p>
        </w:tc>
        <w:tc>
          <w:tcPr>
            <w:tcW w:type="dxa" w:w="1080"/>
          </w:tcPr>
          <w:p>
            <w:r>
              <w:t>0.944</w:t>
            </w:r>
          </w:p>
        </w:tc>
        <w:tc>
          <w:tcPr>
            <w:tcW w:type="dxa" w:w="1080"/>
          </w:tcPr>
          <w:p>
            <w:r>
              <w:t>[0.875, 0.972]</w:t>
            </w:r>
          </w:p>
        </w:tc>
        <w:tc>
          <w:tcPr>
            <w:tcW w:type="dxa" w:w="1080"/>
          </w:tcPr>
          <w:p>
            <w:r>
              <w:t>100</w:t>
            </w:r>
          </w:p>
        </w:tc>
      </w:tr>
      <w:tr>
        <w:tc>
          <w:tcPr>
            <w:tcW w:type="dxa" w:w="1080"/>
          </w:tcPr>
          <w:p>
            <w:r>
              <w:t>FD004</w:t>
            </w:r>
          </w:p>
        </w:tc>
        <w:tc>
          <w:tcPr>
            <w:tcW w:type="dxa" w:w="1080"/>
          </w:tcPr>
          <w:p>
            <w:r>
              <w:t>logreg</w:t>
            </w:r>
          </w:p>
        </w:tc>
        <w:tc>
          <w:tcPr>
            <w:tcW w:type="dxa" w:w="1080"/>
          </w:tcPr>
          <w:p>
            <w:r>
              <w:t>direct</w:t>
            </w:r>
          </w:p>
        </w:tc>
        <w:tc>
          <w:tcPr>
            <w:tcW w:type="dxa" w:w="1080"/>
          </w:tcPr>
          <w:p>
            <w:r>
              <w:t>safe</w:t>
            </w:r>
          </w:p>
        </w:tc>
        <w:tc>
          <w:tcPr>
            <w:tcW w:type="dxa" w:w="1080"/>
          </w:tcPr>
          <w:p>
            <w:r>
              <w:t>precision</w:t>
            </w:r>
          </w:p>
        </w:tc>
        <w:tc>
          <w:tcPr>
            <w:tcW w:type="dxa" w:w="1080"/>
          </w:tcPr>
          <w:p>
            <w:r>
              <w:t>0.994</w:t>
            </w:r>
          </w:p>
        </w:tc>
        <w:tc>
          <w:tcPr>
            <w:tcW w:type="dxa" w:w="1080"/>
          </w:tcPr>
          <w:p>
            <w:r>
              <w:t>[0.965, 0.999]</w:t>
            </w:r>
          </w:p>
        </w:tc>
        <w:tc>
          <w:tcPr>
            <w:tcW w:type="dxa" w:w="1080"/>
          </w:tcPr>
          <w:p>
            <w:r>
              <w:t>157</w:t>
            </w:r>
          </w:p>
        </w:tc>
      </w:tr>
      <w:tr>
        <w:tc>
          <w:tcPr>
            <w:tcW w:type="dxa" w:w="1080"/>
          </w:tcPr>
          <w:p>
            <w:r>
              <w:t>FD004</w:t>
            </w:r>
          </w:p>
        </w:tc>
        <w:tc>
          <w:tcPr>
            <w:tcW w:type="dxa" w:w="1080"/>
          </w:tcPr>
          <w:p>
            <w:r>
              <w:t>logreg</w:t>
            </w:r>
          </w:p>
        </w:tc>
        <w:tc>
          <w:tcPr>
            <w:tcW w:type="dxa" w:w="1080"/>
          </w:tcPr>
          <w:p>
            <w:r>
              <w:t>direct</w:t>
            </w:r>
          </w:p>
        </w:tc>
        <w:tc>
          <w:tcPr>
            <w:tcW w:type="dxa" w:w="1080"/>
          </w:tcPr>
          <w:p>
            <w:r>
              <w:t>safe</w:t>
            </w:r>
          </w:p>
        </w:tc>
        <w:tc>
          <w:tcPr>
            <w:tcW w:type="dxa" w:w="1080"/>
          </w:tcPr>
          <w:p>
            <w:r>
              <w:t>recall</w:t>
            </w:r>
          </w:p>
        </w:tc>
        <w:tc>
          <w:tcPr>
            <w:tcW w:type="dxa" w:w="1080"/>
          </w:tcPr>
          <w:p>
            <w:r>
              <w:t>0.929</w:t>
            </w:r>
          </w:p>
        </w:tc>
        <w:tc>
          <w:tcPr>
            <w:tcW w:type="dxa" w:w="1080"/>
          </w:tcPr>
          <w:p>
            <w:r>
              <w:t>[0.879, 0.959]</w:t>
            </w:r>
          </w:p>
        </w:tc>
        <w:tc>
          <w:tcPr>
            <w:tcW w:type="dxa" w:w="1080"/>
          </w:tcPr>
          <w:p>
            <w:r>
              <w:t>168</w:t>
            </w:r>
          </w:p>
        </w:tc>
      </w:tr>
      <w:tr>
        <w:tc>
          <w:tcPr>
            <w:tcW w:type="dxa" w:w="1080"/>
          </w:tcPr>
          <w:p>
            <w:r>
              <w:t>FD004</w:t>
            </w:r>
          </w:p>
        </w:tc>
        <w:tc>
          <w:tcPr>
            <w:tcW w:type="dxa" w:w="1080"/>
          </w:tcPr>
          <w:p>
            <w:r>
              <w:t>logreg</w:t>
            </w:r>
          </w:p>
        </w:tc>
        <w:tc>
          <w:tcPr>
            <w:tcW w:type="dxa" w:w="1080"/>
          </w:tcPr>
          <w:p>
            <w:r>
              <w:t>direct</w:t>
            </w:r>
          </w:p>
        </w:tc>
        <w:tc>
          <w:tcPr>
            <w:tcW w:type="dxa" w:w="1080"/>
          </w:tcPr>
          <w:p>
            <w:r>
              <w:t>warning</w:t>
            </w:r>
          </w:p>
        </w:tc>
        <w:tc>
          <w:tcPr>
            <w:tcW w:type="dxa" w:w="1080"/>
          </w:tcPr>
          <w:p>
            <w:r>
              <w:t>precision</w:t>
            </w:r>
          </w:p>
        </w:tc>
        <w:tc>
          <w:tcPr>
            <w:tcW w:type="dxa" w:w="1080"/>
          </w:tcPr>
          <w:p>
            <w:r>
              <w:t>0.704</w:t>
            </w:r>
          </w:p>
        </w:tc>
        <w:tc>
          <w:tcPr>
            <w:tcW w:type="dxa" w:w="1080"/>
          </w:tcPr>
          <w:p>
            <w:r>
              <w:t>[0.572, 0.809]</w:t>
            </w:r>
          </w:p>
        </w:tc>
        <w:tc>
          <w:tcPr>
            <w:tcW w:type="dxa" w:w="1080"/>
          </w:tcPr>
          <w:p>
            <w:r>
              <w:t>54</w:t>
            </w:r>
          </w:p>
        </w:tc>
      </w:tr>
      <w:tr>
        <w:tc>
          <w:tcPr>
            <w:tcW w:type="dxa" w:w="1080"/>
          </w:tcPr>
          <w:p>
            <w:r>
              <w:t>FD004</w:t>
            </w:r>
          </w:p>
        </w:tc>
        <w:tc>
          <w:tcPr>
            <w:tcW w:type="dxa" w:w="1080"/>
          </w:tcPr>
          <w:p>
            <w:r>
              <w:t>logreg</w:t>
            </w:r>
          </w:p>
        </w:tc>
        <w:tc>
          <w:tcPr>
            <w:tcW w:type="dxa" w:w="1080"/>
          </w:tcPr>
          <w:p>
            <w:r>
              <w:t>direct</w:t>
            </w:r>
          </w:p>
        </w:tc>
        <w:tc>
          <w:tcPr>
            <w:tcW w:type="dxa" w:w="1080"/>
          </w:tcPr>
          <w:p>
            <w:r>
              <w:t>warning</w:t>
            </w:r>
          </w:p>
        </w:tc>
        <w:tc>
          <w:tcPr>
            <w:tcW w:type="dxa" w:w="1080"/>
          </w:tcPr>
          <w:p>
            <w:r>
              <w:t>recall</w:t>
            </w:r>
          </w:p>
        </w:tc>
        <w:tc>
          <w:tcPr>
            <w:tcW w:type="dxa" w:w="1080"/>
          </w:tcPr>
          <w:p>
            <w:r>
              <w:t>0.950</w:t>
            </w:r>
          </w:p>
        </w:tc>
        <w:tc>
          <w:tcPr>
            <w:tcW w:type="dxa" w:w="1080"/>
          </w:tcPr>
          <w:p>
            <w:r>
              <w:t>[0.835, 0.986]</w:t>
            </w:r>
          </w:p>
        </w:tc>
        <w:tc>
          <w:tcPr>
            <w:tcW w:type="dxa" w:w="1080"/>
          </w:tcPr>
          <w:p>
            <w:r>
              <w:t>40</w:t>
            </w:r>
          </w:p>
        </w:tc>
      </w:tr>
      <w:tr>
        <w:tc>
          <w:tcPr>
            <w:tcW w:type="dxa" w:w="1080"/>
          </w:tcPr>
          <w:p>
            <w:r>
              <w:t>FD004</w:t>
            </w:r>
          </w:p>
        </w:tc>
        <w:tc>
          <w:tcPr>
            <w:tcW w:type="dxa" w:w="1080"/>
          </w:tcPr>
          <w:p>
            <w:r>
              <w:t>logreg</w:t>
            </w:r>
          </w:p>
        </w:tc>
        <w:tc>
          <w:tcPr>
            <w:tcW w:type="dxa" w:w="1080"/>
          </w:tcPr>
          <w:p>
            <w:r>
              <w:t>direct</w:t>
            </w:r>
          </w:p>
        </w:tc>
        <w:tc>
          <w:tcPr>
            <w:tcW w:type="dxa" w:w="1080"/>
          </w:tcPr>
          <w:p>
            <w:r>
              <w:t>critical</w:t>
            </w:r>
          </w:p>
        </w:tc>
        <w:tc>
          <w:tcPr>
            <w:tcW w:type="dxa" w:w="1080"/>
          </w:tcPr>
          <w:p>
            <w:r>
              <w:t>precision</w:t>
            </w:r>
          </w:p>
        </w:tc>
        <w:tc>
          <w:tcPr>
            <w:tcW w:type="dxa" w:w="1080"/>
          </w:tcPr>
          <w:p>
            <w:r>
              <w:t>0.973</w:t>
            </w:r>
          </w:p>
        </w:tc>
        <w:tc>
          <w:tcPr>
            <w:tcW w:type="dxa" w:w="1080"/>
          </w:tcPr>
          <w:p>
            <w:r>
              <w:t>[0.862, 0.995]</w:t>
            </w:r>
          </w:p>
        </w:tc>
        <w:tc>
          <w:tcPr>
            <w:tcW w:type="dxa" w:w="1080"/>
          </w:tcPr>
          <w:p>
            <w:r>
              <w:t>37</w:t>
            </w:r>
          </w:p>
        </w:tc>
      </w:tr>
      <w:tr>
        <w:tc>
          <w:tcPr>
            <w:tcW w:type="dxa" w:w="1080"/>
          </w:tcPr>
          <w:p>
            <w:r>
              <w:t>FD004</w:t>
            </w:r>
          </w:p>
        </w:tc>
        <w:tc>
          <w:tcPr>
            <w:tcW w:type="dxa" w:w="1080"/>
          </w:tcPr>
          <w:p>
            <w:r>
              <w:t>logreg</w:t>
            </w:r>
          </w:p>
        </w:tc>
        <w:tc>
          <w:tcPr>
            <w:tcW w:type="dxa" w:w="1080"/>
          </w:tcPr>
          <w:p>
            <w:r>
              <w:t>direct</w:t>
            </w:r>
          </w:p>
        </w:tc>
        <w:tc>
          <w:tcPr>
            <w:tcW w:type="dxa" w:w="1080"/>
          </w:tcPr>
          <w:p>
            <w:r>
              <w:t>critical</w:t>
            </w:r>
          </w:p>
        </w:tc>
        <w:tc>
          <w:tcPr>
            <w:tcW w:type="dxa" w:w="1080"/>
          </w:tcPr>
          <w:p>
            <w:r>
              <w:t>recall</w:t>
            </w:r>
          </w:p>
        </w:tc>
        <w:tc>
          <w:tcPr>
            <w:tcW w:type="dxa" w:w="1080"/>
          </w:tcPr>
          <w:p>
            <w:r>
              <w:t>0.900</w:t>
            </w:r>
          </w:p>
        </w:tc>
        <w:tc>
          <w:tcPr>
            <w:tcW w:type="dxa" w:w="1080"/>
          </w:tcPr>
          <w:p>
            <w:r>
              <w:t>[0.769, 0.960]</w:t>
            </w:r>
          </w:p>
        </w:tc>
        <w:tc>
          <w:tcPr>
            <w:tcW w:type="dxa" w:w="1080"/>
          </w:tcPr>
          <w:p>
            <w:r>
              <w:t>40</w:t>
            </w:r>
          </w:p>
        </w:tc>
      </w:tr>
      <w:tr>
        <w:tc>
          <w:tcPr>
            <w:tcW w:type="dxa" w:w="1080"/>
          </w:tcPr>
          <w:p>
            <w:r>
              <w:t>FD004</w:t>
            </w:r>
          </w:p>
        </w:tc>
        <w:tc>
          <w:tcPr>
            <w:tcW w:type="dxa" w:w="1080"/>
          </w:tcPr>
          <w:p>
            <w:r>
              <w:t>logreg</w:t>
            </w:r>
          </w:p>
        </w:tc>
        <w:tc>
          <w:tcPr>
            <w:tcW w:type="dxa" w:w="1080"/>
          </w:tcPr>
          <w:p>
            <w:r>
              <w:t>direct</w:t>
            </w:r>
          </w:p>
        </w:tc>
        <w:tc>
          <w:tcPr>
            <w:tcW w:type="dxa" w:w="1080"/>
          </w:tcPr>
          <w:p>
            <w:r>
              <w:t>macro</w:t>
            </w:r>
          </w:p>
        </w:tc>
        <w:tc>
          <w:tcPr>
            <w:tcW w:type="dxa" w:w="1080"/>
          </w:tcPr>
          <w:p>
            <w:r>
              <w:t>precision</w:t>
            </w:r>
          </w:p>
        </w:tc>
        <w:tc>
          <w:tcPr>
            <w:tcW w:type="dxa" w:w="1080"/>
          </w:tcPr>
          <w:p>
            <w:r>
              <w:t>0.890</w:t>
            </w:r>
          </w:p>
        </w:tc>
        <w:tc>
          <w:tcPr>
            <w:tcW w:type="dxa" w:w="1080"/>
          </w:tcPr>
          <w:p>
            <w:r>
              <w:t>[0.848, 0.924]</w:t>
            </w:r>
          </w:p>
        </w:tc>
        <w:tc>
          <w:tcPr>
            <w:tcW w:type="dxa" w:w="1080"/>
          </w:tcPr>
          <w:p>
            <w:r>
              <w:t>258</w:t>
            </w:r>
          </w:p>
        </w:tc>
      </w:tr>
      <w:tr>
        <w:tc>
          <w:tcPr>
            <w:tcW w:type="dxa" w:w="1080"/>
          </w:tcPr>
          <w:p>
            <w:r>
              <w:t>FD004</w:t>
            </w:r>
          </w:p>
        </w:tc>
        <w:tc>
          <w:tcPr>
            <w:tcW w:type="dxa" w:w="1080"/>
          </w:tcPr>
          <w:p>
            <w:r>
              <w:t>logreg</w:t>
            </w:r>
          </w:p>
        </w:tc>
        <w:tc>
          <w:tcPr>
            <w:tcW w:type="dxa" w:w="1080"/>
          </w:tcPr>
          <w:p>
            <w:r>
              <w:t>direct</w:t>
            </w:r>
          </w:p>
        </w:tc>
        <w:tc>
          <w:tcPr>
            <w:tcW w:type="dxa" w:w="1080"/>
          </w:tcPr>
          <w:p>
            <w:r>
              <w:t>macro</w:t>
            </w:r>
          </w:p>
        </w:tc>
        <w:tc>
          <w:tcPr>
            <w:tcW w:type="dxa" w:w="1080"/>
          </w:tcPr>
          <w:p>
            <w:r>
              <w:t>recall</w:t>
            </w:r>
          </w:p>
        </w:tc>
        <w:tc>
          <w:tcPr>
            <w:tcW w:type="dxa" w:w="1080"/>
          </w:tcPr>
          <w:p>
            <w:r>
              <w:t>0.926</w:t>
            </w:r>
          </w:p>
        </w:tc>
        <w:tc>
          <w:tcPr>
            <w:tcW w:type="dxa" w:w="1080"/>
          </w:tcPr>
          <w:p>
            <w:r>
              <w:t>[0.888, 0.954]</w:t>
            </w:r>
          </w:p>
        </w:tc>
        <w:tc>
          <w:tcPr>
            <w:tcW w:type="dxa" w:w="1080"/>
          </w:tcPr>
          <w:p>
            <w:r>
              <w:t>248</w:t>
            </w:r>
          </w:p>
        </w:tc>
      </w:tr>
      <w:tr>
        <w:tc>
          <w:tcPr>
            <w:tcW w:type="dxa" w:w="1080"/>
          </w:tcPr>
          <w:p>
            <w:r>
              <w:t>FD004</w:t>
            </w:r>
          </w:p>
        </w:tc>
        <w:tc>
          <w:tcPr>
            <w:tcW w:type="dxa" w:w="1080"/>
          </w:tcPr>
          <w:p>
            <w:r>
              <w:t>logreg</w:t>
            </w:r>
          </w:p>
        </w:tc>
        <w:tc>
          <w:tcPr>
            <w:tcW w:type="dxa" w:w="1080"/>
          </w:tcPr>
          <w:p>
            <w:r>
              <w:t>direct</w:t>
            </w:r>
          </w:p>
        </w:tc>
        <w:tc>
          <w:tcPr>
            <w:tcW w:type="dxa" w:w="1080"/>
          </w:tcPr>
          <w:p>
            <w:r>
              <w:t>weighted</w:t>
            </w:r>
          </w:p>
        </w:tc>
        <w:tc>
          <w:tcPr>
            <w:tcW w:type="dxa" w:w="1080"/>
          </w:tcPr>
          <w:p>
            <w:r>
              <w:t>precision</w:t>
            </w:r>
          </w:p>
        </w:tc>
        <w:tc>
          <w:tcPr>
            <w:tcW w:type="dxa" w:w="1080"/>
          </w:tcPr>
          <w:p>
            <w:r>
              <w:t>0.944</w:t>
            </w:r>
          </w:p>
        </w:tc>
        <w:tc>
          <w:tcPr>
            <w:tcW w:type="dxa" w:w="1080"/>
          </w:tcPr>
          <w:p>
            <w:r>
              <w:t>[0.906, 0.966]</w:t>
            </w:r>
          </w:p>
        </w:tc>
        <w:tc>
          <w:tcPr>
            <w:tcW w:type="dxa" w:w="1080"/>
          </w:tcPr>
          <w:p>
            <w:r>
              <w:t>244</w:t>
            </w:r>
          </w:p>
        </w:tc>
      </w:tr>
      <w:tr>
        <w:tc>
          <w:tcPr>
            <w:tcW w:type="dxa" w:w="1080"/>
          </w:tcPr>
          <w:p>
            <w:r>
              <w:t>FD004</w:t>
            </w:r>
          </w:p>
        </w:tc>
        <w:tc>
          <w:tcPr>
            <w:tcW w:type="dxa" w:w="1080"/>
          </w:tcPr>
          <w:p>
            <w:r>
              <w:t>logreg</w:t>
            </w:r>
          </w:p>
        </w:tc>
        <w:tc>
          <w:tcPr>
            <w:tcW w:type="dxa" w:w="1080"/>
          </w:tcPr>
          <w:p>
            <w:r>
              <w:t>direct</w:t>
            </w:r>
          </w:p>
        </w:tc>
        <w:tc>
          <w:tcPr>
            <w:tcW w:type="dxa" w:w="1080"/>
          </w:tcPr>
          <w:p>
            <w:r>
              <w:t>weighted</w:t>
            </w:r>
          </w:p>
        </w:tc>
        <w:tc>
          <w:tcPr>
            <w:tcW w:type="dxa" w:w="1080"/>
          </w:tcPr>
          <w:p>
            <w:r>
              <w:t>recall</w:t>
            </w:r>
          </w:p>
        </w:tc>
        <w:tc>
          <w:tcPr>
            <w:tcW w:type="dxa" w:w="1080"/>
          </w:tcPr>
          <w:p>
            <w:r>
              <w:t>0.927</w:t>
            </w:r>
          </w:p>
        </w:tc>
        <w:tc>
          <w:tcPr>
            <w:tcW w:type="dxa" w:w="1080"/>
          </w:tcPr>
          <w:p>
            <w:r>
              <w:t>[0.888, 0.954]</w:t>
            </w:r>
          </w:p>
        </w:tc>
        <w:tc>
          <w:tcPr>
            <w:tcW w:type="dxa" w:w="1080"/>
          </w:tcPr>
          <w:p>
            <w:r>
              <w:t>248</w:t>
            </w:r>
          </w:p>
        </w:tc>
      </w:tr>
      <w:tr>
        <w:tc>
          <w:tcPr>
            <w:tcW w:type="dxa" w:w="1080"/>
          </w:tcPr>
          <w:p>
            <w:r>
              <w:t>FD004</w:t>
            </w:r>
          </w:p>
        </w:tc>
        <w:tc>
          <w:tcPr>
            <w:tcW w:type="dxa" w:w="1080"/>
          </w:tcPr>
          <w:p>
            <w:r>
              <w:t>logreg</w:t>
            </w:r>
          </w:p>
        </w:tc>
        <w:tc>
          <w:tcPr>
            <w:tcW w:type="dxa" w:w="1080"/>
          </w:tcPr>
          <w:p>
            <w:r>
              <w:t>direct</w:t>
            </w:r>
          </w:p>
        </w:tc>
        <w:tc>
          <w:tcPr>
            <w:tcW w:type="dxa" w:w="1080"/>
          </w:tcPr>
          <w:p>
            <w:r>
              <w:t>negative</w:t>
            </w:r>
          </w:p>
        </w:tc>
        <w:tc>
          <w:tcPr>
            <w:tcW w:type="dxa" w:w="1080"/>
          </w:tcPr>
          <w:p>
            <w:r>
              <w:t>precision</w:t>
            </w:r>
          </w:p>
        </w:tc>
        <w:tc>
          <w:tcPr>
            <w:tcW w:type="dxa" w:w="1080"/>
          </w:tcPr>
          <w:p>
            <w:r>
              <w:t>0.989</w:t>
            </w:r>
          </w:p>
        </w:tc>
        <w:tc>
          <w:tcPr>
            <w:tcW w:type="dxa" w:w="1080"/>
          </w:tcPr>
          <w:p>
            <w:r>
              <w:t>[0.962, 0.997]</w:t>
            </w:r>
          </w:p>
        </w:tc>
        <w:tc>
          <w:tcPr>
            <w:tcW w:type="dxa" w:w="1080"/>
          </w:tcPr>
          <w:p>
            <w:r>
              <w:t>186</w:t>
            </w:r>
          </w:p>
        </w:tc>
      </w:tr>
      <w:tr>
        <w:tc>
          <w:tcPr>
            <w:tcW w:type="dxa" w:w="1080"/>
          </w:tcPr>
          <w:p>
            <w:r>
              <w:t>FD004</w:t>
            </w:r>
          </w:p>
        </w:tc>
        <w:tc>
          <w:tcPr>
            <w:tcW w:type="dxa" w:w="1080"/>
          </w:tcPr>
          <w:p>
            <w:r>
              <w:t>logreg</w:t>
            </w:r>
          </w:p>
        </w:tc>
        <w:tc>
          <w:tcPr>
            <w:tcW w:type="dxa" w:w="1080"/>
          </w:tcPr>
          <w:p>
            <w:r>
              <w:t>direct</w:t>
            </w:r>
          </w:p>
        </w:tc>
        <w:tc>
          <w:tcPr>
            <w:tcW w:type="dxa" w:w="1080"/>
          </w:tcPr>
          <w:p>
            <w:r>
              <w:t>negative</w:t>
            </w:r>
          </w:p>
        </w:tc>
        <w:tc>
          <w:tcPr>
            <w:tcW w:type="dxa" w:w="1080"/>
          </w:tcPr>
          <w:p>
            <w:r>
              <w:t>recall</w:t>
            </w:r>
          </w:p>
        </w:tc>
        <w:tc>
          <w:tcPr>
            <w:tcW w:type="dxa" w:w="1080"/>
          </w:tcPr>
          <w:p>
            <w:r>
              <w:t>0.944</w:t>
            </w:r>
          </w:p>
        </w:tc>
        <w:tc>
          <w:tcPr>
            <w:tcW w:type="dxa" w:w="1080"/>
          </w:tcPr>
          <w:p>
            <w:r>
              <w:t>[0.902, 0.968]</w:t>
            </w:r>
          </w:p>
        </w:tc>
        <w:tc>
          <w:tcPr>
            <w:tcW w:type="dxa" w:w="1080"/>
          </w:tcPr>
          <w:p>
            <w:r>
              <w:t>195</w:t>
            </w:r>
          </w:p>
        </w:tc>
      </w:tr>
      <w:tr>
        <w:tc>
          <w:tcPr>
            <w:tcW w:type="dxa" w:w="1080"/>
          </w:tcPr>
          <w:p>
            <w:r>
              <w:t>FD004</w:t>
            </w:r>
          </w:p>
        </w:tc>
        <w:tc>
          <w:tcPr>
            <w:tcW w:type="dxa" w:w="1080"/>
          </w:tcPr>
          <w:p>
            <w:r>
              <w:t>logreg</w:t>
            </w:r>
          </w:p>
        </w:tc>
        <w:tc>
          <w:tcPr>
            <w:tcW w:type="dxa" w:w="1080"/>
          </w:tcPr>
          <w:p>
            <w:r>
              <w:t>direct</w:t>
            </w:r>
          </w:p>
        </w:tc>
        <w:tc>
          <w:tcPr>
            <w:tcW w:type="dxa" w:w="1080"/>
          </w:tcPr>
          <w:p>
            <w:r>
              <w:t>positive</w:t>
            </w:r>
          </w:p>
        </w:tc>
        <w:tc>
          <w:tcPr>
            <w:tcW w:type="dxa" w:w="1080"/>
          </w:tcPr>
          <w:p>
            <w:r>
              <w:t>precision</w:t>
            </w:r>
          </w:p>
        </w:tc>
        <w:tc>
          <w:tcPr>
            <w:tcW w:type="dxa" w:w="1080"/>
          </w:tcPr>
          <w:p>
            <w:r>
              <w:t>0.823</w:t>
            </w:r>
          </w:p>
        </w:tc>
        <w:tc>
          <w:tcPr>
            <w:tcW w:type="dxa" w:w="1080"/>
          </w:tcPr>
          <w:p>
            <w:r>
              <w:t>[0.710, 0.898]</w:t>
            </w:r>
          </w:p>
        </w:tc>
        <w:tc>
          <w:tcPr>
            <w:tcW w:type="dxa" w:w="1080"/>
          </w:tcPr>
          <w:p>
            <w:r>
              <w:t>62</w:t>
            </w:r>
          </w:p>
        </w:tc>
      </w:tr>
      <w:tr>
        <w:tc>
          <w:tcPr>
            <w:tcW w:type="dxa" w:w="1080"/>
          </w:tcPr>
          <w:p>
            <w:r>
              <w:t>FD004</w:t>
            </w:r>
          </w:p>
        </w:tc>
        <w:tc>
          <w:tcPr>
            <w:tcW w:type="dxa" w:w="1080"/>
          </w:tcPr>
          <w:p>
            <w:r>
              <w:t>logreg</w:t>
            </w:r>
          </w:p>
        </w:tc>
        <w:tc>
          <w:tcPr>
            <w:tcW w:type="dxa" w:w="1080"/>
          </w:tcPr>
          <w:p>
            <w:r>
              <w:t>direct</w:t>
            </w:r>
          </w:p>
        </w:tc>
        <w:tc>
          <w:tcPr>
            <w:tcW w:type="dxa" w:w="1080"/>
          </w:tcPr>
          <w:p>
            <w:r>
              <w:t>positive</w:t>
            </w:r>
          </w:p>
        </w:tc>
        <w:tc>
          <w:tcPr>
            <w:tcW w:type="dxa" w:w="1080"/>
          </w:tcPr>
          <w:p>
            <w:r>
              <w:t>recall</w:t>
            </w:r>
          </w:p>
        </w:tc>
        <w:tc>
          <w:tcPr>
            <w:tcW w:type="dxa" w:w="1080"/>
          </w:tcPr>
          <w:p>
            <w:r>
              <w:t>0.962</w:t>
            </w:r>
          </w:p>
        </w:tc>
        <w:tc>
          <w:tcPr>
            <w:tcW w:type="dxa" w:w="1080"/>
          </w:tcPr>
          <w:p>
            <w:r>
              <w:t>[0.872, 0.990]</w:t>
            </w:r>
          </w:p>
        </w:tc>
        <w:tc>
          <w:tcPr>
            <w:tcW w:type="dxa" w:w="1080"/>
          </w:tcPr>
          <w:p>
            <w:r>
              <w:t>53</w:t>
            </w:r>
          </w:p>
        </w:tc>
      </w:tr>
      <w:tr>
        <w:tc>
          <w:tcPr>
            <w:tcW w:type="dxa" w:w="1080"/>
          </w:tcPr>
          <w:p>
            <w:r>
              <w:t>FD004</w:t>
            </w:r>
          </w:p>
        </w:tc>
        <w:tc>
          <w:tcPr>
            <w:tcW w:type="dxa" w:w="1080"/>
          </w:tcPr>
          <w:p>
            <w:r>
              <w:t>logreg</w:t>
            </w:r>
          </w:p>
        </w:tc>
        <w:tc>
          <w:tcPr>
            <w:tcW w:type="dxa" w:w="1080"/>
          </w:tcPr>
          <w:p>
            <w:r>
              <w:t>direct</w:t>
            </w:r>
          </w:p>
        </w:tc>
        <w:tc>
          <w:tcPr>
            <w:tcW w:type="dxa" w:w="1080"/>
          </w:tcPr>
          <w:p>
            <w:r>
              <w:t>macro</w:t>
            </w:r>
          </w:p>
        </w:tc>
        <w:tc>
          <w:tcPr>
            <w:tcW w:type="dxa" w:w="1080"/>
          </w:tcPr>
          <w:p>
            <w:r>
              <w:t>precision</w:t>
            </w:r>
          </w:p>
        </w:tc>
        <w:tc>
          <w:tcPr>
            <w:tcW w:type="dxa" w:w="1080"/>
          </w:tcPr>
          <w:p>
            <w:r>
              <w:t>0.906</w:t>
            </w:r>
          </w:p>
        </w:tc>
        <w:tc>
          <w:tcPr>
            <w:tcW w:type="dxa" w:w="1080"/>
          </w:tcPr>
          <w:p>
            <w:r>
              <w:t>[0.862, 0.934]</w:t>
            </w:r>
          </w:p>
        </w:tc>
        <w:tc>
          <w:tcPr>
            <w:tcW w:type="dxa" w:w="1080"/>
          </w:tcPr>
          <w:p>
            <w:r>
              <w:t>261</w:t>
            </w:r>
          </w:p>
        </w:tc>
      </w:tr>
      <w:tr>
        <w:tc>
          <w:tcPr>
            <w:tcW w:type="dxa" w:w="1080"/>
          </w:tcPr>
          <w:p>
            <w:r>
              <w:t>FD004</w:t>
            </w:r>
          </w:p>
        </w:tc>
        <w:tc>
          <w:tcPr>
            <w:tcW w:type="dxa" w:w="1080"/>
          </w:tcPr>
          <w:p>
            <w:r>
              <w:t>logreg</w:t>
            </w:r>
          </w:p>
        </w:tc>
        <w:tc>
          <w:tcPr>
            <w:tcW w:type="dxa" w:w="1080"/>
          </w:tcPr>
          <w:p>
            <w:r>
              <w:t>direct</w:t>
            </w:r>
          </w:p>
        </w:tc>
        <w:tc>
          <w:tcPr>
            <w:tcW w:type="dxa" w:w="1080"/>
          </w:tcPr>
          <w:p>
            <w:r>
              <w:t>macro</w:t>
            </w:r>
          </w:p>
        </w:tc>
        <w:tc>
          <w:tcPr>
            <w:tcW w:type="dxa" w:w="1080"/>
          </w:tcPr>
          <w:p>
            <w:r>
              <w:t>recall</w:t>
            </w:r>
          </w:p>
        </w:tc>
        <w:tc>
          <w:tcPr>
            <w:tcW w:type="dxa" w:w="1080"/>
          </w:tcPr>
          <w:p>
            <w:r>
              <w:t>0.953</w:t>
            </w:r>
          </w:p>
        </w:tc>
        <w:tc>
          <w:tcPr>
            <w:tcW w:type="dxa" w:w="1080"/>
          </w:tcPr>
          <w:p>
            <w:r>
              <w:t>[0.917, 0.972]</w:t>
            </w:r>
          </w:p>
        </w:tc>
        <w:tc>
          <w:tcPr>
            <w:tcW w:type="dxa" w:w="1080"/>
          </w:tcPr>
          <w:p>
            <w:r>
              <w:t>248</w:t>
            </w:r>
          </w:p>
        </w:tc>
      </w:tr>
      <w:tr>
        <w:tc>
          <w:tcPr>
            <w:tcW w:type="dxa" w:w="1080"/>
          </w:tcPr>
          <w:p>
            <w:r>
              <w:t>FD004</w:t>
            </w:r>
          </w:p>
        </w:tc>
        <w:tc>
          <w:tcPr>
            <w:tcW w:type="dxa" w:w="1080"/>
          </w:tcPr>
          <w:p>
            <w:r>
              <w:t>rf</w:t>
            </w:r>
          </w:p>
        </w:tc>
        <w:tc>
          <w:tcPr>
            <w:tcW w:type="dxa" w:w="1080"/>
          </w:tcPr>
          <w:p>
            <w:r>
              <w:t>direct</w:t>
            </w:r>
          </w:p>
        </w:tc>
        <w:tc>
          <w:tcPr>
            <w:tcW w:type="dxa" w:w="1080"/>
          </w:tcPr>
          <w:p>
            <w:r>
              <w:t>safe</w:t>
            </w:r>
          </w:p>
        </w:tc>
        <w:tc>
          <w:tcPr>
            <w:tcW w:type="dxa" w:w="1080"/>
          </w:tcPr>
          <w:p>
            <w:r>
              <w:t>precision</w:t>
            </w:r>
          </w:p>
        </w:tc>
        <w:tc>
          <w:tcPr>
            <w:tcW w:type="dxa" w:w="1080"/>
          </w:tcPr>
          <w:p>
            <w:r>
              <w:t>0.970</w:t>
            </w:r>
          </w:p>
        </w:tc>
        <w:tc>
          <w:tcPr>
            <w:tcW w:type="dxa" w:w="1080"/>
          </w:tcPr>
          <w:p>
            <w:r>
              <w:t>[0.932, 0.987]</w:t>
            </w:r>
          </w:p>
        </w:tc>
        <w:tc>
          <w:tcPr>
            <w:tcW w:type="dxa" w:w="1080"/>
          </w:tcPr>
          <w:p>
            <w:r>
              <w:t>167</w:t>
            </w:r>
          </w:p>
        </w:tc>
      </w:tr>
      <w:tr>
        <w:tc>
          <w:tcPr>
            <w:tcW w:type="dxa" w:w="1080"/>
          </w:tcPr>
          <w:p>
            <w:r>
              <w:t>FD004</w:t>
            </w:r>
          </w:p>
        </w:tc>
        <w:tc>
          <w:tcPr>
            <w:tcW w:type="dxa" w:w="1080"/>
          </w:tcPr>
          <w:p>
            <w:r>
              <w:t>rf</w:t>
            </w:r>
          </w:p>
        </w:tc>
        <w:tc>
          <w:tcPr>
            <w:tcW w:type="dxa" w:w="1080"/>
          </w:tcPr>
          <w:p>
            <w:r>
              <w:t>direct</w:t>
            </w:r>
          </w:p>
        </w:tc>
        <w:tc>
          <w:tcPr>
            <w:tcW w:type="dxa" w:w="1080"/>
          </w:tcPr>
          <w:p>
            <w:r>
              <w:t>safe</w:t>
            </w:r>
          </w:p>
        </w:tc>
        <w:tc>
          <w:tcPr>
            <w:tcW w:type="dxa" w:w="1080"/>
          </w:tcPr>
          <w:p>
            <w:r>
              <w:t>recall</w:t>
            </w:r>
          </w:p>
        </w:tc>
        <w:tc>
          <w:tcPr>
            <w:tcW w:type="dxa" w:w="1080"/>
          </w:tcPr>
          <w:p>
            <w:r>
              <w:t>0.964</w:t>
            </w:r>
          </w:p>
        </w:tc>
        <w:tc>
          <w:tcPr>
            <w:tcW w:type="dxa" w:w="1080"/>
          </w:tcPr>
          <w:p>
            <w:r>
              <w:t>[0.924, 0.984]</w:t>
            </w:r>
          </w:p>
        </w:tc>
        <w:tc>
          <w:tcPr>
            <w:tcW w:type="dxa" w:w="1080"/>
          </w:tcPr>
          <w:p>
            <w:r>
              <w:t>168</w:t>
            </w:r>
          </w:p>
        </w:tc>
      </w:tr>
      <w:tr>
        <w:tc>
          <w:tcPr>
            <w:tcW w:type="dxa" w:w="1080"/>
          </w:tcPr>
          <w:p>
            <w:r>
              <w:t>FD004</w:t>
            </w:r>
          </w:p>
        </w:tc>
        <w:tc>
          <w:tcPr>
            <w:tcW w:type="dxa" w:w="1080"/>
          </w:tcPr>
          <w:p>
            <w:r>
              <w:t>rf</w:t>
            </w:r>
          </w:p>
        </w:tc>
        <w:tc>
          <w:tcPr>
            <w:tcW w:type="dxa" w:w="1080"/>
          </w:tcPr>
          <w:p>
            <w:r>
              <w:t>direct</w:t>
            </w:r>
          </w:p>
        </w:tc>
        <w:tc>
          <w:tcPr>
            <w:tcW w:type="dxa" w:w="1080"/>
          </w:tcPr>
          <w:p>
            <w:r>
              <w:t>warning</w:t>
            </w:r>
          </w:p>
        </w:tc>
        <w:tc>
          <w:tcPr>
            <w:tcW w:type="dxa" w:w="1080"/>
          </w:tcPr>
          <w:p>
            <w:r>
              <w:t>precision</w:t>
            </w:r>
          </w:p>
        </w:tc>
        <w:tc>
          <w:tcPr>
            <w:tcW w:type="dxa" w:w="1080"/>
          </w:tcPr>
          <w:p>
            <w:r>
              <w:t>0.795</w:t>
            </w:r>
          </w:p>
        </w:tc>
        <w:tc>
          <w:tcPr>
            <w:tcW w:type="dxa" w:w="1080"/>
          </w:tcPr>
          <w:p>
            <w:r>
              <w:t>[0.655, 0.888]</w:t>
            </w:r>
          </w:p>
        </w:tc>
        <w:tc>
          <w:tcPr>
            <w:tcW w:type="dxa" w:w="1080"/>
          </w:tcPr>
          <w:p>
            <w:r>
              <w:t>44</w:t>
            </w:r>
          </w:p>
        </w:tc>
      </w:tr>
      <w:tr>
        <w:tc>
          <w:tcPr>
            <w:tcW w:type="dxa" w:w="1080"/>
          </w:tcPr>
          <w:p>
            <w:r>
              <w:t>FD004</w:t>
            </w:r>
          </w:p>
        </w:tc>
        <w:tc>
          <w:tcPr>
            <w:tcW w:type="dxa" w:w="1080"/>
          </w:tcPr>
          <w:p>
            <w:r>
              <w:t>rf</w:t>
            </w:r>
          </w:p>
        </w:tc>
        <w:tc>
          <w:tcPr>
            <w:tcW w:type="dxa" w:w="1080"/>
          </w:tcPr>
          <w:p>
            <w:r>
              <w:t>direct</w:t>
            </w:r>
          </w:p>
        </w:tc>
        <w:tc>
          <w:tcPr>
            <w:tcW w:type="dxa" w:w="1080"/>
          </w:tcPr>
          <w:p>
            <w:r>
              <w:t>warning</w:t>
            </w:r>
          </w:p>
        </w:tc>
        <w:tc>
          <w:tcPr>
            <w:tcW w:type="dxa" w:w="1080"/>
          </w:tcPr>
          <w:p>
            <w:r>
              <w:t>recall</w:t>
            </w:r>
          </w:p>
        </w:tc>
        <w:tc>
          <w:tcPr>
            <w:tcW w:type="dxa" w:w="1080"/>
          </w:tcPr>
          <w:p>
            <w:r>
              <w:t>0.875</w:t>
            </w:r>
          </w:p>
        </w:tc>
        <w:tc>
          <w:tcPr>
            <w:tcW w:type="dxa" w:w="1080"/>
          </w:tcPr>
          <w:p>
            <w:r>
              <w:t>[0.739, 0.945]</w:t>
            </w:r>
          </w:p>
        </w:tc>
        <w:tc>
          <w:tcPr>
            <w:tcW w:type="dxa" w:w="1080"/>
          </w:tcPr>
          <w:p>
            <w:r>
              <w:t>40</w:t>
            </w:r>
          </w:p>
        </w:tc>
      </w:tr>
      <w:tr>
        <w:tc>
          <w:tcPr>
            <w:tcW w:type="dxa" w:w="1080"/>
          </w:tcPr>
          <w:p>
            <w:r>
              <w:t>FD004</w:t>
            </w:r>
          </w:p>
        </w:tc>
        <w:tc>
          <w:tcPr>
            <w:tcW w:type="dxa" w:w="1080"/>
          </w:tcPr>
          <w:p>
            <w:r>
              <w:t>rf</w:t>
            </w:r>
          </w:p>
        </w:tc>
        <w:tc>
          <w:tcPr>
            <w:tcW w:type="dxa" w:w="1080"/>
          </w:tcPr>
          <w:p>
            <w:r>
              <w:t>direct</w:t>
            </w:r>
          </w:p>
        </w:tc>
        <w:tc>
          <w:tcPr>
            <w:tcW w:type="dxa" w:w="1080"/>
          </w:tcPr>
          <w:p>
            <w:r>
              <w:t>critical</w:t>
            </w:r>
          </w:p>
        </w:tc>
        <w:tc>
          <w:tcPr>
            <w:tcW w:type="dxa" w:w="1080"/>
          </w:tcPr>
          <w:p>
            <w:r>
              <w:t>precision</w:t>
            </w:r>
          </w:p>
        </w:tc>
        <w:tc>
          <w:tcPr>
            <w:tcW w:type="dxa" w:w="1080"/>
          </w:tcPr>
          <w:p>
            <w:r>
              <w:t>1.000</w:t>
            </w:r>
          </w:p>
        </w:tc>
        <w:tc>
          <w:tcPr>
            <w:tcW w:type="dxa" w:w="1080"/>
          </w:tcPr>
          <w:p>
            <w:r>
              <w:t>[0.906, 1.000]</w:t>
            </w:r>
          </w:p>
        </w:tc>
        <w:tc>
          <w:tcPr>
            <w:tcW w:type="dxa" w:w="1080"/>
          </w:tcPr>
          <w:p>
            <w:r>
              <w:t>37</w:t>
            </w:r>
          </w:p>
        </w:tc>
      </w:tr>
      <w:tr>
        <w:tc>
          <w:tcPr>
            <w:tcW w:type="dxa" w:w="1080"/>
          </w:tcPr>
          <w:p>
            <w:r>
              <w:t>FD004</w:t>
            </w:r>
          </w:p>
        </w:tc>
        <w:tc>
          <w:tcPr>
            <w:tcW w:type="dxa" w:w="1080"/>
          </w:tcPr>
          <w:p>
            <w:r>
              <w:t>rf</w:t>
            </w:r>
          </w:p>
        </w:tc>
        <w:tc>
          <w:tcPr>
            <w:tcW w:type="dxa" w:w="1080"/>
          </w:tcPr>
          <w:p>
            <w:r>
              <w:t>direct</w:t>
            </w:r>
          </w:p>
        </w:tc>
        <w:tc>
          <w:tcPr>
            <w:tcW w:type="dxa" w:w="1080"/>
          </w:tcPr>
          <w:p>
            <w:r>
              <w:t>critical</w:t>
            </w:r>
          </w:p>
        </w:tc>
        <w:tc>
          <w:tcPr>
            <w:tcW w:type="dxa" w:w="1080"/>
          </w:tcPr>
          <w:p>
            <w:r>
              <w:t>recall</w:t>
            </w:r>
          </w:p>
        </w:tc>
        <w:tc>
          <w:tcPr>
            <w:tcW w:type="dxa" w:w="1080"/>
          </w:tcPr>
          <w:p>
            <w:r>
              <w:t>0.925</w:t>
            </w:r>
          </w:p>
        </w:tc>
        <w:tc>
          <w:tcPr>
            <w:tcW w:type="dxa" w:w="1080"/>
          </w:tcPr>
          <w:p>
            <w:r>
              <w:t>[0.801, 0.974]</w:t>
            </w:r>
          </w:p>
        </w:tc>
        <w:tc>
          <w:tcPr>
            <w:tcW w:type="dxa" w:w="1080"/>
          </w:tcPr>
          <w:p>
            <w:r>
              <w:t>40</w:t>
            </w:r>
          </w:p>
        </w:tc>
      </w:tr>
      <w:tr>
        <w:tc>
          <w:tcPr>
            <w:tcW w:type="dxa" w:w="1080"/>
          </w:tcPr>
          <w:p>
            <w:r>
              <w:t>FD004</w:t>
            </w:r>
          </w:p>
        </w:tc>
        <w:tc>
          <w:tcPr>
            <w:tcW w:type="dxa" w:w="1080"/>
          </w:tcPr>
          <w:p>
            <w:r>
              <w:t>rf</w:t>
            </w:r>
          </w:p>
        </w:tc>
        <w:tc>
          <w:tcPr>
            <w:tcW w:type="dxa" w:w="1080"/>
          </w:tcPr>
          <w:p>
            <w:r>
              <w:t>direct</w:t>
            </w:r>
          </w:p>
        </w:tc>
        <w:tc>
          <w:tcPr>
            <w:tcW w:type="dxa" w:w="1080"/>
          </w:tcPr>
          <w:p>
            <w:r>
              <w:t>macro</w:t>
            </w:r>
          </w:p>
        </w:tc>
        <w:tc>
          <w:tcPr>
            <w:tcW w:type="dxa" w:w="1080"/>
          </w:tcPr>
          <w:p>
            <w:r>
              <w:t>precision</w:t>
            </w:r>
          </w:p>
        </w:tc>
        <w:tc>
          <w:tcPr>
            <w:tcW w:type="dxa" w:w="1080"/>
          </w:tcPr>
          <w:p>
            <w:r>
              <w:t>0.922</w:t>
            </w:r>
          </w:p>
        </w:tc>
        <w:tc>
          <w:tcPr>
            <w:tcW w:type="dxa" w:w="1080"/>
          </w:tcPr>
          <w:p>
            <w:r>
              <w:t>[0.883, 0.950]</w:t>
            </w:r>
          </w:p>
        </w:tc>
        <w:tc>
          <w:tcPr>
            <w:tcW w:type="dxa" w:w="1080"/>
          </w:tcPr>
          <w:p>
            <w:r>
              <w:t>248</w:t>
            </w:r>
          </w:p>
        </w:tc>
      </w:tr>
      <w:tr>
        <w:tc>
          <w:tcPr>
            <w:tcW w:type="dxa" w:w="1080"/>
          </w:tcPr>
          <w:p>
            <w:r>
              <w:t>FD004</w:t>
            </w:r>
          </w:p>
        </w:tc>
        <w:tc>
          <w:tcPr>
            <w:tcW w:type="dxa" w:w="1080"/>
          </w:tcPr>
          <w:p>
            <w:r>
              <w:t>rf</w:t>
            </w:r>
          </w:p>
        </w:tc>
        <w:tc>
          <w:tcPr>
            <w:tcW w:type="dxa" w:w="1080"/>
          </w:tcPr>
          <w:p>
            <w:r>
              <w:t>direct</w:t>
            </w:r>
          </w:p>
        </w:tc>
        <w:tc>
          <w:tcPr>
            <w:tcW w:type="dxa" w:w="1080"/>
          </w:tcPr>
          <w:p>
            <w:r>
              <w:t>macro</w:t>
            </w:r>
          </w:p>
        </w:tc>
        <w:tc>
          <w:tcPr>
            <w:tcW w:type="dxa" w:w="1080"/>
          </w:tcPr>
          <w:p>
            <w:r>
              <w:t>recall</w:t>
            </w:r>
          </w:p>
        </w:tc>
        <w:tc>
          <w:tcPr>
            <w:tcW w:type="dxa" w:w="1080"/>
          </w:tcPr>
          <w:p>
            <w:r>
              <w:t>0.921</w:t>
            </w:r>
          </w:p>
        </w:tc>
        <w:tc>
          <w:tcPr>
            <w:tcW w:type="dxa" w:w="1080"/>
          </w:tcPr>
          <w:p>
            <w:r>
              <w:t>[0.883, 0.950]</w:t>
            </w:r>
          </w:p>
        </w:tc>
        <w:tc>
          <w:tcPr>
            <w:tcW w:type="dxa" w:w="1080"/>
          </w:tcPr>
          <w:p>
            <w:r>
              <w:t>248</w:t>
            </w:r>
          </w:p>
        </w:tc>
      </w:tr>
      <w:tr>
        <w:tc>
          <w:tcPr>
            <w:tcW w:type="dxa" w:w="1080"/>
          </w:tcPr>
          <w:p>
            <w:r>
              <w:t>FD004</w:t>
            </w:r>
          </w:p>
        </w:tc>
        <w:tc>
          <w:tcPr>
            <w:tcW w:type="dxa" w:w="1080"/>
          </w:tcPr>
          <w:p>
            <w:r>
              <w:t>rf</w:t>
            </w:r>
          </w:p>
        </w:tc>
        <w:tc>
          <w:tcPr>
            <w:tcW w:type="dxa" w:w="1080"/>
          </w:tcPr>
          <w:p>
            <w:r>
              <w:t>direct</w:t>
            </w:r>
          </w:p>
        </w:tc>
        <w:tc>
          <w:tcPr>
            <w:tcW w:type="dxa" w:w="1080"/>
          </w:tcPr>
          <w:p>
            <w:r>
              <w:t>weighted</w:t>
            </w:r>
          </w:p>
        </w:tc>
        <w:tc>
          <w:tcPr>
            <w:tcW w:type="dxa" w:w="1080"/>
          </w:tcPr>
          <w:p>
            <w:r>
              <w:t>precision</w:t>
            </w:r>
          </w:p>
        </w:tc>
        <w:tc>
          <w:tcPr>
            <w:tcW w:type="dxa" w:w="1080"/>
          </w:tcPr>
          <w:p>
            <w:r>
              <w:t>0.947</w:t>
            </w:r>
          </w:p>
        </w:tc>
        <w:tc>
          <w:tcPr>
            <w:tcW w:type="dxa" w:w="1080"/>
          </w:tcPr>
          <w:p>
            <w:r>
              <w:t>[0.912, 0.969]</w:t>
            </w:r>
          </w:p>
        </w:tc>
        <w:tc>
          <w:tcPr>
            <w:tcW w:type="dxa" w:w="1080"/>
          </w:tcPr>
          <w:p>
            <w:r>
              <w:t>247</w:t>
            </w:r>
          </w:p>
        </w:tc>
      </w:tr>
      <w:tr>
        <w:tc>
          <w:tcPr>
            <w:tcW w:type="dxa" w:w="1080"/>
          </w:tcPr>
          <w:p>
            <w:r>
              <w:t>FD004</w:t>
            </w:r>
          </w:p>
        </w:tc>
        <w:tc>
          <w:tcPr>
            <w:tcW w:type="dxa" w:w="1080"/>
          </w:tcPr>
          <w:p>
            <w:r>
              <w:t>rf</w:t>
            </w:r>
          </w:p>
        </w:tc>
        <w:tc>
          <w:tcPr>
            <w:tcW w:type="dxa" w:w="1080"/>
          </w:tcPr>
          <w:p>
            <w:r>
              <w:t>direct</w:t>
            </w:r>
          </w:p>
        </w:tc>
        <w:tc>
          <w:tcPr>
            <w:tcW w:type="dxa" w:w="1080"/>
          </w:tcPr>
          <w:p>
            <w:r>
              <w:t>weighted</w:t>
            </w:r>
          </w:p>
        </w:tc>
        <w:tc>
          <w:tcPr>
            <w:tcW w:type="dxa" w:w="1080"/>
          </w:tcPr>
          <w:p>
            <w:r>
              <w:t>recall</w:t>
            </w:r>
          </w:p>
        </w:tc>
        <w:tc>
          <w:tcPr>
            <w:tcW w:type="dxa" w:w="1080"/>
          </w:tcPr>
          <w:p>
            <w:r>
              <w:t>0.944</w:t>
            </w:r>
          </w:p>
        </w:tc>
        <w:tc>
          <w:tcPr>
            <w:tcW w:type="dxa" w:w="1080"/>
          </w:tcPr>
          <w:p>
            <w:r>
              <w:t>[0.907, 0.966]</w:t>
            </w:r>
          </w:p>
        </w:tc>
        <w:tc>
          <w:tcPr>
            <w:tcW w:type="dxa" w:w="1080"/>
          </w:tcPr>
          <w:p>
            <w:r>
              <w:t>248</w:t>
            </w:r>
          </w:p>
        </w:tc>
      </w:tr>
      <w:tr>
        <w:tc>
          <w:tcPr>
            <w:tcW w:type="dxa" w:w="1080"/>
          </w:tcPr>
          <w:p>
            <w:r>
              <w:t>FD004</w:t>
            </w:r>
          </w:p>
        </w:tc>
        <w:tc>
          <w:tcPr>
            <w:tcW w:type="dxa" w:w="1080"/>
          </w:tcPr>
          <w:p>
            <w:r>
              <w:t>rf</w:t>
            </w:r>
          </w:p>
        </w:tc>
        <w:tc>
          <w:tcPr>
            <w:tcW w:type="dxa" w:w="1080"/>
          </w:tcPr>
          <w:p>
            <w:r>
              <w:t>direct</w:t>
            </w:r>
          </w:p>
        </w:tc>
        <w:tc>
          <w:tcPr>
            <w:tcW w:type="dxa" w:w="1080"/>
          </w:tcPr>
          <w:p>
            <w:r>
              <w:t>negative</w:t>
            </w:r>
          </w:p>
        </w:tc>
        <w:tc>
          <w:tcPr>
            <w:tcW w:type="dxa" w:w="1080"/>
          </w:tcPr>
          <w:p>
            <w:r>
              <w:t>precision</w:t>
            </w:r>
          </w:p>
        </w:tc>
        <w:tc>
          <w:tcPr>
            <w:tcW w:type="dxa" w:w="1080"/>
          </w:tcPr>
          <w:p>
            <w:r>
              <w:t>0.974</w:t>
            </w:r>
          </w:p>
        </w:tc>
        <w:tc>
          <w:tcPr>
            <w:tcW w:type="dxa" w:w="1080"/>
          </w:tcPr>
          <w:p>
            <w:r>
              <w:t>[0.942, 0.989]</w:t>
            </w:r>
          </w:p>
        </w:tc>
        <w:tc>
          <w:tcPr>
            <w:tcW w:type="dxa" w:w="1080"/>
          </w:tcPr>
          <w:p>
            <w:r>
              <w:t>196</w:t>
            </w:r>
          </w:p>
        </w:tc>
      </w:tr>
      <w:tr>
        <w:tc>
          <w:tcPr>
            <w:tcW w:type="dxa" w:w="1080"/>
          </w:tcPr>
          <w:p>
            <w:r>
              <w:t>FD004</w:t>
            </w:r>
          </w:p>
        </w:tc>
        <w:tc>
          <w:tcPr>
            <w:tcW w:type="dxa" w:w="1080"/>
          </w:tcPr>
          <w:p>
            <w:r>
              <w:t>rf</w:t>
            </w:r>
          </w:p>
        </w:tc>
        <w:tc>
          <w:tcPr>
            <w:tcW w:type="dxa" w:w="1080"/>
          </w:tcPr>
          <w:p>
            <w:r>
              <w:t>direct</w:t>
            </w:r>
          </w:p>
        </w:tc>
        <w:tc>
          <w:tcPr>
            <w:tcW w:type="dxa" w:w="1080"/>
          </w:tcPr>
          <w:p>
            <w:r>
              <w:t>negative</w:t>
            </w:r>
          </w:p>
        </w:tc>
        <w:tc>
          <w:tcPr>
            <w:tcW w:type="dxa" w:w="1080"/>
          </w:tcPr>
          <w:p>
            <w:r>
              <w:t>recall</w:t>
            </w:r>
          </w:p>
        </w:tc>
        <w:tc>
          <w:tcPr>
            <w:tcW w:type="dxa" w:w="1080"/>
          </w:tcPr>
          <w:p>
            <w:r>
              <w:t>0.979</w:t>
            </w:r>
          </w:p>
        </w:tc>
        <w:tc>
          <w:tcPr>
            <w:tcW w:type="dxa" w:w="1080"/>
          </w:tcPr>
          <w:p>
            <w:r>
              <w:t>[0.948, 0.992]</w:t>
            </w:r>
          </w:p>
        </w:tc>
        <w:tc>
          <w:tcPr>
            <w:tcW w:type="dxa" w:w="1080"/>
          </w:tcPr>
          <w:p>
            <w:r>
              <w:t>195</w:t>
            </w:r>
          </w:p>
        </w:tc>
      </w:tr>
      <w:tr>
        <w:tc>
          <w:tcPr>
            <w:tcW w:type="dxa" w:w="1080"/>
          </w:tcPr>
          <w:p>
            <w:r>
              <w:t>FD004</w:t>
            </w:r>
          </w:p>
        </w:tc>
        <w:tc>
          <w:tcPr>
            <w:tcW w:type="dxa" w:w="1080"/>
          </w:tcPr>
          <w:p>
            <w:r>
              <w:t>rf</w:t>
            </w:r>
          </w:p>
        </w:tc>
        <w:tc>
          <w:tcPr>
            <w:tcW w:type="dxa" w:w="1080"/>
          </w:tcPr>
          <w:p>
            <w:r>
              <w:t>direct</w:t>
            </w:r>
          </w:p>
        </w:tc>
        <w:tc>
          <w:tcPr>
            <w:tcW w:type="dxa" w:w="1080"/>
          </w:tcPr>
          <w:p>
            <w:r>
              <w:t>positive</w:t>
            </w:r>
          </w:p>
        </w:tc>
        <w:tc>
          <w:tcPr>
            <w:tcW w:type="dxa" w:w="1080"/>
          </w:tcPr>
          <w:p>
            <w:r>
              <w:t>precision</w:t>
            </w:r>
          </w:p>
        </w:tc>
        <w:tc>
          <w:tcPr>
            <w:tcW w:type="dxa" w:w="1080"/>
          </w:tcPr>
          <w:p>
            <w:r>
              <w:t>0.923</w:t>
            </w:r>
          </w:p>
        </w:tc>
        <w:tc>
          <w:tcPr>
            <w:tcW w:type="dxa" w:w="1080"/>
          </w:tcPr>
          <w:p>
            <w:r>
              <w:t>[0.818, 0.970]</w:t>
            </w:r>
          </w:p>
        </w:tc>
        <w:tc>
          <w:tcPr>
            <w:tcW w:type="dxa" w:w="1080"/>
          </w:tcPr>
          <w:p>
            <w:r>
              <w:t>52</w:t>
            </w:r>
          </w:p>
        </w:tc>
      </w:tr>
      <w:tr>
        <w:tc>
          <w:tcPr>
            <w:tcW w:type="dxa" w:w="1080"/>
          </w:tcPr>
          <w:p>
            <w:r>
              <w:t>FD004</w:t>
            </w:r>
          </w:p>
        </w:tc>
        <w:tc>
          <w:tcPr>
            <w:tcW w:type="dxa" w:w="1080"/>
          </w:tcPr>
          <w:p>
            <w:r>
              <w:t>rf</w:t>
            </w:r>
          </w:p>
        </w:tc>
        <w:tc>
          <w:tcPr>
            <w:tcW w:type="dxa" w:w="1080"/>
          </w:tcPr>
          <w:p>
            <w:r>
              <w:t>direct</w:t>
            </w:r>
          </w:p>
        </w:tc>
        <w:tc>
          <w:tcPr>
            <w:tcW w:type="dxa" w:w="1080"/>
          </w:tcPr>
          <w:p>
            <w:r>
              <w:t>positive</w:t>
            </w:r>
          </w:p>
        </w:tc>
        <w:tc>
          <w:tcPr>
            <w:tcW w:type="dxa" w:w="1080"/>
          </w:tcPr>
          <w:p>
            <w:r>
              <w:t>recall</w:t>
            </w:r>
          </w:p>
        </w:tc>
        <w:tc>
          <w:tcPr>
            <w:tcW w:type="dxa" w:w="1080"/>
          </w:tcPr>
          <w:p>
            <w:r>
              <w:t>0.906</w:t>
            </w:r>
          </w:p>
        </w:tc>
        <w:tc>
          <w:tcPr>
            <w:tcW w:type="dxa" w:w="1080"/>
          </w:tcPr>
          <w:p>
            <w:r>
              <w:t>[0.797, 0.959]</w:t>
            </w:r>
          </w:p>
        </w:tc>
        <w:tc>
          <w:tcPr>
            <w:tcW w:type="dxa" w:w="1080"/>
          </w:tcPr>
          <w:p>
            <w:r>
              <w:t>53</w:t>
            </w:r>
          </w:p>
        </w:tc>
      </w:tr>
      <w:tr>
        <w:tc>
          <w:tcPr>
            <w:tcW w:type="dxa" w:w="1080"/>
          </w:tcPr>
          <w:p>
            <w:r>
              <w:t>FD004</w:t>
            </w:r>
          </w:p>
        </w:tc>
        <w:tc>
          <w:tcPr>
            <w:tcW w:type="dxa" w:w="1080"/>
          </w:tcPr>
          <w:p>
            <w:r>
              <w:t>rf</w:t>
            </w:r>
          </w:p>
        </w:tc>
        <w:tc>
          <w:tcPr>
            <w:tcW w:type="dxa" w:w="1080"/>
          </w:tcPr>
          <w:p>
            <w:r>
              <w:t>direct</w:t>
            </w:r>
          </w:p>
        </w:tc>
        <w:tc>
          <w:tcPr>
            <w:tcW w:type="dxa" w:w="1080"/>
          </w:tcPr>
          <w:p>
            <w:r>
              <w:t>macro</w:t>
            </w:r>
          </w:p>
        </w:tc>
        <w:tc>
          <w:tcPr>
            <w:tcW w:type="dxa" w:w="1080"/>
          </w:tcPr>
          <w:p>
            <w:r>
              <w:t>precision</w:t>
            </w:r>
          </w:p>
        </w:tc>
        <w:tc>
          <w:tcPr>
            <w:tcW w:type="dxa" w:w="1080"/>
          </w:tcPr>
          <w:p>
            <w:r>
              <w:t>0.949</w:t>
            </w:r>
          </w:p>
        </w:tc>
        <w:tc>
          <w:tcPr>
            <w:tcW w:type="dxa" w:w="1080"/>
          </w:tcPr>
          <w:p>
            <w:r>
              <w:t>[0.912, 0.969]</w:t>
            </w:r>
          </w:p>
        </w:tc>
        <w:tc>
          <w:tcPr>
            <w:tcW w:type="dxa" w:w="1080"/>
          </w:tcPr>
          <w:p>
            <w:r>
              <w:t>247</w:t>
            </w:r>
          </w:p>
        </w:tc>
      </w:tr>
      <w:tr>
        <w:tc>
          <w:tcPr>
            <w:tcW w:type="dxa" w:w="1080"/>
          </w:tcPr>
          <w:p>
            <w:r>
              <w:t>FD004</w:t>
            </w:r>
          </w:p>
        </w:tc>
        <w:tc>
          <w:tcPr>
            <w:tcW w:type="dxa" w:w="1080"/>
          </w:tcPr>
          <w:p>
            <w:r>
              <w:t>rf</w:t>
            </w:r>
          </w:p>
        </w:tc>
        <w:tc>
          <w:tcPr>
            <w:tcW w:type="dxa" w:w="1080"/>
          </w:tcPr>
          <w:p>
            <w:r>
              <w:t>direct</w:t>
            </w:r>
          </w:p>
        </w:tc>
        <w:tc>
          <w:tcPr>
            <w:tcW w:type="dxa" w:w="1080"/>
          </w:tcPr>
          <w:p>
            <w:r>
              <w:t>macro</w:t>
            </w:r>
          </w:p>
        </w:tc>
        <w:tc>
          <w:tcPr>
            <w:tcW w:type="dxa" w:w="1080"/>
          </w:tcPr>
          <w:p>
            <w:r>
              <w:t>recall</w:t>
            </w:r>
          </w:p>
        </w:tc>
        <w:tc>
          <w:tcPr>
            <w:tcW w:type="dxa" w:w="1080"/>
          </w:tcPr>
          <w:p>
            <w:r>
              <w:t>0.943</w:t>
            </w:r>
          </w:p>
        </w:tc>
        <w:tc>
          <w:tcPr>
            <w:tcW w:type="dxa" w:w="1080"/>
          </w:tcPr>
          <w:p>
            <w:r>
              <w:t>[0.907, 0.966]</w:t>
            </w:r>
          </w:p>
        </w:tc>
        <w:tc>
          <w:tcPr>
            <w:tcW w:type="dxa" w:w="1080"/>
          </w:tcPr>
          <w:p>
            <w:r>
              <w:t>248</w:t>
            </w:r>
          </w:p>
        </w:tc>
      </w:tr>
      <w:tr>
        <w:tc>
          <w:tcPr>
            <w:tcW w:type="dxa" w:w="1080"/>
          </w:tcPr>
          <w:p>
            <w:r>
              <w:t>FD004</w:t>
            </w:r>
          </w:p>
        </w:tc>
        <w:tc>
          <w:tcPr>
            <w:tcW w:type="dxa" w:w="1080"/>
          </w:tcPr>
          <w:p>
            <w:r>
              <w:t>hgb</w:t>
            </w:r>
          </w:p>
        </w:tc>
        <w:tc>
          <w:tcPr>
            <w:tcW w:type="dxa" w:w="1080"/>
          </w:tcPr>
          <w:p>
            <w:r>
              <w:t>direct</w:t>
            </w:r>
          </w:p>
        </w:tc>
        <w:tc>
          <w:tcPr>
            <w:tcW w:type="dxa" w:w="1080"/>
          </w:tcPr>
          <w:p>
            <w:r>
              <w:t>safe</w:t>
            </w:r>
          </w:p>
        </w:tc>
        <w:tc>
          <w:tcPr>
            <w:tcW w:type="dxa" w:w="1080"/>
          </w:tcPr>
          <w:p>
            <w:r>
              <w:t>precision</w:t>
            </w:r>
          </w:p>
        </w:tc>
        <w:tc>
          <w:tcPr>
            <w:tcW w:type="dxa" w:w="1080"/>
          </w:tcPr>
          <w:p>
            <w:r>
              <w:t>0.976</w:t>
            </w:r>
          </w:p>
        </w:tc>
        <w:tc>
          <w:tcPr>
            <w:tcW w:type="dxa" w:w="1080"/>
          </w:tcPr>
          <w:p>
            <w:r>
              <w:t>[0.940, 0.991]</w:t>
            </w:r>
          </w:p>
        </w:tc>
        <w:tc>
          <w:tcPr>
            <w:tcW w:type="dxa" w:w="1080"/>
          </w:tcPr>
          <w:p>
            <w:r>
              <w:t>167</w:t>
            </w:r>
          </w:p>
        </w:tc>
      </w:tr>
      <w:tr>
        <w:tc>
          <w:tcPr>
            <w:tcW w:type="dxa" w:w="1080"/>
          </w:tcPr>
          <w:p>
            <w:r>
              <w:t>FD004</w:t>
            </w:r>
          </w:p>
        </w:tc>
        <w:tc>
          <w:tcPr>
            <w:tcW w:type="dxa" w:w="1080"/>
          </w:tcPr>
          <w:p>
            <w:r>
              <w:t>hgb</w:t>
            </w:r>
          </w:p>
        </w:tc>
        <w:tc>
          <w:tcPr>
            <w:tcW w:type="dxa" w:w="1080"/>
          </w:tcPr>
          <w:p>
            <w:r>
              <w:t>direct</w:t>
            </w:r>
          </w:p>
        </w:tc>
        <w:tc>
          <w:tcPr>
            <w:tcW w:type="dxa" w:w="1080"/>
          </w:tcPr>
          <w:p>
            <w:r>
              <w:t>safe</w:t>
            </w:r>
          </w:p>
        </w:tc>
        <w:tc>
          <w:tcPr>
            <w:tcW w:type="dxa" w:w="1080"/>
          </w:tcPr>
          <w:p>
            <w:r>
              <w:t>recall</w:t>
            </w:r>
          </w:p>
        </w:tc>
        <w:tc>
          <w:tcPr>
            <w:tcW w:type="dxa" w:w="1080"/>
          </w:tcPr>
          <w:p>
            <w:r>
              <w:t>0.970</w:t>
            </w:r>
          </w:p>
        </w:tc>
        <w:tc>
          <w:tcPr>
            <w:tcW w:type="dxa" w:w="1080"/>
          </w:tcPr>
          <w:p>
            <w:r>
              <w:t>[0.932, 0.987]</w:t>
            </w:r>
          </w:p>
        </w:tc>
        <w:tc>
          <w:tcPr>
            <w:tcW w:type="dxa" w:w="1080"/>
          </w:tcPr>
          <w:p>
            <w:r>
              <w:t>168</w:t>
            </w:r>
          </w:p>
        </w:tc>
      </w:tr>
      <w:tr>
        <w:tc>
          <w:tcPr>
            <w:tcW w:type="dxa" w:w="1080"/>
          </w:tcPr>
          <w:p>
            <w:r>
              <w:t>FD004</w:t>
            </w:r>
          </w:p>
        </w:tc>
        <w:tc>
          <w:tcPr>
            <w:tcW w:type="dxa" w:w="1080"/>
          </w:tcPr>
          <w:p>
            <w:r>
              <w:t>hgb</w:t>
            </w:r>
          </w:p>
        </w:tc>
        <w:tc>
          <w:tcPr>
            <w:tcW w:type="dxa" w:w="1080"/>
          </w:tcPr>
          <w:p>
            <w:r>
              <w:t>direct</w:t>
            </w:r>
          </w:p>
        </w:tc>
        <w:tc>
          <w:tcPr>
            <w:tcW w:type="dxa" w:w="1080"/>
          </w:tcPr>
          <w:p>
            <w:r>
              <w:t>warning</w:t>
            </w:r>
          </w:p>
        </w:tc>
        <w:tc>
          <w:tcPr>
            <w:tcW w:type="dxa" w:w="1080"/>
          </w:tcPr>
          <w:p>
            <w:r>
              <w:t>precision</w:t>
            </w:r>
          </w:p>
        </w:tc>
        <w:tc>
          <w:tcPr>
            <w:tcW w:type="dxa" w:w="1080"/>
          </w:tcPr>
          <w:p>
            <w:r>
              <w:t>0.800</w:t>
            </w:r>
          </w:p>
        </w:tc>
        <w:tc>
          <w:tcPr>
            <w:tcW w:type="dxa" w:w="1080"/>
          </w:tcPr>
          <w:p>
            <w:r>
              <w:t>[0.662, 0.891]</w:t>
            </w:r>
          </w:p>
        </w:tc>
        <w:tc>
          <w:tcPr>
            <w:tcW w:type="dxa" w:w="1080"/>
          </w:tcPr>
          <w:p>
            <w:r>
              <w:t>45</w:t>
            </w:r>
          </w:p>
        </w:tc>
      </w:tr>
      <w:tr>
        <w:tc>
          <w:tcPr>
            <w:tcW w:type="dxa" w:w="1080"/>
          </w:tcPr>
          <w:p>
            <w:r>
              <w:t>FD004</w:t>
            </w:r>
          </w:p>
        </w:tc>
        <w:tc>
          <w:tcPr>
            <w:tcW w:type="dxa" w:w="1080"/>
          </w:tcPr>
          <w:p>
            <w:r>
              <w:t>hgb</w:t>
            </w:r>
          </w:p>
        </w:tc>
        <w:tc>
          <w:tcPr>
            <w:tcW w:type="dxa" w:w="1080"/>
          </w:tcPr>
          <w:p>
            <w:r>
              <w:t>direct</w:t>
            </w:r>
          </w:p>
        </w:tc>
        <w:tc>
          <w:tcPr>
            <w:tcW w:type="dxa" w:w="1080"/>
          </w:tcPr>
          <w:p>
            <w:r>
              <w:t>warning</w:t>
            </w:r>
          </w:p>
        </w:tc>
        <w:tc>
          <w:tcPr>
            <w:tcW w:type="dxa" w:w="1080"/>
          </w:tcPr>
          <w:p>
            <w:r>
              <w:t>recall</w:t>
            </w:r>
          </w:p>
        </w:tc>
        <w:tc>
          <w:tcPr>
            <w:tcW w:type="dxa" w:w="1080"/>
          </w:tcPr>
          <w:p>
            <w:r>
              <w:t>0.900</w:t>
            </w:r>
          </w:p>
        </w:tc>
        <w:tc>
          <w:tcPr>
            <w:tcW w:type="dxa" w:w="1080"/>
          </w:tcPr>
          <w:p>
            <w:r>
              <w:t>[0.769, 0.960]</w:t>
            </w:r>
          </w:p>
        </w:tc>
        <w:tc>
          <w:tcPr>
            <w:tcW w:type="dxa" w:w="1080"/>
          </w:tcPr>
          <w:p>
            <w:r>
              <w:t>40</w:t>
            </w:r>
          </w:p>
        </w:tc>
      </w:tr>
      <w:tr>
        <w:tc>
          <w:tcPr>
            <w:tcW w:type="dxa" w:w="1080"/>
          </w:tcPr>
          <w:p>
            <w:r>
              <w:t>FD004</w:t>
            </w:r>
          </w:p>
        </w:tc>
        <w:tc>
          <w:tcPr>
            <w:tcW w:type="dxa" w:w="1080"/>
          </w:tcPr>
          <w:p>
            <w:r>
              <w:t>hgb</w:t>
            </w:r>
          </w:p>
        </w:tc>
        <w:tc>
          <w:tcPr>
            <w:tcW w:type="dxa" w:w="1080"/>
          </w:tcPr>
          <w:p>
            <w:r>
              <w:t>direct</w:t>
            </w:r>
          </w:p>
        </w:tc>
        <w:tc>
          <w:tcPr>
            <w:tcW w:type="dxa" w:w="1080"/>
          </w:tcPr>
          <w:p>
            <w:r>
              <w:t>critical</w:t>
            </w:r>
          </w:p>
        </w:tc>
        <w:tc>
          <w:tcPr>
            <w:tcW w:type="dxa" w:w="1080"/>
          </w:tcPr>
          <w:p>
            <w:r>
              <w:t>precision</w:t>
            </w:r>
          </w:p>
        </w:tc>
        <w:tc>
          <w:tcPr>
            <w:tcW w:type="dxa" w:w="1080"/>
          </w:tcPr>
          <w:p>
            <w:r>
              <w:t>1.000</w:t>
            </w:r>
          </w:p>
        </w:tc>
        <w:tc>
          <w:tcPr>
            <w:tcW w:type="dxa" w:w="1080"/>
          </w:tcPr>
          <w:p>
            <w:r>
              <w:t>[0.904, 1.000]</w:t>
            </w:r>
          </w:p>
        </w:tc>
        <w:tc>
          <w:tcPr>
            <w:tcW w:type="dxa" w:w="1080"/>
          </w:tcPr>
          <w:p>
            <w:r>
              <w:t>36</w:t>
            </w:r>
          </w:p>
        </w:tc>
      </w:tr>
      <w:tr>
        <w:tc>
          <w:tcPr>
            <w:tcW w:type="dxa" w:w="1080"/>
          </w:tcPr>
          <w:p>
            <w:r>
              <w:t>FD004</w:t>
            </w:r>
          </w:p>
        </w:tc>
        <w:tc>
          <w:tcPr>
            <w:tcW w:type="dxa" w:w="1080"/>
          </w:tcPr>
          <w:p>
            <w:r>
              <w:t>hgb</w:t>
            </w:r>
          </w:p>
        </w:tc>
        <w:tc>
          <w:tcPr>
            <w:tcW w:type="dxa" w:w="1080"/>
          </w:tcPr>
          <w:p>
            <w:r>
              <w:t>direct</w:t>
            </w:r>
          </w:p>
        </w:tc>
        <w:tc>
          <w:tcPr>
            <w:tcW w:type="dxa" w:w="1080"/>
          </w:tcPr>
          <w:p>
            <w:r>
              <w:t>critical</w:t>
            </w:r>
          </w:p>
        </w:tc>
        <w:tc>
          <w:tcPr>
            <w:tcW w:type="dxa" w:w="1080"/>
          </w:tcPr>
          <w:p>
            <w:r>
              <w:t>recall</w:t>
            </w:r>
          </w:p>
        </w:tc>
        <w:tc>
          <w:tcPr>
            <w:tcW w:type="dxa" w:w="1080"/>
          </w:tcPr>
          <w:p>
            <w:r>
              <w:t>0.900</w:t>
            </w:r>
          </w:p>
        </w:tc>
        <w:tc>
          <w:tcPr>
            <w:tcW w:type="dxa" w:w="1080"/>
          </w:tcPr>
          <w:p>
            <w:r>
              <w:t>[0.769, 0.960]</w:t>
            </w:r>
          </w:p>
        </w:tc>
        <w:tc>
          <w:tcPr>
            <w:tcW w:type="dxa" w:w="1080"/>
          </w:tcPr>
          <w:p>
            <w:r>
              <w:t>40</w:t>
            </w:r>
          </w:p>
        </w:tc>
      </w:tr>
      <w:tr>
        <w:tc>
          <w:tcPr>
            <w:tcW w:type="dxa" w:w="1080"/>
          </w:tcPr>
          <w:p>
            <w:r>
              <w:t>FD004</w:t>
            </w:r>
          </w:p>
        </w:tc>
        <w:tc>
          <w:tcPr>
            <w:tcW w:type="dxa" w:w="1080"/>
          </w:tcPr>
          <w:p>
            <w:r>
              <w:t>hgb</w:t>
            </w:r>
          </w:p>
        </w:tc>
        <w:tc>
          <w:tcPr>
            <w:tcW w:type="dxa" w:w="1080"/>
          </w:tcPr>
          <w:p>
            <w:r>
              <w:t>direct</w:t>
            </w:r>
          </w:p>
        </w:tc>
        <w:tc>
          <w:tcPr>
            <w:tcW w:type="dxa" w:w="1080"/>
          </w:tcPr>
          <w:p>
            <w:r>
              <w:t>macro</w:t>
            </w:r>
          </w:p>
        </w:tc>
        <w:tc>
          <w:tcPr>
            <w:tcW w:type="dxa" w:w="1080"/>
          </w:tcPr>
          <w:p>
            <w:r>
              <w:t>precision</w:t>
            </w:r>
          </w:p>
        </w:tc>
        <w:tc>
          <w:tcPr>
            <w:tcW w:type="dxa" w:w="1080"/>
          </w:tcPr>
          <w:p>
            <w:r>
              <w:t>0.925</w:t>
            </w:r>
          </w:p>
        </w:tc>
        <w:tc>
          <w:tcPr>
            <w:tcW w:type="dxa" w:w="1080"/>
          </w:tcPr>
          <w:p>
            <w:r>
              <w:t>[0.888, 0.953]</w:t>
            </w:r>
          </w:p>
        </w:tc>
        <w:tc>
          <w:tcPr>
            <w:tcW w:type="dxa" w:w="1080"/>
          </w:tcPr>
          <w:p>
            <w:r>
              <w:t>247</w:t>
            </w:r>
          </w:p>
        </w:tc>
      </w:tr>
      <w:tr>
        <w:tc>
          <w:tcPr>
            <w:tcW w:type="dxa" w:w="1080"/>
          </w:tcPr>
          <w:p>
            <w:r>
              <w:t>FD004</w:t>
            </w:r>
          </w:p>
        </w:tc>
        <w:tc>
          <w:tcPr>
            <w:tcW w:type="dxa" w:w="1080"/>
          </w:tcPr>
          <w:p>
            <w:r>
              <w:t>hgb</w:t>
            </w:r>
          </w:p>
        </w:tc>
        <w:tc>
          <w:tcPr>
            <w:tcW w:type="dxa" w:w="1080"/>
          </w:tcPr>
          <w:p>
            <w:r>
              <w:t>direct</w:t>
            </w:r>
          </w:p>
        </w:tc>
        <w:tc>
          <w:tcPr>
            <w:tcW w:type="dxa" w:w="1080"/>
          </w:tcPr>
          <w:p>
            <w:r>
              <w:t>macro</w:t>
            </w:r>
          </w:p>
        </w:tc>
        <w:tc>
          <w:tcPr>
            <w:tcW w:type="dxa" w:w="1080"/>
          </w:tcPr>
          <w:p>
            <w:r>
              <w:t>recall</w:t>
            </w:r>
          </w:p>
        </w:tc>
        <w:tc>
          <w:tcPr>
            <w:tcW w:type="dxa" w:w="1080"/>
          </w:tcPr>
          <w:p>
            <w:r>
              <w:t>0.923</w:t>
            </w:r>
          </w:p>
        </w:tc>
        <w:tc>
          <w:tcPr>
            <w:tcW w:type="dxa" w:w="1080"/>
          </w:tcPr>
          <w:p>
            <w:r>
              <w:t>[0.883, 0.950]</w:t>
            </w:r>
          </w:p>
        </w:tc>
        <w:tc>
          <w:tcPr>
            <w:tcW w:type="dxa" w:w="1080"/>
          </w:tcPr>
          <w:p>
            <w:r>
              <w:t>248</w:t>
            </w:r>
          </w:p>
        </w:tc>
      </w:tr>
      <w:tr>
        <w:tc>
          <w:tcPr>
            <w:tcW w:type="dxa" w:w="1080"/>
          </w:tcPr>
          <w:p>
            <w:r>
              <w:t>FD004</w:t>
            </w:r>
          </w:p>
        </w:tc>
        <w:tc>
          <w:tcPr>
            <w:tcW w:type="dxa" w:w="1080"/>
          </w:tcPr>
          <w:p>
            <w:r>
              <w:t>hgb</w:t>
            </w:r>
          </w:p>
        </w:tc>
        <w:tc>
          <w:tcPr>
            <w:tcW w:type="dxa" w:w="1080"/>
          </w:tcPr>
          <w:p>
            <w:r>
              <w:t>direct</w:t>
            </w:r>
          </w:p>
        </w:tc>
        <w:tc>
          <w:tcPr>
            <w:tcW w:type="dxa" w:w="1080"/>
          </w:tcPr>
          <w:p>
            <w:r>
              <w:t>weighted</w:t>
            </w:r>
          </w:p>
        </w:tc>
        <w:tc>
          <w:tcPr>
            <w:tcW w:type="dxa" w:w="1080"/>
          </w:tcPr>
          <w:p>
            <w:r>
              <w:t>precision</w:t>
            </w:r>
          </w:p>
        </w:tc>
        <w:tc>
          <w:tcPr>
            <w:tcW w:type="dxa" w:w="1080"/>
          </w:tcPr>
          <w:p>
            <w:r>
              <w:t>0.952</w:t>
            </w:r>
          </w:p>
        </w:tc>
        <w:tc>
          <w:tcPr>
            <w:tcW w:type="dxa" w:w="1080"/>
          </w:tcPr>
          <w:p>
            <w:r>
              <w:t>[0.917, 0.972]</w:t>
            </w:r>
          </w:p>
        </w:tc>
        <w:tc>
          <w:tcPr>
            <w:tcW w:type="dxa" w:w="1080"/>
          </w:tcPr>
          <w:p>
            <w:r>
              <w:t>247</w:t>
            </w:r>
          </w:p>
        </w:tc>
      </w:tr>
      <w:tr>
        <w:tc>
          <w:tcPr>
            <w:tcW w:type="dxa" w:w="1080"/>
          </w:tcPr>
          <w:p>
            <w:r>
              <w:t>FD004</w:t>
            </w:r>
          </w:p>
        </w:tc>
        <w:tc>
          <w:tcPr>
            <w:tcW w:type="dxa" w:w="1080"/>
          </w:tcPr>
          <w:p>
            <w:r>
              <w:t>hgb</w:t>
            </w:r>
          </w:p>
        </w:tc>
        <w:tc>
          <w:tcPr>
            <w:tcW w:type="dxa" w:w="1080"/>
          </w:tcPr>
          <w:p>
            <w:r>
              <w:t>direct</w:t>
            </w:r>
          </w:p>
        </w:tc>
        <w:tc>
          <w:tcPr>
            <w:tcW w:type="dxa" w:w="1080"/>
          </w:tcPr>
          <w:p>
            <w:r>
              <w:t>weighted</w:t>
            </w:r>
          </w:p>
        </w:tc>
        <w:tc>
          <w:tcPr>
            <w:tcW w:type="dxa" w:w="1080"/>
          </w:tcPr>
          <w:p>
            <w:r>
              <w:t>recall</w:t>
            </w:r>
          </w:p>
        </w:tc>
        <w:tc>
          <w:tcPr>
            <w:tcW w:type="dxa" w:w="1080"/>
          </w:tcPr>
          <w:p>
            <w:r>
              <w:t>0.948</w:t>
            </w:r>
          </w:p>
        </w:tc>
        <w:tc>
          <w:tcPr>
            <w:tcW w:type="dxa" w:w="1080"/>
          </w:tcPr>
          <w:p>
            <w:r>
              <w:t>[0.912, 0.969]</w:t>
            </w:r>
          </w:p>
        </w:tc>
        <w:tc>
          <w:tcPr>
            <w:tcW w:type="dxa" w:w="1080"/>
          </w:tcPr>
          <w:p>
            <w:r>
              <w:t>248</w:t>
            </w:r>
          </w:p>
        </w:tc>
      </w:tr>
      <w:tr>
        <w:tc>
          <w:tcPr>
            <w:tcW w:type="dxa" w:w="1080"/>
          </w:tcPr>
          <w:p>
            <w:r>
              <w:t>FD004</w:t>
            </w:r>
          </w:p>
        </w:tc>
        <w:tc>
          <w:tcPr>
            <w:tcW w:type="dxa" w:w="1080"/>
          </w:tcPr>
          <w:p>
            <w:r>
              <w:t>hgb</w:t>
            </w:r>
          </w:p>
        </w:tc>
        <w:tc>
          <w:tcPr>
            <w:tcW w:type="dxa" w:w="1080"/>
          </w:tcPr>
          <w:p>
            <w:r>
              <w:t>direct</w:t>
            </w:r>
          </w:p>
        </w:tc>
        <w:tc>
          <w:tcPr>
            <w:tcW w:type="dxa" w:w="1080"/>
          </w:tcPr>
          <w:p>
            <w:r>
              <w:t>negative</w:t>
            </w:r>
          </w:p>
        </w:tc>
        <w:tc>
          <w:tcPr>
            <w:tcW w:type="dxa" w:w="1080"/>
          </w:tcPr>
          <w:p>
            <w:r>
              <w:t>precision</w:t>
            </w:r>
          </w:p>
        </w:tc>
        <w:tc>
          <w:tcPr>
            <w:tcW w:type="dxa" w:w="1080"/>
          </w:tcPr>
          <w:p>
            <w:r>
              <w:t>0.984</w:t>
            </w:r>
          </w:p>
        </w:tc>
        <w:tc>
          <w:tcPr>
            <w:tcW w:type="dxa" w:w="1080"/>
          </w:tcPr>
          <w:p>
            <w:r>
              <w:t>[0.955, 0.995]</w:t>
            </w:r>
          </w:p>
        </w:tc>
        <w:tc>
          <w:tcPr>
            <w:tcW w:type="dxa" w:w="1080"/>
          </w:tcPr>
          <w:p>
            <w:r>
              <w:t>191</w:t>
            </w:r>
          </w:p>
        </w:tc>
      </w:tr>
      <w:tr>
        <w:tc>
          <w:tcPr>
            <w:tcW w:type="dxa" w:w="1080"/>
          </w:tcPr>
          <w:p>
            <w:r>
              <w:t>FD004</w:t>
            </w:r>
          </w:p>
        </w:tc>
        <w:tc>
          <w:tcPr>
            <w:tcW w:type="dxa" w:w="1080"/>
          </w:tcPr>
          <w:p>
            <w:r>
              <w:t>hgb</w:t>
            </w:r>
          </w:p>
        </w:tc>
        <w:tc>
          <w:tcPr>
            <w:tcW w:type="dxa" w:w="1080"/>
          </w:tcPr>
          <w:p>
            <w:r>
              <w:t>direct</w:t>
            </w:r>
          </w:p>
        </w:tc>
        <w:tc>
          <w:tcPr>
            <w:tcW w:type="dxa" w:w="1080"/>
          </w:tcPr>
          <w:p>
            <w:r>
              <w:t>negative</w:t>
            </w:r>
          </w:p>
        </w:tc>
        <w:tc>
          <w:tcPr>
            <w:tcW w:type="dxa" w:w="1080"/>
          </w:tcPr>
          <w:p>
            <w:r>
              <w:t>recall</w:t>
            </w:r>
          </w:p>
        </w:tc>
        <w:tc>
          <w:tcPr>
            <w:tcW w:type="dxa" w:w="1080"/>
          </w:tcPr>
          <w:p>
            <w:r>
              <w:t>0.964</w:t>
            </w:r>
          </w:p>
        </w:tc>
        <w:tc>
          <w:tcPr>
            <w:tcW w:type="dxa" w:w="1080"/>
          </w:tcPr>
          <w:p>
            <w:r>
              <w:t>[0.928, 0.983]</w:t>
            </w:r>
          </w:p>
        </w:tc>
        <w:tc>
          <w:tcPr>
            <w:tcW w:type="dxa" w:w="1080"/>
          </w:tcPr>
          <w:p>
            <w:r>
              <w:t>195</w:t>
            </w:r>
          </w:p>
        </w:tc>
      </w:tr>
      <w:tr>
        <w:tc>
          <w:tcPr>
            <w:tcW w:type="dxa" w:w="1080"/>
          </w:tcPr>
          <w:p>
            <w:r>
              <w:t>FD004</w:t>
            </w:r>
          </w:p>
        </w:tc>
        <w:tc>
          <w:tcPr>
            <w:tcW w:type="dxa" w:w="1080"/>
          </w:tcPr>
          <w:p>
            <w:r>
              <w:t>hgb</w:t>
            </w:r>
          </w:p>
        </w:tc>
        <w:tc>
          <w:tcPr>
            <w:tcW w:type="dxa" w:w="1080"/>
          </w:tcPr>
          <w:p>
            <w:r>
              <w:t>direct</w:t>
            </w:r>
          </w:p>
        </w:tc>
        <w:tc>
          <w:tcPr>
            <w:tcW w:type="dxa" w:w="1080"/>
          </w:tcPr>
          <w:p>
            <w:r>
              <w:t>positive</w:t>
            </w:r>
          </w:p>
        </w:tc>
        <w:tc>
          <w:tcPr>
            <w:tcW w:type="dxa" w:w="1080"/>
          </w:tcPr>
          <w:p>
            <w:r>
              <w:t>precision</w:t>
            </w:r>
          </w:p>
        </w:tc>
        <w:tc>
          <w:tcPr>
            <w:tcW w:type="dxa" w:w="1080"/>
          </w:tcPr>
          <w:p>
            <w:r>
              <w:t>0.877</w:t>
            </w:r>
          </w:p>
        </w:tc>
        <w:tc>
          <w:tcPr>
            <w:tcW w:type="dxa" w:w="1080"/>
          </w:tcPr>
          <w:p>
            <w:r>
              <w:t>[0.768, 0.939]</w:t>
            </w:r>
          </w:p>
        </w:tc>
        <w:tc>
          <w:tcPr>
            <w:tcW w:type="dxa" w:w="1080"/>
          </w:tcPr>
          <w:p>
            <w:r>
              <w:t>57</w:t>
            </w:r>
          </w:p>
        </w:tc>
      </w:tr>
      <w:tr>
        <w:tc>
          <w:tcPr>
            <w:tcW w:type="dxa" w:w="1080"/>
          </w:tcPr>
          <w:p>
            <w:r>
              <w:t>FD004</w:t>
            </w:r>
          </w:p>
        </w:tc>
        <w:tc>
          <w:tcPr>
            <w:tcW w:type="dxa" w:w="1080"/>
          </w:tcPr>
          <w:p>
            <w:r>
              <w:t>hgb</w:t>
            </w:r>
          </w:p>
        </w:tc>
        <w:tc>
          <w:tcPr>
            <w:tcW w:type="dxa" w:w="1080"/>
          </w:tcPr>
          <w:p>
            <w:r>
              <w:t>direct</w:t>
            </w:r>
          </w:p>
        </w:tc>
        <w:tc>
          <w:tcPr>
            <w:tcW w:type="dxa" w:w="1080"/>
          </w:tcPr>
          <w:p>
            <w:r>
              <w:t>positive</w:t>
            </w:r>
          </w:p>
        </w:tc>
        <w:tc>
          <w:tcPr>
            <w:tcW w:type="dxa" w:w="1080"/>
          </w:tcPr>
          <w:p>
            <w:r>
              <w:t>recall</w:t>
            </w:r>
          </w:p>
        </w:tc>
        <w:tc>
          <w:tcPr>
            <w:tcW w:type="dxa" w:w="1080"/>
          </w:tcPr>
          <w:p>
            <w:r>
              <w:t>0.943</w:t>
            </w:r>
          </w:p>
        </w:tc>
        <w:tc>
          <w:tcPr>
            <w:tcW w:type="dxa" w:w="1080"/>
          </w:tcPr>
          <w:p>
            <w:r>
              <w:t>[0.846, 0.981]</w:t>
            </w:r>
          </w:p>
        </w:tc>
        <w:tc>
          <w:tcPr>
            <w:tcW w:type="dxa" w:w="1080"/>
          </w:tcPr>
          <w:p>
            <w:r>
              <w:t>53</w:t>
            </w:r>
          </w:p>
        </w:tc>
      </w:tr>
      <w:tr>
        <w:tc>
          <w:tcPr>
            <w:tcW w:type="dxa" w:w="1080"/>
          </w:tcPr>
          <w:p>
            <w:r>
              <w:t>FD004</w:t>
            </w:r>
          </w:p>
        </w:tc>
        <w:tc>
          <w:tcPr>
            <w:tcW w:type="dxa" w:w="1080"/>
          </w:tcPr>
          <w:p>
            <w:r>
              <w:t>hgb</w:t>
            </w:r>
          </w:p>
        </w:tc>
        <w:tc>
          <w:tcPr>
            <w:tcW w:type="dxa" w:w="1080"/>
          </w:tcPr>
          <w:p>
            <w:r>
              <w:t>direct</w:t>
            </w:r>
          </w:p>
        </w:tc>
        <w:tc>
          <w:tcPr>
            <w:tcW w:type="dxa" w:w="1080"/>
          </w:tcPr>
          <w:p>
            <w:r>
              <w:t>macro</w:t>
            </w:r>
          </w:p>
        </w:tc>
        <w:tc>
          <w:tcPr>
            <w:tcW w:type="dxa" w:w="1080"/>
          </w:tcPr>
          <w:p>
            <w:r>
              <w:t>precision</w:t>
            </w:r>
          </w:p>
        </w:tc>
        <w:tc>
          <w:tcPr>
            <w:tcW w:type="dxa" w:w="1080"/>
          </w:tcPr>
          <w:p>
            <w:r>
              <w:t>0.931</w:t>
            </w:r>
          </w:p>
        </w:tc>
        <w:tc>
          <w:tcPr>
            <w:tcW w:type="dxa" w:w="1080"/>
          </w:tcPr>
          <w:p>
            <w:r>
              <w:t>[0.891, 0.955]</w:t>
            </w:r>
          </w:p>
        </w:tc>
        <w:tc>
          <w:tcPr>
            <w:tcW w:type="dxa" w:w="1080"/>
          </w:tcPr>
          <w:p>
            <w:r>
              <w:t>255</w:t>
            </w:r>
          </w:p>
        </w:tc>
      </w:tr>
      <w:tr>
        <w:tc>
          <w:tcPr>
            <w:tcW w:type="dxa" w:w="1080"/>
          </w:tcPr>
          <w:p>
            <w:r>
              <w:t>FD004</w:t>
            </w:r>
          </w:p>
        </w:tc>
        <w:tc>
          <w:tcPr>
            <w:tcW w:type="dxa" w:w="1080"/>
          </w:tcPr>
          <w:p>
            <w:r>
              <w:t>hgb</w:t>
            </w:r>
          </w:p>
        </w:tc>
        <w:tc>
          <w:tcPr>
            <w:tcW w:type="dxa" w:w="1080"/>
          </w:tcPr>
          <w:p>
            <w:r>
              <w:t>direct</w:t>
            </w:r>
          </w:p>
        </w:tc>
        <w:tc>
          <w:tcPr>
            <w:tcW w:type="dxa" w:w="1080"/>
          </w:tcPr>
          <w:p>
            <w:r>
              <w:t>macro</w:t>
            </w:r>
          </w:p>
        </w:tc>
        <w:tc>
          <w:tcPr>
            <w:tcW w:type="dxa" w:w="1080"/>
          </w:tcPr>
          <w:p>
            <w:r>
              <w:t>recall</w:t>
            </w:r>
          </w:p>
        </w:tc>
        <w:tc>
          <w:tcPr>
            <w:tcW w:type="dxa" w:w="1080"/>
          </w:tcPr>
          <w:p>
            <w:r>
              <w:t>0.954</w:t>
            </w:r>
          </w:p>
        </w:tc>
        <w:tc>
          <w:tcPr>
            <w:tcW w:type="dxa" w:w="1080"/>
          </w:tcPr>
          <w:p>
            <w:r>
              <w:t>[0.922, 0.975]</w:t>
            </w:r>
          </w:p>
        </w:tc>
        <w:tc>
          <w:tcPr>
            <w:tcW w:type="dxa" w:w="1080"/>
          </w:tcPr>
          <w:p>
            <w:r>
              <w:t>248</w:t>
            </w:r>
          </w:p>
        </w:tc>
      </w:tr>
      <w:tr>
        <w:tc>
          <w:tcPr>
            <w:tcW w:type="dxa" w:w="1080"/>
          </w:tcPr>
          <w:p>
            <w:r>
              <w:t>FD004</w:t>
            </w:r>
          </w:p>
        </w:tc>
        <w:tc>
          <w:tcPr>
            <w:tcW w:type="dxa" w:w="1080"/>
          </w:tcPr>
          <w:p>
            <w:r>
              <w:t>hgb-via-RUL</w:t>
            </w:r>
          </w:p>
        </w:tc>
        <w:tc>
          <w:tcPr>
            <w:tcW w:type="dxa" w:w="1080"/>
          </w:tcPr>
          <w:p>
            <w:r>
              <w:t>regress-threshold</w:t>
            </w:r>
          </w:p>
        </w:tc>
        <w:tc>
          <w:tcPr>
            <w:tcW w:type="dxa" w:w="1080"/>
          </w:tcPr>
          <w:p>
            <w:r>
              <w:t>safe</w:t>
            </w:r>
          </w:p>
        </w:tc>
        <w:tc>
          <w:tcPr>
            <w:tcW w:type="dxa" w:w="1080"/>
          </w:tcPr>
          <w:p>
            <w:r>
              <w:t>precision</w:t>
            </w:r>
          </w:p>
        </w:tc>
        <w:tc>
          <w:tcPr>
            <w:tcW w:type="dxa" w:w="1080"/>
          </w:tcPr>
          <w:p>
            <w:r>
              <w:t>0.965</w:t>
            </w:r>
          </w:p>
        </w:tc>
        <w:tc>
          <w:tcPr>
            <w:tcW w:type="dxa" w:w="1080"/>
          </w:tcPr>
          <w:p>
            <w:r>
              <w:t>[0.926, 0.984]</w:t>
            </w:r>
          </w:p>
        </w:tc>
        <w:tc>
          <w:tcPr>
            <w:tcW w:type="dxa" w:w="1080"/>
          </w:tcPr>
          <w:p>
            <w:r>
              <w:t>171</w:t>
            </w:r>
          </w:p>
        </w:tc>
      </w:tr>
      <w:tr>
        <w:tc>
          <w:tcPr>
            <w:tcW w:type="dxa" w:w="1080"/>
          </w:tcPr>
          <w:p>
            <w:r>
              <w:t>FD004</w:t>
            </w:r>
          </w:p>
        </w:tc>
        <w:tc>
          <w:tcPr>
            <w:tcW w:type="dxa" w:w="1080"/>
          </w:tcPr>
          <w:p>
            <w:r>
              <w:t>hgb-via-RUL</w:t>
            </w:r>
          </w:p>
        </w:tc>
        <w:tc>
          <w:tcPr>
            <w:tcW w:type="dxa" w:w="1080"/>
          </w:tcPr>
          <w:p>
            <w:r>
              <w:t>regress-threshold</w:t>
            </w:r>
          </w:p>
        </w:tc>
        <w:tc>
          <w:tcPr>
            <w:tcW w:type="dxa" w:w="1080"/>
          </w:tcPr>
          <w:p>
            <w:r>
              <w:t>safe</w:t>
            </w:r>
          </w:p>
        </w:tc>
        <w:tc>
          <w:tcPr>
            <w:tcW w:type="dxa" w:w="1080"/>
          </w:tcPr>
          <w:p>
            <w:r>
              <w:t>recall</w:t>
            </w:r>
          </w:p>
        </w:tc>
        <w:tc>
          <w:tcPr>
            <w:tcW w:type="dxa" w:w="1080"/>
          </w:tcPr>
          <w:p>
            <w:r>
              <w:t>0.982</w:t>
            </w:r>
          </w:p>
        </w:tc>
        <w:tc>
          <w:tcPr>
            <w:tcW w:type="dxa" w:w="1080"/>
          </w:tcPr>
          <w:p>
            <w:r>
              <w:t>[0.949, 0.994]</w:t>
            </w:r>
          </w:p>
        </w:tc>
        <w:tc>
          <w:tcPr>
            <w:tcW w:type="dxa" w:w="1080"/>
          </w:tcPr>
          <w:p>
            <w:r>
              <w:t>168</w:t>
            </w:r>
          </w:p>
        </w:tc>
      </w:tr>
      <w:tr>
        <w:tc>
          <w:tcPr>
            <w:tcW w:type="dxa" w:w="1080"/>
          </w:tcPr>
          <w:p>
            <w:r>
              <w:t>FD004</w:t>
            </w:r>
          </w:p>
        </w:tc>
        <w:tc>
          <w:tcPr>
            <w:tcW w:type="dxa" w:w="1080"/>
          </w:tcPr>
          <w:p>
            <w:r>
              <w:t>hgb-via-RUL</w:t>
            </w:r>
          </w:p>
        </w:tc>
        <w:tc>
          <w:tcPr>
            <w:tcW w:type="dxa" w:w="1080"/>
          </w:tcPr>
          <w:p>
            <w:r>
              <w:t>regress-threshold</w:t>
            </w:r>
          </w:p>
        </w:tc>
        <w:tc>
          <w:tcPr>
            <w:tcW w:type="dxa" w:w="1080"/>
          </w:tcPr>
          <w:p>
            <w:r>
              <w:t>warning</w:t>
            </w:r>
          </w:p>
        </w:tc>
        <w:tc>
          <w:tcPr>
            <w:tcW w:type="dxa" w:w="1080"/>
          </w:tcPr>
          <w:p>
            <w:r>
              <w:t>precision</w:t>
            </w:r>
          </w:p>
        </w:tc>
        <w:tc>
          <w:tcPr>
            <w:tcW w:type="dxa" w:w="1080"/>
          </w:tcPr>
          <w:p>
            <w:r>
              <w:t>0.850</w:t>
            </w:r>
          </w:p>
        </w:tc>
        <w:tc>
          <w:tcPr>
            <w:tcW w:type="dxa" w:w="1080"/>
          </w:tcPr>
          <w:p>
            <w:r>
              <w:t>[0.709, 0.929]</w:t>
            </w:r>
          </w:p>
        </w:tc>
        <w:tc>
          <w:tcPr>
            <w:tcW w:type="dxa" w:w="1080"/>
          </w:tcPr>
          <w:p>
            <w:r>
              <w:t>40</w:t>
            </w:r>
          </w:p>
        </w:tc>
      </w:tr>
      <w:tr>
        <w:tc>
          <w:tcPr>
            <w:tcW w:type="dxa" w:w="1080"/>
          </w:tcPr>
          <w:p>
            <w:r>
              <w:t>FD004</w:t>
            </w:r>
          </w:p>
        </w:tc>
        <w:tc>
          <w:tcPr>
            <w:tcW w:type="dxa" w:w="1080"/>
          </w:tcPr>
          <w:p>
            <w:r>
              <w:t>hgb-via-RUL</w:t>
            </w:r>
          </w:p>
        </w:tc>
        <w:tc>
          <w:tcPr>
            <w:tcW w:type="dxa" w:w="1080"/>
          </w:tcPr>
          <w:p>
            <w:r>
              <w:t>regress-threshold</w:t>
            </w:r>
          </w:p>
        </w:tc>
        <w:tc>
          <w:tcPr>
            <w:tcW w:type="dxa" w:w="1080"/>
          </w:tcPr>
          <w:p>
            <w:r>
              <w:t>warning</w:t>
            </w:r>
          </w:p>
        </w:tc>
        <w:tc>
          <w:tcPr>
            <w:tcW w:type="dxa" w:w="1080"/>
          </w:tcPr>
          <w:p>
            <w:r>
              <w:t>recall</w:t>
            </w:r>
          </w:p>
        </w:tc>
        <w:tc>
          <w:tcPr>
            <w:tcW w:type="dxa" w:w="1080"/>
          </w:tcPr>
          <w:p>
            <w:r>
              <w:t>0.850</w:t>
            </w:r>
          </w:p>
        </w:tc>
        <w:tc>
          <w:tcPr>
            <w:tcW w:type="dxa" w:w="1080"/>
          </w:tcPr>
          <w:p>
            <w:r>
              <w:t>[0.709, 0.929]</w:t>
            </w:r>
          </w:p>
        </w:tc>
        <w:tc>
          <w:tcPr>
            <w:tcW w:type="dxa" w:w="1080"/>
          </w:tcPr>
          <w:p>
            <w:r>
              <w:t>40</w:t>
            </w:r>
          </w:p>
        </w:tc>
      </w:tr>
      <w:tr>
        <w:tc>
          <w:tcPr>
            <w:tcW w:type="dxa" w:w="1080"/>
          </w:tcPr>
          <w:p>
            <w:r>
              <w:t>FD004</w:t>
            </w:r>
          </w:p>
        </w:tc>
        <w:tc>
          <w:tcPr>
            <w:tcW w:type="dxa" w:w="1080"/>
          </w:tcPr>
          <w:p>
            <w:r>
              <w:t>hgb-via-RUL</w:t>
            </w:r>
          </w:p>
        </w:tc>
        <w:tc>
          <w:tcPr>
            <w:tcW w:type="dxa" w:w="1080"/>
          </w:tcPr>
          <w:p>
            <w:r>
              <w:t>regress-threshold</w:t>
            </w:r>
          </w:p>
        </w:tc>
        <w:tc>
          <w:tcPr>
            <w:tcW w:type="dxa" w:w="1080"/>
          </w:tcPr>
          <w:p>
            <w:r>
              <w:t>critical</w:t>
            </w:r>
          </w:p>
        </w:tc>
        <w:tc>
          <w:tcPr>
            <w:tcW w:type="dxa" w:w="1080"/>
          </w:tcPr>
          <w:p>
            <w:r>
              <w:t>precision</w:t>
            </w:r>
          </w:p>
        </w:tc>
        <w:tc>
          <w:tcPr>
            <w:tcW w:type="dxa" w:w="1080"/>
          </w:tcPr>
          <w:p>
            <w:r>
              <w:t>1.000</w:t>
            </w:r>
          </w:p>
        </w:tc>
        <w:tc>
          <w:tcPr>
            <w:tcW w:type="dxa" w:w="1080"/>
          </w:tcPr>
          <w:p>
            <w:r>
              <w:t>[0.906, 1.000]</w:t>
            </w:r>
          </w:p>
        </w:tc>
        <w:tc>
          <w:tcPr>
            <w:tcW w:type="dxa" w:w="1080"/>
          </w:tcPr>
          <w:p>
            <w:r>
              <w:t>37</w:t>
            </w:r>
          </w:p>
        </w:tc>
      </w:tr>
      <w:tr>
        <w:tc>
          <w:tcPr>
            <w:tcW w:type="dxa" w:w="1080"/>
          </w:tcPr>
          <w:p>
            <w:r>
              <w:t>FD004</w:t>
            </w:r>
          </w:p>
        </w:tc>
        <w:tc>
          <w:tcPr>
            <w:tcW w:type="dxa" w:w="1080"/>
          </w:tcPr>
          <w:p>
            <w:r>
              <w:t>hgb-via-RUL</w:t>
            </w:r>
          </w:p>
        </w:tc>
        <w:tc>
          <w:tcPr>
            <w:tcW w:type="dxa" w:w="1080"/>
          </w:tcPr>
          <w:p>
            <w:r>
              <w:t>regress-threshold</w:t>
            </w:r>
          </w:p>
        </w:tc>
        <w:tc>
          <w:tcPr>
            <w:tcW w:type="dxa" w:w="1080"/>
          </w:tcPr>
          <w:p>
            <w:r>
              <w:t>critical</w:t>
            </w:r>
          </w:p>
        </w:tc>
        <w:tc>
          <w:tcPr>
            <w:tcW w:type="dxa" w:w="1080"/>
          </w:tcPr>
          <w:p>
            <w:r>
              <w:t>recall</w:t>
            </w:r>
          </w:p>
        </w:tc>
        <w:tc>
          <w:tcPr>
            <w:tcW w:type="dxa" w:w="1080"/>
          </w:tcPr>
          <w:p>
            <w:r>
              <w:t>0.925</w:t>
            </w:r>
          </w:p>
        </w:tc>
        <w:tc>
          <w:tcPr>
            <w:tcW w:type="dxa" w:w="1080"/>
          </w:tcPr>
          <w:p>
            <w:r>
              <w:t>[0.801, 0.974]</w:t>
            </w:r>
          </w:p>
        </w:tc>
        <w:tc>
          <w:tcPr>
            <w:tcW w:type="dxa" w:w="1080"/>
          </w:tcPr>
          <w:p>
            <w:r>
              <w:t>40</w:t>
            </w:r>
          </w:p>
        </w:tc>
      </w:tr>
      <w:tr>
        <w:tc>
          <w:tcPr>
            <w:tcW w:type="dxa" w:w="1080"/>
          </w:tcPr>
          <w:p>
            <w:r>
              <w:t>FD004</w:t>
            </w:r>
          </w:p>
        </w:tc>
        <w:tc>
          <w:tcPr>
            <w:tcW w:type="dxa" w:w="1080"/>
          </w:tcPr>
          <w:p>
            <w:r>
              <w:t>hgb-via-RUL</w:t>
            </w:r>
          </w:p>
        </w:tc>
        <w:tc>
          <w:tcPr>
            <w:tcW w:type="dxa" w:w="1080"/>
          </w:tcPr>
          <w:p>
            <w:r>
              <w:t>regress-threshold</w:t>
            </w:r>
          </w:p>
        </w:tc>
        <w:tc>
          <w:tcPr>
            <w:tcW w:type="dxa" w:w="1080"/>
          </w:tcPr>
          <w:p>
            <w:r>
              <w:t>macro</w:t>
            </w:r>
          </w:p>
        </w:tc>
        <w:tc>
          <w:tcPr>
            <w:tcW w:type="dxa" w:w="1080"/>
          </w:tcPr>
          <w:p>
            <w:r>
              <w:t>precision</w:t>
            </w:r>
          </w:p>
        </w:tc>
        <w:tc>
          <w:tcPr>
            <w:tcW w:type="dxa" w:w="1080"/>
          </w:tcPr>
          <w:p>
            <w:r>
              <w:t>0.938</w:t>
            </w:r>
          </w:p>
        </w:tc>
        <w:tc>
          <w:tcPr>
            <w:tcW w:type="dxa" w:w="1080"/>
          </w:tcPr>
          <w:p>
            <w:r>
              <w:t>[0.901, 0.962]</w:t>
            </w:r>
          </w:p>
        </w:tc>
        <w:tc>
          <w:tcPr>
            <w:tcW w:type="dxa" w:w="1080"/>
          </w:tcPr>
          <w:p>
            <w:r>
              <w:t>243</w:t>
            </w:r>
          </w:p>
        </w:tc>
      </w:tr>
      <w:tr>
        <w:tc>
          <w:tcPr>
            <w:tcW w:type="dxa" w:w="1080"/>
          </w:tcPr>
          <w:p>
            <w:r>
              <w:t>FD004</w:t>
            </w:r>
          </w:p>
        </w:tc>
        <w:tc>
          <w:tcPr>
            <w:tcW w:type="dxa" w:w="1080"/>
          </w:tcPr>
          <w:p>
            <w:r>
              <w:t>hgb-via-RUL</w:t>
            </w:r>
          </w:p>
        </w:tc>
        <w:tc>
          <w:tcPr>
            <w:tcW w:type="dxa" w:w="1080"/>
          </w:tcPr>
          <w:p>
            <w:r>
              <w:t>regress-threshold</w:t>
            </w:r>
          </w:p>
        </w:tc>
        <w:tc>
          <w:tcPr>
            <w:tcW w:type="dxa" w:w="1080"/>
          </w:tcPr>
          <w:p>
            <w:r>
              <w:t>macro</w:t>
            </w:r>
          </w:p>
        </w:tc>
        <w:tc>
          <w:tcPr>
            <w:tcW w:type="dxa" w:w="1080"/>
          </w:tcPr>
          <w:p>
            <w:r>
              <w:t>recall</w:t>
            </w:r>
          </w:p>
        </w:tc>
        <w:tc>
          <w:tcPr>
            <w:tcW w:type="dxa" w:w="1080"/>
          </w:tcPr>
          <w:p>
            <w:r>
              <w:t>0.919</w:t>
            </w:r>
          </w:p>
        </w:tc>
        <w:tc>
          <w:tcPr>
            <w:tcW w:type="dxa" w:w="1080"/>
          </w:tcPr>
          <w:p>
            <w:r>
              <w:t>[0.879, 0.947]</w:t>
            </w:r>
          </w:p>
        </w:tc>
        <w:tc>
          <w:tcPr>
            <w:tcW w:type="dxa" w:w="1080"/>
          </w:tcPr>
          <w:p>
            <w:r>
              <w:t>248</w:t>
            </w:r>
          </w:p>
        </w:tc>
      </w:tr>
      <w:tr>
        <w:tc>
          <w:tcPr>
            <w:tcW w:type="dxa" w:w="1080"/>
          </w:tcPr>
          <w:p>
            <w:r>
              <w:t>FD004</w:t>
            </w:r>
          </w:p>
        </w:tc>
        <w:tc>
          <w:tcPr>
            <w:tcW w:type="dxa" w:w="1080"/>
          </w:tcPr>
          <w:p>
            <w:r>
              <w:t>hgb-via-RUL</w:t>
            </w:r>
          </w:p>
        </w:tc>
        <w:tc>
          <w:tcPr>
            <w:tcW w:type="dxa" w:w="1080"/>
          </w:tcPr>
          <w:p>
            <w:r>
              <w:t>regress-threshold</w:t>
            </w:r>
          </w:p>
        </w:tc>
        <w:tc>
          <w:tcPr>
            <w:tcW w:type="dxa" w:w="1080"/>
          </w:tcPr>
          <w:p>
            <w:r>
              <w:t>weighted</w:t>
            </w:r>
          </w:p>
        </w:tc>
        <w:tc>
          <w:tcPr>
            <w:tcW w:type="dxa" w:w="1080"/>
          </w:tcPr>
          <w:p>
            <w:r>
              <w:t>precision</w:t>
            </w:r>
          </w:p>
        </w:tc>
        <w:tc>
          <w:tcPr>
            <w:tcW w:type="dxa" w:w="1080"/>
          </w:tcPr>
          <w:p>
            <w:r>
              <w:t>0.952</w:t>
            </w:r>
          </w:p>
        </w:tc>
        <w:tc>
          <w:tcPr>
            <w:tcW w:type="dxa" w:w="1080"/>
          </w:tcPr>
          <w:p>
            <w:r>
              <w:t>[0.917, 0.972]</w:t>
            </w:r>
          </w:p>
        </w:tc>
        <w:tc>
          <w:tcPr>
            <w:tcW w:type="dxa" w:w="1080"/>
          </w:tcPr>
          <w:p>
            <w:r>
              <w:t>248</w:t>
            </w:r>
          </w:p>
        </w:tc>
      </w:tr>
      <w:tr>
        <w:tc>
          <w:tcPr>
            <w:tcW w:type="dxa" w:w="1080"/>
          </w:tcPr>
          <w:p>
            <w:r>
              <w:t>FD004</w:t>
            </w:r>
          </w:p>
        </w:tc>
        <w:tc>
          <w:tcPr>
            <w:tcW w:type="dxa" w:w="1080"/>
          </w:tcPr>
          <w:p>
            <w:r>
              <w:t>hgb-via-RUL</w:t>
            </w:r>
          </w:p>
        </w:tc>
        <w:tc>
          <w:tcPr>
            <w:tcW w:type="dxa" w:w="1080"/>
          </w:tcPr>
          <w:p>
            <w:r>
              <w:t>regress-threshold</w:t>
            </w:r>
          </w:p>
        </w:tc>
        <w:tc>
          <w:tcPr>
            <w:tcW w:type="dxa" w:w="1080"/>
          </w:tcPr>
          <w:p>
            <w:r>
              <w:t>weighted</w:t>
            </w:r>
          </w:p>
        </w:tc>
        <w:tc>
          <w:tcPr>
            <w:tcW w:type="dxa" w:w="1080"/>
          </w:tcPr>
          <w:p>
            <w:r>
              <w:t>recall</w:t>
            </w:r>
          </w:p>
        </w:tc>
        <w:tc>
          <w:tcPr>
            <w:tcW w:type="dxa" w:w="1080"/>
          </w:tcPr>
          <w:p>
            <w:r>
              <w:t>0.952</w:t>
            </w:r>
          </w:p>
        </w:tc>
        <w:tc>
          <w:tcPr>
            <w:tcW w:type="dxa" w:w="1080"/>
          </w:tcPr>
          <w:p>
            <w:r>
              <w:t>[0.917, 0.972]</w:t>
            </w:r>
          </w:p>
        </w:tc>
        <w:tc>
          <w:tcPr>
            <w:tcW w:type="dxa" w:w="1080"/>
          </w:tcPr>
          <w:p>
            <w:r>
              <w:t>248</w:t>
            </w:r>
          </w:p>
        </w:tc>
      </w:tr>
      <w:tr>
        <w:tc>
          <w:tcPr>
            <w:tcW w:type="dxa" w:w="1080"/>
          </w:tcPr>
          <w:p>
            <w:r>
              <w:t>FD004</w:t>
            </w:r>
          </w:p>
        </w:tc>
        <w:tc>
          <w:tcPr>
            <w:tcW w:type="dxa" w:w="1080"/>
          </w:tcPr>
          <w:p>
            <w:r>
              <w:t>hgb-via-RUL</w:t>
            </w:r>
          </w:p>
        </w:tc>
        <w:tc>
          <w:tcPr>
            <w:tcW w:type="dxa" w:w="1080"/>
          </w:tcPr>
          <w:p>
            <w:r>
              <w:t>regress-threshold</w:t>
            </w:r>
          </w:p>
        </w:tc>
        <w:tc>
          <w:tcPr>
            <w:tcW w:type="dxa" w:w="1080"/>
          </w:tcPr>
          <w:p>
            <w:r>
              <w:t>negative</w:t>
            </w:r>
          </w:p>
        </w:tc>
        <w:tc>
          <w:tcPr>
            <w:tcW w:type="dxa" w:w="1080"/>
          </w:tcPr>
          <w:p>
            <w:r>
              <w:t>precision</w:t>
            </w:r>
          </w:p>
        </w:tc>
        <w:tc>
          <w:tcPr>
            <w:tcW w:type="dxa" w:w="1080"/>
          </w:tcPr>
          <w:p>
            <w:r>
              <w:t>0.965</w:t>
            </w:r>
          </w:p>
        </w:tc>
        <w:tc>
          <w:tcPr>
            <w:tcW w:type="dxa" w:w="1080"/>
          </w:tcPr>
          <w:p>
            <w:r>
              <w:t>[0.929, 0.983]</w:t>
            </w:r>
          </w:p>
        </w:tc>
        <w:tc>
          <w:tcPr>
            <w:tcW w:type="dxa" w:w="1080"/>
          </w:tcPr>
          <w:p>
            <w:r>
              <w:t>198</w:t>
            </w:r>
          </w:p>
        </w:tc>
      </w:tr>
      <w:tr>
        <w:tc>
          <w:tcPr>
            <w:tcW w:type="dxa" w:w="1080"/>
          </w:tcPr>
          <w:p>
            <w:r>
              <w:t>FD004</w:t>
            </w:r>
          </w:p>
        </w:tc>
        <w:tc>
          <w:tcPr>
            <w:tcW w:type="dxa" w:w="1080"/>
          </w:tcPr>
          <w:p>
            <w:r>
              <w:t>hgb-via-RUL</w:t>
            </w:r>
          </w:p>
        </w:tc>
        <w:tc>
          <w:tcPr>
            <w:tcW w:type="dxa" w:w="1080"/>
          </w:tcPr>
          <w:p>
            <w:r>
              <w:t>regress-threshold</w:t>
            </w:r>
          </w:p>
        </w:tc>
        <w:tc>
          <w:tcPr>
            <w:tcW w:type="dxa" w:w="1080"/>
          </w:tcPr>
          <w:p>
            <w:r>
              <w:t>negative</w:t>
            </w:r>
          </w:p>
        </w:tc>
        <w:tc>
          <w:tcPr>
            <w:tcW w:type="dxa" w:w="1080"/>
          </w:tcPr>
          <w:p>
            <w:r>
              <w:t>recall</w:t>
            </w:r>
          </w:p>
        </w:tc>
        <w:tc>
          <w:tcPr>
            <w:tcW w:type="dxa" w:w="1080"/>
          </w:tcPr>
          <w:p>
            <w:r>
              <w:t>0.979</w:t>
            </w:r>
          </w:p>
        </w:tc>
        <w:tc>
          <w:tcPr>
            <w:tcW w:type="dxa" w:w="1080"/>
          </w:tcPr>
          <w:p>
            <w:r>
              <w:t>[0.948, 0.992]</w:t>
            </w:r>
          </w:p>
        </w:tc>
        <w:tc>
          <w:tcPr>
            <w:tcW w:type="dxa" w:w="1080"/>
          </w:tcPr>
          <w:p>
            <w:r>
              <w:t>195</w:t>
            </w:r>
          </w:p>
        </w:tc>
      </w:tr>
      <w:tr>
        <w:tc>
          <w:tcPr>
            <w:tcW w:type="dxa" w:w="1080"/>
          </w:tcPr>
          <w:p>
            <w:r>
              <w:t>FD004</w:t>
            </w:r>
          </w:p>
        </w:tc>
        <w:tc>
          <w:tcPr>
            <w:tcW w:type="dxa" w:w="1080"/>
          </w:tcPr>
          <w:p>
            <w:r>
              <w:t>hgb-via-RUL</w:t>
            </w:r>
          </w:p>
        </w:tc>
        <w:tc>
          <w:tcPr>
            <w:tcW w:type="dxa" w:w="1080"/>
          </w:tcPr>
          <w:p>
            <w:r>
              <w:t>regress-threshold</w:t>
            </w:r>
          </w:p>
        </w:tc>
        <w:tc>
          <w:tcPr>
            <w:tcW w:type="dxa" w:w="1080"/>
          </w:tcPr>
          <w:p>
            <w:r>
              <w:t>positive</w:t>
            </w:r>
          </w:p>
        </w:tc>
        <w:tc>
          <w:tcPr>
            <w:tcW w:type="dxa" w:w="1080"/>
          </w:tcPr>
          <w:p>
            <w:r>
              <w:t>precision</w:t>
            </w:r>
          </w:p>
        </w:tc>
        <w:tc>
          <w:tcPr>
            <w:tcW w:type="dxa" w:w="1080"/>
          </w:tcPr>
          <w:p>
            <w:r>
              <w:t>0.920</w:t>
            </w:r>
          </w:p>
        </w:tc>
        <w:tc>
          <w:tcPr>
            <w:tcW w:type="dxa" w:w="1080"/>
          </w:tcPr>
          <w:p>
            <w:r>
              <w:t>[0.812, 0.968]</w:t>
            </w:r>
          </w:p>
        </w:tc>
        <w:tc>
          <w:tcPr>
            <w:tcW w:type="dxa" w:w="1080"/>
          </w:tcPr>
          <w:p>
            <w:r>
              <w:t>50</w:t>
            </w:r>
          </w:p>
        </w:tc>
      </w:tr>
      <w:tr>
        <w:tc>
          <w:tcPr>
            <w:tcW w:type="dxa" w:w="1080"/>
          </w:tcPr>
          <w:p>
            <w:r>
              <w:t>FD004</w:t>
            </w:r>
          </w:p>
        </w:tc>
        <w:tc>
          <w:tcPr>
            <w:tcW w:type="dxa" w:w="1080"/>
          </w:tcPr>
          <w:p>
            <w:r>
              <w:t>hgb-via-RUL</w:t>
            </w:r>
          </w:p>
        </w:tc>
        <w:tc>
          <w:tcPr>
            <w:tcW w:type="dxa" w:w="1080"/>
          </w:tcPr>
          <w:p>
            <w:r>
              <w:t>regress-threshold</w:t>
            </w:r>
          </w:p>
        </w:tc>
        <w:tc>
          <w:tcPr>
            <w:tcW w:type="dxa" w:w="1080"/>
          </w:tcPr>
          <w:p>
            <w:r>
              <w:t>positive</w:t>
            </w:r>
          </w:p>
        </w:tc>
        <w:tc>
          <w:tcPr>
            <w:tcW w:type="dxa" w:w="1080"/>
          </w:tcPr>
          <w:p>
            <w:r>
              <w:t>recall</w:t>
            </w:r>
          </w:p>
        </w:tc>
        <w:tc>
          <w:tcPr>
            <w:tcW w:type="dxa" w:w="1080"/>
          </w:tcPr>
          <w:p>
            <w:r>
              <w:t>0.868</w:t>
            </w:r>
          </w:p>
        </w:tc>
        <w:tc>
          <w:tcPr>
            <w:tcW w:type="dxa" w:w="1080"/>
          </w:tcPr>
          <w:p>
            <w:r>
              <w:t>[0.752, 0.935]</w:t>
            </w:r>
          </w:p>
        </w:tc>
        <w:tc>
          <w:tcPr>
            <w:tcW w:type="dxa" w:w="1080"/>
          </w:tcPr>
          <w:p>
            <w:r>
              <w:t>53</w:t>
            </w:r>
          </w:p>
        </w:tc>
      </w:tr>
      <w:tr>
        <w:tc>
          <w:tcPr>
            <w:tcW w:type="dxa" w:w="1080"/>
          </w:tcPr>
          <w:p>
            <w:r>
              <w:t>FD004</w:t>
            </w:r>
          </w:p>
        </w:tc>
        <w:tc>
          <w:tcPr>
            <w:tcW w:type="dxa" w:w="1080"/>
          </w:tcPr>
          <w:p>
            <w:r>
              <w:t>hgb-via-RUL</w:t>
            </w:r>
          </w:p>
        </w:tc>
        <w:tc>
          <w:tcPr>
            <w:tcW w:type="dxa" w:w="1080"/>
          </w:tcPr>
          <w:p>
            <w:r>
              <w:t>regress-threshold</w:t>
            </w:r>
          </w:p>
        </w:tc>
        <w:tc>
          <w:tcPr>
            <w:tcW w:type="dxa" w:w="1080"/>
          </w:tcPr>
          <w:p>
            <w:r>
              <w:t>macro</w:t>
            </w:r>
          </w:p>
        </w:tc>
        <w:tc>
          <w:tcPr>
            <w:tcW w:type="dxa" w:w="1080"/>
          </w:tcPr>
          <w:p>
            <w:r>
              <w:t>precision</w:t>
            </w:r>
          </w:p>
        </w:tc>
        <w:tc>
          <w:tcPr>
            <w:tcW w:type="dxa" w:w="1080"/>
          </w:tcPr>
          <w:p>
            <w:r>
              <w:t>0.942</w:t>
            </w:r>
          </w:p>
        </w:tc>
        <w:tc>
          <w:tcPr>
            <w:tcW w:type="dxa" w:w="1080"/>
          </w:tcPr>
          <w:p>
            <w:r>
              <w:t>[0.906, 0.965]</w:t>
            </w:r>
          </w:p>
        </w:tc>
        <w:tc>
          <w:tcPr>
            <w:tcW w:type="dxa" w:w="1080"/>
          </w:tcPr>
          <w:p>
            <w:r>
              <w:t>243</w:t>
            </w:r>
          </w:p>
        </w:tc>
      </w:tr>
      <w:tr>
        <w:tc>
          <w:tcPr>
            <w:tcW w:type="dxa" w:w="1080"/>
          </w:tcPr>
          <w:p>
            <w:r>
              <w:t>FD004</w:t>
            </w:r>
          </w:p>
        </w:tc>
        <w:tc>
          <w:tcPr>
            <w:tcW w:type="dxa" w:w="1080"/>
          </w:tcPr>
          <w:p>
            <w:r>
              <w:t>hgb-via-RUL</w:t>
            </w:r>
          </w:p>
        </w:tc>
        <w:tc>
          <w:tcPr>
            <w:tcW w:type="dxa" w:w="1080"/>
          </w:tcPr>
          <w:p>
            <w:r>
              <w:t>regress-threshold</w:t>
            </w:r>
          </w:p>
        </w:tc>
        <w:tc>
          <w:tcPr>
            <w:tcW w:type="dxa" w:w="1080"/>
          </w:tcPr>
          <w:p>
            <w:r>
              <w:t>macro</w:t>
            </w:r>
          </w:p>
        </w:tc>
        <w:tc>
          <w:tcPr>
            <w:tcW w:type="dxa" w:w="1080"/>
          </w:tcPr>
          <w:p>
            <w:r>
              <w:t>recall</w:t>
            </w:r>
          </w:p>
        </w:tc>
        <w:tc>
          <w:tcPr>
            <w:tcW w:type="dxa" w:w="1080"/>
          </w:tcPr>
          <w:p>
            <w:r>
              <w:t>0.924</w:t>
            </w:r>
          </w:p>
        </w:tc>
        <w:tc>
          <w:tcPr>
            <w:tcW w:type="dxa" w:w="1080"/>
          </w:tcPr>
          <w:p>
            <w:r>
              <w:t>[0.883, 0.950]</w:t>
            </w:r>
          </w:p>
        </w:tc>
        <w:tc>
          <w:tcPr>
            <w:tcW w:type="dxa" w:w="1080"/>
          </w:tcPr>
          <w:p>
            <w:r>
              <w:t>248</w:t>
            </w:r>
          </w:p>
        </w:tc>
      </w:tr>
    </w:tbl>
    <w:p/>
    <w:p>
      <w:pPr>
        <w:jc w:val="center"/>
      </w:pPr>
      <w:r>
        <w:drawing>
          <wp:inline xmlns:a="http://schemas.openxmlformats.org/drawingml/2006/main" xmlns:pic="http://schemas.openxmlformats.org/drawingml/2006/picture">
            <wp:extent cx="5486400" cy="4523670"/>
            <wp:docPr id="13" name="Picture 13"/>
            <wp:cNvGraphicFramePr>
              <a:graphicFrameLocks noChangeAspect="1"/>
            </wp:cNvGraphicFramePr>
            <a:graphic>
              <a:graphicData uri="http://schemas.openxmlformats.org/drawingml/2006/picture">
                <pic:pic>
                  <pic:nvPicPr>
                    <pic:cNvPr id="0" name="FD001_cm_3class_hgb.png"/>
                    <pic:cNvPicPr/>
                  </pic:nvPicPr>
                  <pic:blipFill>
                    <a:blip r:embed="rId21"/>
                    <a:stretch>
                      <a:fillRect/>
                    </a:stretch>
                  </pic:blipFill>
                  <pic:spPr>
                    <a:xfrm>
                      <a:off x="0" y="0"/>
                      <a:ext cx="5486400" cy="4523670"/>
                    </a:xfrm>
                    <a:prstGeom prst="rect"/>
                  </pic:spPr>
                </pic:pic>
              </a:graphicData>
            </a:graphic>
          </wp:inline>
        </w:drawing>
      </w:r>
    </w:p>
    <w:p>
      <w:pPr>
        <w:jc w:val="center"/>
      </w:pPr>
      <w:r>
        <w:rPr>
          <w:i/>
          <w:sz w:val="18"/>
        </w:rPr>
        <w:t>Figure 13. FD001 3-class confusion matrix (hgb direct). Off-diagonal mass sits in adjacent classes; dangerous safe↔critical confusions are counted in the text.</w:t>
      </w:r>
    </w:p>
    <w:p>
      <w:pPr>
        <w:jc w:val="center"/>
      </w:pPr>
      <w:r>
        <w:drawing>
          <wp:inline xmlns:a="http://schemas.openxmlformats.org/drawingml/2006/main" xmlns:pic="http://schemas.openxmlformats.org/drawingml/2006/picture">
            <wp:extent cx="5486400" cy="4453061"/>
            <wp:docPr id="14" name="Picture 14"/>
            <wp:cNvGraphicFramePr>
              <a:graphicFrameLocks noChangeAspect="1"/>
            </wp:cNvGraphicFramePr>
            <a:graphic>
              <a:graphicData uri="http://schemas.openxmlformats.org/drawingml/2006/picture">
                <pic:pic>
                  <pic:nvPicPr>
                    <pic:cNvPr id="0" name="FD001_cm_binary_hgb.png"/>
                    <pic:cNvPicPr/>
                  </pic:nvPicPr>
                  <pic:blipFill>
                    <a:blip r:embed="rId22"/>
                    <a:stretch>
                      <a:fillRect/>
                    </a:stretch>
                  </pic:blipFill>
                  <pic:spPr>
                    <a:xfrm>
                      <a:off x="0" y="0"/>
                      <a:ext cx="5486400" cy="4453061"/>
                    </a:xfrm>
                    <a:prstGeom prst="rect"/>
                  </pic:spPr>
                </pic:pic>
              </a:graphicData>
            </a:graphic>
          </wp:inline>
        </w:drawing>
      </w:r>
    </w:p>
    <w:p>
      <w:pPr>
        <w:jc w:val="center"/>
      </w:pPr>
      <w:r>
        <w:rPr>
          <w:i/>
          <w:sz w:val="18"/>
        </w:rPr>
        <w:t>Figure 14. FD001 binary ≤30 confusion matrix (hgb direct).</w:t>
      </w:r>
    </w:p>
    <w:p>
      <w:pPr>
        <w:jc w:val="center"/>
      </w:pPr>
      <w:r>
        <w:drawing>
          <wp:inline xmlns:a="http://schemas.openxmlformats.org/drawingml/2006/main" xmlns:pic="http://schemas.openxmlformats.org/drawingml/2006/picture">
            <wp:extent cx="5486400" cy="5572125"/>
            <wp:docPr id="15" name="Picture 15"/>
            <wp:cNvGraphicFramePr>
              <a:graphicFrameLocks noChangeAspect="1"/>
            </wp:cNvGraphicFramePr>
            <a:graphic>
              <a:graphicData uri="http://schemas.openxmlformats.org/drawingml/2006/picture">
                <pic:pic>
                  <pic:nvPicPr>
                    <pic:cNvPr id="0" name="FD001_roc_hgb.png"/>
                    <pic:cNvPicPr/>
                  </pic:nvPicPr>
                  <pic:blipFill>
                    <a:blip r:embed="rId23"/>
                    <a:stretch>
                      <a:fillRect/>
                    </a:stretch>
                  </pic:blipFill>
                  <pic:spPr>
                    <a:xfrm>
                      <a:off x="0" y="0"/>
                      <a:ext cx="5486400" cy="5572125"/>
                    </a:xfrm>
                    <a:prstGeom prst="rect"/>
                  </pic:spPr>
                </pic:pic>
              </a:graphicData>
            </a:graphic>
          </wp:inline>
        </w:drawing>
      </w:r>
    </w:p>
    <w:p>
      <w:pPr>
        <w:jc w:val="center"/>
      </w:pPr>
      <w:r>
        <w:rPr>
          <w:i/>
          <w:sz w:val="18"/>
        </w:rPr>
        <w:t>Figure 15. FD001 ROC for fails-within-30 (hgb).</w:t>
      </w:r>
    </w:p>
    <w:p>
      <w:pPr>
        <w:jc w:val="center"/>
      </w:pPr>
      <w:r>
        <w:drawing>
          <wp:inline xmlns:a="http://schemas.openxmlformats.org/drawingml/2006/main" xmlns:pic="http://schemas.openxmlformats.org/drawingml/2006/picture">
            <wp:extent cx="5486400" cy="5550444"/>
            <wp:docPr id="16" name="Picture 16"/>
            <wp:cNvGraphicFramePr>
              <a:graphicFrameLocks noChangeAspect="1"/>
            </wp:cNvGraphicFramePr>
            <a:graphic>
              <a:graphicData uri="http://schemas.openxmlformats.org/drawingml/2006/picture">
                <pic:pic>
                  <pic:nvPicPr>
                    <pic:cNvPr id="0" name="FD001_pr_hgb.png"/>
                    <pic:cNvPicPr/>
                  </pic:nvPicPr>
                  <pic:blipFill>
                    <a:blip r:embed="rId24"/>
                    <a:stretch>
                      <a:fillRect/>
                    </a:stretch>
                  </pic:blipFill>
                  <pic:spPr>
                    <a:xfrm>
                      <a:off x="0" y="0"/>
                      <a:ext cx="5486400" cy="5550444"/>
                    </a:xfrm>
                    <a:prstGeom prst="rect"/>
                  </pic:spPr>
                </pic:pic>
              </a:graphicData>
            </a:graphic>
          </wp:inline>
        </w:drawing>
      </w:r>
    </w:p>
    <w:p>
      <w:pPr>
        <w:jc w:val="center"/>
      </w:pPr>
      <w:r>
        <w:rPr>
          <w:i/>
          <w:sz w:val="18"/>
        </w:rPr>
        <w:t>Figure 16. FD001 precision-recall curve (hgb): positives are rare, so PR matters more than ROC.</w:t>
      </w:r>
    </w:p>
    <w:p>
      <w:pPr>
        <w:jc w:val="center"/>
      </w:pPr>
      <w:r>
        <w:drawing>
          <wp:inline xmlns:a="http://schemas.openxmlformats.org/drawingml/2006/main" xmlns:pic="http://schemas.openxmlformats.org/drawingml/2006/picture">
            <wp:extent cx="5486400" cy="4443813"/>
            <wp:docPr id="17" name="Picture 17"/>
            <wp:cNvGraphicFramePr>
              <a:graphicFrameLocks noChangeAspect="1"/>
            </wp:cNvGraphicFramePr>
            <a:graphic>
              <a:graphicData uri="http://schemas.openxmlformats.org/drawingml/2006/picture">
                <pic:pic>
                  <pic:nvPicPr>
                    <pic:cNvPr id="0" name="FD002_cm_3class_hgb.png"/>
                    <pic:cNvPicPr/>
                  </pic:nvPicPr>
                  <pic:blipFill>
                    <a:blip r:embed="rId25"/>
                    <a:stretch>
                      <a:fillRect/>
                    </a:stretch>
                  </pic:blipFill>
                  <pic:spPr>
                    <a:xfrm>
                      <a:off x="0" y="0"/>
                      <a:ext cx="5486400" cy="4443813"/>
                    </a:xfrm>
                    <a:prstGeom prst="rect"/>
                  </pic:spPr>
                </pic:pic>
              </a:graphicData>
            </a:graphic>
          </wp:inline>
        </w:drawing>
      </w:r>
    </w:p>
    <w:p>
      <w:pPr>
        <w:jc w:val="center"/>
      </w:pPr>
      <w:r>
        <w:rPr>
          <w:i/>
          <w:sz w:val="18"/>
        </w:rPr>
        <w:t>Figure 17. FD002 3-class confusion matrix (hgb direct). Off-diagonal mass sits in adjacent classes; dangerous safe↔critical confusions are counted in the text.</w:t>
      </w:r>
    </w:p>
    <w:p>
      <w:pPr>
        <w:jc w:val="center"/>
      </w:pPr>
      <w:r>
        <w:drawing>
          <wp:inline xmlns:a="http://schemas.openxmlformats.org/drawingml/2006/main" xmlns:pic="http://schemas.openxmlformats.org/drawingml/2006/picture">
            <wp:extent cx="5486400" cy="4375656"/>
            <wp:docPr id="18" name="Picture 18"/>
            <wp:cNvGraphicFramePr>
              <a:graphicFrameLocks noChangeAspect="1"/>
            </wp:cNvGraphicFramePr>
            <a:graphic>
              <a:graphicData uri="http://schemas.openxmlformats.org/drawingml/2006/picture">
                <pic:pic>
                  <pic:nvPicPr>
                    <pic:cNvPr id="0" name="FD002_cm_binary_hgb.png"/>
                    <pic:cNvPicPr/>
                  </pic:nvPicPr>
                  <pic:blipFill>
                    <a:blip r:embed="rId26"/>
                    <a:stretch>
                      <a:fillRect/>
                    </a:stretch>
                  </pic:blipFill>
                  <pic:spPr>
                    <a:xfrm>
                      <a:off x="0" y="0"/>
                      <a:ext cx="5486400" cy="4375656"/>
                    </a:xfrm>
                    <a:prstGeom prst="rect"/>
                  </pic:spPr>
                </pic:pic>
              </a:graphicData>
            </a:graphic>
          </wp:inline>
        </w:drawing>
      </w:r>
    </w:p>
    <w:p>
      <w:pPr>
        <w:jc w:val="center"/>
      </w:pPr>
      <w:r>
        <w:rPr>
          <w:i/>
          <w:sz w:val="18"/>
        </w:rPr>
        <w:t>Figure 18. FD002 binary ≤30 confusion matrix (hgb direct).</w:t>
      </w:r>
    </w:p>
    <w:p>
      <w:pPr>
        <w:jc w:val="center"/>
      </w:pPr>
      <w:r>
        <w:drawing>
          <wp:inline xmlns:a="http://schemas.openxmlformats.org/drawingml/2006/main" xmlns:pic="http://schemas.openxmlformats.org/drawingml/2006/picture">
            <wp:extent cx="5486400" cy="5572125"/>
            <wp:docPr id="19" name="Picture 19"/>
            <wp:cNvGraphicFramePr>
              <a:graphicFrameLocks noChangeAspect="1"/>
            </wp:cNvGraphicFramePr>
            <a:graphic>
              <a:graphicData uri="http://schemas.openxmlformats.org/drawingml/2006/picture">
                <pic:pic>
                  <pic:nvPicPr>
                    <pic:cNvPr id="0" name="FD002_roc_hgb.png"/>
                    <pic:cNvPicPr/>
                  </pic:nvPicPr>
                  <pic:blipFill>
                    <a:blip r:embed="rId27"/>
                    <a:stretch>
                      <a:fillRect/>
                    </a:stretch>
                  </pic:blipFill>
                  <pic:spPr>
                    <a:xfrm>
                      <a:off x="0" y="0"/>
                      <a:ext cx="5486400" cy="5572125"/>
                    </a:xfrm>
                    <a:prstGeom prst="rect"/>
                  </pic:spPr>
                </pic:pic>
              </a:graphicData>
            </a:graphic>
          </wp:inline>
        </w:drawing>
      </w:r>
    </w:p>
    <w:p>
      <w:pPr>
        <w:jc w:val="center"/>
      </w:pPr>
      <w:r>
        <w:rPr>
          <w:i/>
          <w:sz w:val="18"/>
        </w:rPr>
        <w:t>Figure 19. FD002 ROC for fails-within-30 (hgb).</w:t>
      </w:r>
    </w:p>
    <w:p>
      <w:pPr>
        <w:jc w:val="center"/>
      </w:pPr>
      <w:r>
        <w:drawing>
          <wp:inline xmlns:a="http://schemas.openxmlformats.org/drawingml/2006/main" xmlns:pic="http://schemas.openxmlformats.org/drawingml/2006/picture">
            <wp:extent cx="5486400" cy="5550444"/>
            <wp:docPr id="20" name="Picture 20"/>
            <wp:cNvGraphicFramePr>
              <a:graphicFrameLocks noChangeAspect="1"/>
            </wp:cNvGraphicFramePr>
            <a:graphic>
              <a:graphicData uri="http://schemas.openxmlformats.org/drawingml/2006/picture">
                <pic:pic>
                  <pic:nvPicPr>
                    <pic:cNvPr id="0" name="FD002_pr_hgb.png"/>
                    <pic:cNvPicPr/>
                  </pic:nvPicPr>
                  <pic:blipFill>
                    <a:blip r:embed="rId28"/>
                    <a:stretch>
                      <a:fillRect/>
                    </a:stretch>
                  </pic:blipFill>
                  <pic:spPr>
                    <a:xfrm>
                      <a:off x="0" y="0"/>
                      <a:ext cx="5486400" cy="5550444"/>
                    </a:xfrm>
                    <a:prstGeom prst="rect"/>
                  </pic:spPr>
                </pic:pic>
              </a:graphicData>
            </a:graphic>
          </wp:inline>
        </w:drawing>
      </w:r>
    </w:p>
    <w:p>
      <w:pPr>
        <w:jc w:val="center"/>
      </w:pPr>
      <w:r>
        <w:rPr>
          <w:i/>
          <w:sz w:val="18"/>
        </w:rPr>
        <w:t>Figure 20. FD002 precision-recall curve (hgb): positives are rare, so PR matters more than ROC.</w:t>
      </w:r>
    </w:p>
    <w:p>
      <w:pPr>
        <w:jc w:val="center"/>
      </w:pPr>
      <w:r>
        <w:drawing>
          <wp:inline xmlns:a="http://schemas.openxmlformats.org/drawingml/2006/main" xmlns:pic="http://schemas.openxmlformats.org/drawingml/2006/picture">
            <wp:extent cx="5486400" cy="4523670"/>
            <wp:docPr id="21" name="Picture 21"/>
            <wp:cNvGraphicFramePr>
              <a:graphicFrameLocks noChangeAspect="1"/>
            </wp:cNvGraphicFramePr>
            <a:graphic>
              <a:graphicData uri="http://schemas.openxmlformats.org/drawingml/2006/picture">
                <pic:pic>
                  <pic:nvPicPr>
                    <pic:cNvPr id="0" name="FD003_cm_3class_hgb.png"/>
                    <pic:cNvPicPr/>
                  </pic:nvPicPr>
                  <pic:blipFill>
                    <a:blip r:embed="rId29"/>
                    <a:stretch>
                      <a:fillRect/>
                    </a:stretch>
                  </pic:blipFill>
                  <pic:spPr>
                    <a:xfrm>
                      <a:off x="0" y="0"/>
                      <a:ext cx="5486400" cy="4523670"/>
                    </a:xfrm>
                    <a:prstGeom prst="rect"/>
                  </pic:spPr>
                </pic:pic>
              </a:graphicData>
            </a:graphic>
          </wp:inline>
        </w:drawing>
      </w:r>
    </w:p>
    <w:p>
      <w:pPr>
        <w:jc w:val="center"/>
      </w:pPr>
      <w:r>
        <w:rPr>
          <w:i/>
          <w:sz w:val="18"/>
        </w:rPr>
        <w:t>Figure 21. FD003 3-class confusion matrix (hgb direct). Off-diagonal mass sits in adjacent classes; dangerous safe↔critical confusions are counted in the text.</w:t>
      </w:r>
    </w:p>
    <w:p>
      <w:pPr>
        <w:jc w:val="center"/>
      </w:pPr>
      <w:r>
        <w:drawing>
          <wp:inline xmlns:a="http://schemas.openxmlformats.org/drawingml/2006/main" xmlns:pic="http://schemas.openxmlformats.org/drawingml/2006/picture">
            <wp:extent cx="5486400" cy="4453061"/>
            <wp:docPr id="22" name="Picture 22"/>
            <wp:cNvGraphicFramePr>
              <a:graphicFrameLocks noChangeAspect="1"/>
            </wp:cNvGraphicFramePr>
            <a:graphic>
              <a:graphicData uri="http://schemas.openxmlformats.org/drawingml/2006/picture">
                <pic:pic>
                  <pic:nvPicPr>
                    <pic:cNvPr id="0" name="FD003_cm_binary_logreg.png"/>
                    <pic:cNvPicPr/>
                  </pic:nvPicPr>
                  <pic:blipFill>
                    <a:blip r:embed="rId30"/>
                    <a:stretch>
                      <a:fillRect/>
                    </a:stretch>
                  </pic:blipFill>
                  <pic:spPr>
                    <a:xfrm>
                      <a:off x="0" y="0"/>
                      <a:ext cx="5486400" cy="4453061"/>
                    </a:xfrm>
                    <a:prstGeom prst="rect"/>
                  </pic:spPr>
                </pic:pic>
              </a:graphicData>
            </a:graphic>
          </wp:inline>
        </w:drawing>
      </w:r>
    </w:p>
    <w:p>
      <w:pPr>
        <w:jc w:val="center"/>
      </w:pPr>
      <w:r>
        <w:rPr>
          <w:i/>
          <w:sz w:val="18"/>
        </w:rPr>
        <w:t>Figure 22. FD003 binary ≤30 confusion matrix (logreg direct).</w:t>
      </w:r>
    </w:p>
    <w:p>
      <w:pPr>
        <w:jc w:val="center"/>
      </w:pPr>
      <w:r>
        <w:drawing>
          <wp:inline xmlns:a="http://schemas.openxmlformats.org/drawingml/2006/main" xmlns:pic="http://schemas.openxmlformats.org/drawingml/2006/picture">
            <wp:extent cx="5486400" cy="5458408"/>
            <wp:docPr id="23" name="Picture 23"/>
            <wp:cNvGraphicFramePr>
              <a:graphicFrameLocks noChangeAspect="1"/>
            </wp:cNvGraphicFramePr>
            <a:graphic>
              <a:graphicData uri="http://schemas.openxmlformats.org/drawingml/2006/picture">
                <pic:pic>
                  <pic:nvPicPr>
                    <pic:cNvPr id="0" name="FD003_roc_logreg.png"/>
                    <pic:cNvPicPr/>
                  </pic:nvPicPr>
                  <pic:blipFill>
                    <a:blip r:embed="rId31"/>
                    <a:stretch>
                      <a:fillRect/>
                    </a:stretch>
                  </pic:blipFill>
                  <pic:spPr>
                    <a:xfrm>
                      <a:off x="0" y="0"/>
                      <a:ext cx="5486400" cy="5458408"/>
                    </a:xfrm>
                    <a:prstGeom prst="rect"/>
                  </pic:spPr>
                </pic:pic>
              </a:graphicData>
            </a:graphic>
          </wp:inline>
        </w:drawing>
      </w:r>
    </w:p>
    <w:p>
      <w:pPr>
        <w:jc w:val="center"/>
      </w:pPr>
      <w:r>
        <w:rPr>
          <w:i/>
          <w:sz w:val="18"/>
        </w:rPr>
        <w:t>Figure 23. FD003 ROC for fails-within-30 (logreg).</w:t>
      </w:r>
    </w:p>
    <w:p>
      <w:pPr>
        <w:jc w:val="center"/>
      </w:pPr>
      <w:r>
        <w:drawing>
          <wp:inline xmlns:a="http://schemas.openxmlformats.org/drawingml/2006/main" xmlns:pic="http://schemas.openxmlformats.org/drawingml/2006/picture">
            <wp:extent cx="5486400" cy="5550444"/>
            <wp:docPr id="24" name="Picture 24"/>
            <wp:cNvGraphicFramePr>
              <a:graphicFrameLocks noChangeAspect="1"/>
            </wp:cNvGraphicFramePr>
            <a:graphic>
              <a:graphicData uri="http://schemas.openxmlformats.org/drawingml/2006/picture">
                <pic:pic>
                  <pic:nvPicPr>
                    <pic:cNvPr id="0" name="FD003_pr_logreg.png"/>
                    <pic:cNvPicPr/>
                  </pic:nvPicPr>
                  <pic:blipFill>
                    <a:blip r:embed="rId32"/>
                    <a:stretch>
                      <a:fillRect/>
                    </a:stretch>
                  </pic:blipFill>
                  <pic:spPr>
                    <a:xfrm>
                      <a:off x="0" y="0"/>
                      <a:ext cx="5486400" cy="5550444"/>
                    </a:xfrm>
                    <a:prstGeom prst="rect"/>
                  </pic:spPr>
                </pic:pic>
              </a:graphicData>
            </a:graphic>
          </wp:inline>
        </w:drawing>
      </w:r>
    </w:p>
    <w:p>
      <w:pPr>
        <w:jc w:val="center"/>
      </w:pPr>
      <w:r>
        <w:rPr>
          <w:i/>
          <w:sz w:val="18"/>
        </w:rPr>
        <w:t>Figure 24. FD003 precision-recall curve (logreg): positives are rare, so PR matters more than ROC.</w:t>
      </w:r>
    </w:p>
    <w:p>
      <w:pPr>
        <w:jc w:val="center"/>
      </w:pPr>
      <w:r>
        <w:drawing>
          <wp:inline xmlns:a="http://schemas.openxmlformats.org/drawingml/2006/main" xmlns:pic="http://schemas.openxmlformats.org/drawingml/2006/picture">
            <wp:extent cx="5486400" cy="4443813"/>
            <wp:docPr id="25" name="Picture 25"/>
            <wp:cNvGraphicFramePr>
              <a:graphicFrameLocks noChangeAspect="1"/>
            </wp:cNvGraphicFramePr>
            <a:graphic>
              <a:graphicData uri="http://schemas.openxmlformats.org/drawingml/2006/picture">
                <pic:pic>
                  <pic:nvPicPr>
                    <pic:cNvPr id="0" name="FD004_cm_3class_hgb.png"/>
                    <pic:cNvPicPr/>
                  </pic:nvPicPr>
                  <pic:blipFill>
                    <a:blip r:embed="rId33"/>
                    <a:stretch>
                      <a:fillRect/>
                    </a:stretch>
                  </pic:blipFill>
                  <pic:spPr>
                    <a:xfrm>
                      <a:off x="0" y="0"/>
                      <a:ext cx="5486400" cy="4443813"/>
                    </a:xfrm>
                    <a:prstGeom prst="rect"/>
                  </pic:spPr>
                </pic:pic>
              </a:graphicData>
            </a:graphic>
          </wp:inline>
        </w:drawing>
      </w:r>
    </w:p>
    <w:p>
      <w:pPr>
        <w:jc w:val="center"/>
      </w:pPr>
      <w:r>
        <w:rPr>
          <w:i/>
          <w:sz w:val="18"/>
        </w:rPr>
        <w:t>Figure 25. FD004 3-class confusion matrix (hgb direct). Off-diagonal mass sits in adjacent classes; dangerous safe↔critical confusions are counted in the text.</w:t>
      </w:r>
    </w:p>
    <w:p>
      <w:pPr>
        <w:jc w:val="center"/>
      </w:pPr>
      <w:r>
        <w:drawing>
          <wp:inline xmlns:a="http://schemas.openxmlformats.org/drawingml/2006/main" xmlns:pic="http://schemas.openxmlformats.org/drawingml/2006/picture">
            <wp:extent cx="5486400" cy="4375656"/>
            <wp:docPr id="26" name="Picture 26"/>
            <wp:cNvGraphicFramePr>
              <a:graphicFrameLocks noChangeAspect="1"/>
            </wp:cNvGraphicFramePr>
            <a:graphic>
              <a:graphicData uri="http://schemas.openxmlformats.org/drawingml/2006/picture">
                <pic:pic>
                  <pic:nvPicPr>
                    <pic:cNvPr id="0" name="FD004_cm_binary_hgb.png"/>
                    <pic:cNvPicPr/>
                  </pic:nvPicPr>
                  <pic:blipFill>
                    <a:blip r:embed="rId34"/>
                    <a:stretch>
                      <a:fillRect/>
                    </a:stretch>
                  </pic:blipFill>
                  <pic:spPr>
                    <a:xfrm>
                      <a:off x="0" y="0"/>
                      <a:ext cx="5486400" cy="4375656"/>
                    </a:xfrm>
                    <a:prstGeom prst="rect"/>
                  </pic:spPr>
                </pic:pic>
              </a:graphicData>
            </a:graphic>
          </wp:inline>
        </w:drawing>
      </w:r>
    </w:p>
    <w:p>
      <w:pPr>
        <w:jc w:val="center"/>
      </w:pPr>
      <w:r>
        <w:rPr>
          <w:i/>
          <w:sz w:val="18"/>
        </w:rPr>
        <w:t>Figure 26. FD004 binary ≤30 confusion matrix (hgb direct).</w:t>
      </w:r>
    </w:p>
    <w:p>
      <w:pPr>
        <w:jc w:val="center"/>
      </w:pPr>
      <w:r>
        <w:drawing>
          <wp:inline xmlns:a="http://schemas.openxmlformats.org/drawingml/2006/main" xmlns:pic="http://schemas.openxmlformats.org/drawingml/2006/picture">
            <wp:extent cx="5486400" cy="5572125"/>
            <wp:docPr id="27" name="Picture 27"/>
            <wp:cNvGraphicFramePr>
              <a:graphicFrameLocks noChangeAspect="1"/>
            </wp:cNvGraphicFramePr>
            <a:graphic>
              <a:graphicData uri="http://schemas.openxmlformats.org/drawingml/2006/picture">
                <pic:pic>
                  <pic:nvPicPr>
                    <pic:cNvPr id="0" name="FD004_roc_hgb.png"/>
                    <pic:cNvPicPr/>
                  </pic:nvPicPr>
                  <pic:blipFill>
                    <a:blip r:embed="rId35"/>
                    <a:stretch>
                      <a:fillRect/>
                    </a:stretch>
                  </pic:blipFill>
                  <pic:spPr>
                    <a:xfrm>
                      <a:off x="0" y="0"/>
                      <a:ext cx="5486400" cy="5572125"/>
                    </a:xfrm>
                    <a:prstGeom prst="rect"/>
                  </pic:spPr>
                </pic:pic>
              </a:graphicData>
            </a:graphic>
          </wp:inline>
        </w:drawing>
      </w:r>
    </w:p>
    <w:p>
      <w:pPr>
        <w:jc w:val="center"/>
      </w:pPr>
      <w:r>
        <w:rPr>
          <w:i/>
          <w:sz w:val="18"/>
        </w:rPr>
        <w:t>Figure 27. FD004 ROC for fails-within-30 (hgb).</w:t>
      </w:r>
    </w:p>
    <w:p>
      <w:pPr>
        <w:jc w:val="center"/>
      </w:pPr>
      <w:r>
        <w:drawing>
          <wp:inline xmlns:a="http://schemas.openxmlformats.org/drawingml/2006/main" xmlns:pic="http://schemas.openxmlformats.org/drawingml/2006/picture">
            <wp:extent cx="5486400" cy="5550444"/>
            <wp:docPr id="28" name="Picture 28"/>
            <wp:cNvGraphicFramePr>
              <a:graphicFrameLocks noChangeAspect="1"/>
            </wp:cNvGraphicFramePr>
            <a:graphic>
              <a:graphicData uri="http://schemas.openxmlformats.org/drawingml/2006/picture">
                <pic:pic>
                  <pic:nvPicPr>
                    <pic:cNvPr id="0" name="FD004_pr_hgb.png"/>
                    <pic:cNvPicPr/>
                  </pic:nvPicPr>
                  <pic:blipFill>
                    <a:blip r:embed="rId36"/>
                    <a:stretch>
                      <a:fillRect/>
                    </a:stretch>
                  </pic:blipFill>
                  <pic:spPr>
                    <a:xfrm>
                      <a:off x="0" y="0"/>
                      <a:ext cx="5486400" cy="5550444"/>
                    </a:xfrm>
                    <a:prstGeom prst="rect"/>
                  </pic:spPr>
                </pic:pic>
              </a:graphicData>
            </a:graphic>
          </wp:inline>
        </w:drawing>
      </w:r>
    </w:p>
    <w:p>
      <w:pPr>
        <w:jc w:val="center"/>
      </w:pPr>
      <w:r>
        <w:rPr>
          <w:i/>
          <w:sz w:val="18"/>
        </w:rPr>
        <w:t>Figure 28. FD004 precision-recall curve (hgb): positives are rare, so PR matters more than ROC.</w:t>
      </w:r>
    </w:p>
    <w:p>
      <w:pPr>
        <w:jc w:val="center"/>
      </w:pPr>
      <w:r>
        <w:drawing>
          <wp:inline xmlns:a="http://schemas.openxmlformats.org/drawingml/2006/main" xmlns:pic="http://schemas.openxmlformats.org/drawingml/2006/picture">
            <wp:extent cx="5486400" cy="2711383"/>
            <wp:docPr id="29" name="Picture 29"/>
            <wp:cNvGraphicFramePr>
              <a:graphicFrameLocks noChangeAspect="1"/>
            </wp:cNvGraphicFramePr>
            <a:graphic>
              <a:graphicData uri="http://schemas.openxmlformats.org/drawingml/2006/picture">
                <pic:pic>
                  <pic:nvPicPr>
                    <pic:cNvPr id="0" name="compare_macroF1_bars.png"/>
                    <pic:cNvPicPr/>
                  </pic:nvPicPr>
                  <pic:blipFill>
                    <a:blip r:embed="rId37"/>
                    <a:stretch>
                      <a:fillRect/>
                    </a:stretch>
                  </pic:blipFill>
                  <pic:spPr>
                    <a:xfrm>
                      <a:off x="0" y="0"/>
                      <a:ext cx="5486400" cy="2711383"/>
                    </a:xfrm>
                    <a:prstGeom prst="rect"/>
                  </pic:spPr>
                </pic:pic>
              </a:graphicData>
            </a:graphic>
          </wp:inline>
        </w:drawing>
      </w:r>
    </w:p>
    <w:p>
      <w:pPr>
        <w:jc w:val="center"/>
      </w:pPr>
      <w:r>
        <w:rPr>
          <w:i/>
          <w:sz w:val="18"/>
        </w:rPr>
        <w:t>Figure 29. 3-class macro-F1 across models and subsets (direct).</w:t>
      </w:r>
    </w:p>
    <w:p>
      <w:pPr>
        <w:jc w:val="center"/>
      </w:pPr>
      <w:r>
        <w:drawing>
          <wp:inline xmlns:a="http://schemas.openxmlformats.org/drawingml/2006/main" xmlns:pic="http://schemas.openxmlformats.org/drawingml/2006/picture">
            <wp:extent cx="5486400" cy="2462974"/>
            <wp:docPr id="30" name="Picture 30"/>
            <wp:cNvGraphicFramePr>
              <a:graphicFrameLocks noChangeAspect="1"/>
            </wp:cNvGraphicFramePr>
            <a:graphic>
              <a:graphicData uri="http://schemas.openxmlformats.org/drawingml/2006/picture">
                <pic:pic>
                  <pic:nvPicPr>
                    <pic:cNvPr id="0" name="compare_critrecall_bars.png"/>
                    <pic:cNvPicPr/>
                  </pic:nvPicPr>
                  <pic:blipFill>
                    <a:blip r:embed="rId38"/>
                    <a:stretch>
                      <a:fillRect/>
                    </a:stretch>
                  </pic:blipFill>
                  <pic:spPr>
                    <a:xfrm>
                      <a:off x="0" y="0"/>
                      <a:ext cx="5486400" cy="2462974"/>
                    </a:xfrm>
                    <a:prstGeom prst="rect"/>
                  </pic:spPr>
                </pic:pic>
              </a:graphicData>
            </a:graphic>
          </wp:inline>
        </w:drawing>
      </w:r>
    </w:p>
    <w:p>
      <w:pPr>
        <w:jc w:val="center"/>
      </w:pPr>
      <w:r>
        <w:rPr>
          <w:i/>
          <w:sz w:val="18"/>
        </w:rPr>
        <w:t>Figure 30. Critical recall across approaches and subsets.</w:t>
      </w:r>
    </w:p>
    <w:p>
      <w:pPr>
        <w:pStyle w:val="Heading2"/>
      </w:pPr>
      <w:r>
        <w:t>6.3 Threshold policy, lead time and cost</w:t>
      </w:r>
    </w:p>
    <w:p>
      <w:r>
        <w:t>Table 10. Frozen thresholds from OOF predictions at truncation points; test recall/precision with bootstrap CIs; expected cost (assumed 10:1) at t=30 vs tuned 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subset</w:t>
            </w:r>
          </w:p>
        </w:tc>
        <w:tc>
          <w:tcPr>
            <w:tcW w:type="dxa" w:w="1234"/>
          </w:tcPr>
          <w:p>
            <w:r>
              <w:t>frozen t</w:t>
            </w:r>
          </w:p>
        </w:tc>
        <w:tc>
          <w:tcPr>
            <w:tcW w:type="dxa" w:w="1234"/>
          </w:tcPr>
          <w:p>
            <w:r>
              <w:t>rule</w:t>
            </w:r>
          </w:p>
        </w:tc>
        <w:tc>
          <w:tcPr>
            <w:tcW w:type="dxa" w:w="1234"/>
          </w:tcPr>
          <w:p>
            <w:r>
              <w:t>target met</w:t>
            </w:r>
          </w:p>
        </w:tc>
        <w:tc>
          <w:tcPr>
            <w:tcW w:type="dxa" w:w="1234"/>
          </w:tcPr>
          <w:p>
            <w:r>
              <w:t>test recall</w:t>
            </w:r>
          </w:p>
        </w:tc>
        <w:tc>
          <w:tcPr>
            <w:tcW w:type="dxa" w:w="1234"/>
          </w:tcPr>
          <w:p>
            <w:r>
              <w:t>test precision</w:t>
            </w:r>
          </w:p>
        </w:tc>
        <w:tc>
          <w:tcPr>
            <w:tcW w:type="dxa" w:w="1234"/>
          </w:tcPr>
          <w:p>
            <w:r>
              <w:t>cost 30→tuned</w:t>
            </w:r>
          </w:p>
        </w:tc>
      </w:tr>
      <w:tr>
        <w:tc>
          <w:tcPr>
            <w:tcW w:type="dxa" w:w="1234"/>
          </w:tcPr>
          <w:p>
            <w:r>
              <w:t>FD001</w:t>
            </w:r>
          </w:p>
        </w:tc>
        <w:tc>
          <w:tcPr>
            <w:tcW w:type="dxa" w:w="1234"/>
          </w:tcPr>
          <w:p>
            <w:r>
              <w:t>40.000</w:t>
            </w:r>
          </w:p>
        </w:tc>
        <w:tc>
          <w:tcPr>
            <w:tcW w:type="dxa" w:w="1234"/>
          </w:tcPr>
          <w:p>
            <w:r>
              <w:t>min cost subject to OOF recall&gt;=0.95</w:t>
            </w:r>
          </w:p>
        </w:tc>
        <w:tc>
          <w:tcPr>
            <w:tcW w:type="dxa" w:w="1234"/>
          </w:tcPr>
          <w:p>
            <w:r>
              <w:t>True</w:t>
            </w:r>
          </w:p>
        </w:tc>
        <w:tc>
          <w:tcPr>
            <w:tcW w:type="dxa" w:w="1234"/>
          </w:tcPr>
          <w:p>
            <w:r>
              <w:t>1.000 [1.00,1.00]</w:t>
            </w:r>
          </w:p>
        </w:tc>
        <w:tc>
          <w:tcPr>
            <w:tcW w:type="dxa" w:w="1234"/>
          </w:tcPr>
          <w:p>
            <w:r>
              <w:t>0.926</w:t>
            </w:r>
          </w:p>
        </w:tc>
        <w:tc>
          <w:tcPr>
            <w:tcW w:type="dxa" w:w="1234"/>
          </w:tcPr>
          <w:p>
            <w:r>
              <w:t>21→2</w:t>
            </w:r>
          </w:p>
        </w:tc>
      </w:tr>
      <w:tr>
        <w:tc>
          <w:tcPr>
            <w:tcW w:type="dxa" w:w="1234"/>
          </w:tcPr>
          <w:p>
            <w:r>
              <w:t>FD002</w:t>
            </w:r>
          </w:p>
        </w:tc>
        <w:tc>
          <w:tcPr>
            <w:tcW w:type="dxa" w:w="1234"/>
          </w:tcPr>
          <w:p>
            <w:r>
              <w:t>40.000</w:t>
            </w:r>
          </w:p>
        </w:tc>
        <w:tc>
          <w:tcPr>
            <w:tcW w:type="dxa" w:w="1234"/>
          </w:tcPr>
          <w:p>
            <w:r>
              <w:t>min cost subject to OOF recall&gt;=0.95</w:t>
            </w:r>
          </w:p>
        </w:tc>
        <w:tc>
          <w:tcPr>
            <w:tcW w:type="dxa" w:w="1234"/>
          </w:tcPr>
          <w:p>
            <w:r>
              <w:t>True</w:t>
            </w:r>
          </w:p>
        </w:tc>
        <w:tc>
          <w:tcPr>
            <w:tcW w:type="dxa" w:w="1234"/>
          </w:tcPr>
          <w:p>
            <w:r>
              <w:t>1.000 [1.00,1.00]</w:t>
            </w:r>
          </w:p>
        </w:tc>
        <w:tc>
          <w:tcPr>
            <w:tcW w:type="dxa" w:w="1234"/>
          </w:tcPr>
          <w:p>
            <w:r>
              <w:t>0.803</w:t>
            </w:r>
          </w:p>
        </w:tc>
        <w:tc>
          <w:tcPr>
            <w:tcW w:type="dxa" w:w="1234"/>
          </w:tcPr>
          <w:p>
            <w:r>
              <w:t>22→15</w:t>
            </w:r>
          </w:p>
        </w:tc>
      </w:tr>
      <w:tr>
        <w:tc>
          <w:tcPr>
            <w:tcW w:type="dxa" w:w="1234"/>
          </w:tcPr>
          <w:p>
            <w:r>
              <w:t>FD003</w:t>
            </w:r>
          </w:p>
        </w:tc>
        <w:tc>
          <w:tcPr>
            <w:tcW w:type="dxa" w:w="1234"/>
          </w:tcPr>
          <w:p>
            <w:r>
              <w:t>34.000</w:t>
            </w:r>
          </w:p>
        </w:tc>
        <w:tc>
          <w:tcPr>
            <w:tcW w:type="dxa" w:w="1234"/>
          </w:tcPr>
          <w:p>
            <w:r>
              <w:t>min cost subject to OOF recall&gt;=0.95</w:t>
            </w:r>
          </w:p>
        </w:tc>
        <w:tc>
          <w:tcPr>
            <w:tcW w:type="dxa" w:w="1234"/>
          </w:tcPr>
          <w:p>
            <w:r>
              <w:t>True</w:t>
            </w:r>
          </w:p>
        </w:tc>
        <w:tc>
          <w:tcPr>
            <w:tcW w:type="dxa" w:w="1234"/>
          </w:tcPr>
          <w:p>
            <w:r>
              <w:t>1.000 [1.00,1.00]</w:t>
            </w:r>
          </w:p>
        </w:tc>
        <w:tc>
          <w:tcPr>
            <w:tcW w:type="dxa" w:w="1234"/>
          </w:tcPr>
          <w:p>
            <w:r>
              <w:t>0.909</w:t>
            </w:r>
          </w:p>
        </w:tc>
        <w:tc>
          <w:tcPr>
            <w:tcW w:type="dxa" w:w="1234"/>
          </w:tcPr>
          <w:p>
            <w:r>
              <w:t>21→2</w:t>
            </w:r>
          </w:p>
        </w:tc>
      </w:tr>
      <w:tr>
        <w:tc>
          <w:tcPr>
            <w:tcW w:type="dxa" w:w="1234"/>
          </w:tcPr>
          <w:p>
            <w:r>
              <w:t>FD004</w:t>
            </w:r>
          </w:p>
        </w:tc>
        <w:tc>
          <w:tcPr>
            <w:tcW w:type="dxa" w:w="1234"/>
          </w:tcPr>
          <w:p>
            <w:r>
              <w:t>48.000</w:t>
            </w:r>
          </w:p>
        </w:tc>
        <w:tc>
          <w:tcPr>
            <w:tcW w:type="dxa" w:w="1234"/>
          </w:tcPr>
          <w:p>
            <w:r>
              <w:t>min cost subject to OOF recall&gt;=0.95</w:t>
            </w:r>
          </w:p>
        </w:tc>
        <w:tc>
          <w:tcPr>
            <w:tcW w:type="dxa" w:w="1234"/>
          </w:tcPr>
          <w:p>
            <w:r>
              <w:t>True</w:t>
            </w:r>
          </w:p>
        </w:tc>
        <w:tc>
          <w:tcPr>
            <w:tcW w:type="dxa" w:w="1234"/>
          </w:tcPr>
          <w:p>
            <w:r>
              <w:t>1.000 [1.00,1.00]</w:t>
            </w:r>
          </w:p>
        </w:tc>
        <w:tc>
          <w:tcPr>
            <w:tcW w:type="dxa" w:w="1234"/>
          </w:tcPr>
          <w:p>
            <w:r>
              <w:t>0.716</w:t>
            </w:r>
          </w:p>
        </w:tc>
        <w:tc>
          <w:tcPr>
            <w:tcW w:type="dxa" w:w="1234"/>
          </w:tcPr>
          <w:p>
            <w:r>
              <w:t>74→21</w:t>
            </w:r>
          </w:p>
        </w:tc>
      </w:tr>
    </w:tbl>
    <w:p/>
    <w:p>
      <w:r>
        <w:rPr>
          <w:b/>
        </w:rPr>
        <w:t xml:space="preserve">Interpretation. </w:t>
      </w:r>
      <w:r>
        <w:t>The 0.95 OOF recall target was feasible on all four subsets, so every frozen threshold minimises cost subject to high recall; test recall is 1.00 everywhere at precisions 0.72–0.93. FD004 pays the most false alarms (lowest precision) — the price of full recall under two fault modes.</w:t>
      </w:r>
    </w:p>
    <w:p>
      <w:pPr>
        <w:jc w:val="center"/>
      </w:pPr>
      <w:r>
        <w:drawing>
          <wp:inline xmlns:a="http://schemas.openxmlformats.org/drawingml/2006/main" xmlns:pic="http://schemas.openxmlformats.org/drawingml/2006/picture">
            <wp:extent cx="5486400" cy="3614351"/>
            <wp:docPr id="31" name="Picture 31"/>
            <wp:cNvGraphicFramePr>
              <a:graphicFrameLocks noChangeAspect="1"/>
            </wp:cNvGraphicFramePr>
            <a:graphic>
              <a:graphicData uri="http://schemas.openxmlformats.org/drawingml/2006/picture">
                <pic:pic>
                  <pic:nvPicPr>
                    <pic:cNvPr id="0" name="FD001_thresh_tuning.png"/>
                    <pic:cNvPicPr/>
                  </pic:nvPicPr>
                  <pic:blipFill>
                    <a:blip r:embed="rId39"/>
                    <a:stretch>
                      <a:fillRect/>
                    </a:stretch>
                  </pic:blipFill>
                  <pic:spPr>
                    <a:xfrm>
                      <a:off x="0" y="0"/>
                      <a:ext cx="5486400" cy="3614351"/>
                    </a:xfrm>
                    <a:prstGeom prst="rect"/>
                  </pic:spPr>
                </pic:pic>
              </a:graphicData>
            </a:graphic>
          </wp:inline>
        </w:drawing>
      </w:r>
    </w:p>
    <w:p>
      <w:pPr>
        <w:jc w:val="center"/>
      </w:pPr>
      <w:r>
        <w:rPr>
          <w:i/>
          <w:sz w:val="18"/>
        </w:rPr>
        <w:t>Figure 31. FD001 OOF precision-recall trade-off over candidate thresholds (validation only).</w:t>
      </w:r>
    </w:p>
    <w:p>
      <w:pPr>
        <w:jc w:val="center"/>
      </w:pPr>
      <w:r>
        <w:drawing>
          <wp:inline xmlns:a="http://schemas.openxmlformats.org/drawingml/2006/main" xmlns:pic="http://schemas.openxmlformats.org/drawingml/2006/picture">
            <wp:extent cx="5486400" cy="3617407"/>
            <wp:docPr id="32" name="Picture 32"/>
            <wp:cNvGraphicFramePr>
              <a:graphicFrameLocks noChangeAspect="1"/>
            </wp:cNvGraphicFramePr>
            <a:graphic>
              <a:graphicData uri="http://schemas.openxmlformats.org/drawingml/2006/picture">
                <pic:pic>
                  <pic:nvPicPr>
                    <pic:cNvPr id="0" name="FD002_thresh_tuning.png"/>
                    <pic:cNvPicPr/>
                  </pic:nvPicPr>
                  <pic:blipFill>
                    <a:blip r:embed="rId40"/>
                    <a:stretch>
                      <a:fillRect/>
                    </a:stretch>
                  </pic:blipFill>
                  <pic:spPr>
                    <a:xfrm>
                      <a:off x="0" y="0"/>
                      <a:ext cx="5486400" cy="3617407"/>
                    </a:xfrm>
                    <a:prstGeom prst="rect"/>
                  </pic:spPr>
                </pic:pic>
              </a:graphicData>
            </a:graphic>
          </wp:inline>
        </w:drawing>
      </w:r>
    </w:p>
    <w:p>
      <w:pPr>
        <w:jc w:val="center"/>
      </w:pPr>
      <w:r>
        <w:rPr>
          <w:i/>
          <w:sz w:val="18"/>
        </w:rPr>
        <w:t>Figure 32. FD002 OOF precision-recall trade-off over candidate thresholds (validation only).</w:t>
      </w:r>
    </w:p>
    <w:p>
      <w:pPr>
        <w:jc w:val="center"/>
      </w:pPr>
      <w:r>
        <w:drawing>
          <wp:inline xmlns:a="http://schemas.openxmlformats.org/drawingml/2006/main" xmlns:pic="http://schemas.openxmlformats.org/drawingml/2006/picture">
            <wp:extent cx="5486400" cy="3617407"/>
            <wp:docPr id="33" name="Picture 33"/>
            <wp:cNvGraphicFramePr>
              <a:graphicFrameLocks noChangeAspect="1"/>
            </wp:cNvGraphicFramePr>
            <a:graphic>
              <a:graphicData uri="http://schemas.openxmlformats.org/drawingml/2006/picture">
                <pic:pic>
                  <pic:nvPicPr>
                    <pic:cNvPr id="0" name="FD003_thresh_tuning.png"/>
                    <pic:cNvPicPr/>
                  </pic:nvPicPr>
                  <pic:blipFill>
                    <a:blip r:embed="rId41"/>
                    <a:stretch>
                      <a:fillRect/>
                    </a:stretch>
                  </pic:blipFill>
                  <pic:spPr>
                    <a:xfrm>
                      <a:off x="0" y="0"/>
                      <a:ext cx="5486400" cy="3617407"/>
                    </a:xfrm>
                    <a:prstGeom prst="rect"/>
                  </pic:spPr>
                </pic:pic>
              </a:graphicData>
            </a:graphic>
          </wp:inline>
        </w:drawing>
      </w:r>
    </w:p>
    <w:p>
      <w:pPr>
        <w:jc w:val="center"/>
      </w:pPr>
      <w:r>
        <w:rPr>
          <w:i/>
          <w:sz w:val="18"/>
        </w:rPr>
        <w:t>Figure 33. FD003 OOF precision-recall trade-off over candidate thresholds (validation only).</w:t>
      </w:r>
    </w:p>
    <w:p>
      <w:pPr>
        <w:jc w:val="center"/>
      </w:pPr>
      <w:r>
        <w:drawing>
          <wp:inline xmlns:a="http://schemas.openxmlformats.org/drawingml/2006/main" xmlns:pic="http://schemas.openxmlformats.org/drawingml/2006/picture">
            <wp:extent cx="5486400" cy="3617407"/>
            <wp:docPr id="34" name="Picture 34"/>
            <wp:cNvGraphicFramePr>
              <a:graphicFrameLocks noChangeAspect="1"/>
            </wp:cNvGraphicFramePr>
            <a:graphic>
              <a:graphicData uri="http://schemas.openxmlformats.org/drawingml/2006/picture">
                <pic:pic>
                  <pic:nvPicPr>
                    <pic:cNvPr id="0" name="FD004_thresh_tuning.png"/>
                    <pic:cNvPicPr/>
                  </pic:nvPicPr>
                  <pic:blipFill>
                    <a:blip r:embed="rId42"/>
                    <a:stretch>
                      <a:fillRect/>
                    </a:stretch>
                  </pic:blipFill>
                  <pic:spPr>
                    <a:xfrm>
                      <a:off x="0" y="0"/>
                      <a:ext cx="5486400" cy="3617407"/>
                    </a:xfrm>
                    <a:prstGeom prst="rect"/>
                  </pic:spPr>
                </pic:pic>
              </a:graphicData>
            </a:graphic>
          </wp:inline>
        </w:drawing>
      </w:r>
    </w:p>
    <w:p>
      <w:pPr>
        <w:jc w:val="center"/>
      </w:pPr>
      <w:r>
        <w:rPr>
          <w:i/>
          <w:sz w:val="18"/>
        </w:rPr>
        <w:t>Figure 34. FD004 OOF precision-recall trade-off over candidate thresholds (validation only).</w:t>
      </w:r>
    </w:p>
    <w:p>
      <w:pPr>
        <w:jc w:val="center"/>
      </w:pPr>
      <w:r>
        <w:drawing>
          <wp:inline xmlns:a="http://schemas.openxmlformats.org/drawingml/2006/main" xmlns:pic="http://schemas.openxmlformats.org/drawingml/2006/picture">
            <wp:extent cx="5486400" cy="3051853"/>
            <wp:docPr id="35" name="Picture 35"/>
            <wp:cNvGraphicFramePr>
              <a:graphicFrameLocks noChangeAspect="1"/>
            </wp:cNvGraphicFramePr>
            <a:graphic>
              <a:graphicData uri="http://schemas.openxmlformats.org/drawingml/2006/picture">
                <pic:pic>
                  <pic:nvPicPr>
                    <pic:cNvPr id="0" name="cost_comparison.png"/>
                    <pic:cNvPicPr/>
                  </pic:nvPicPr>
                  <pic:blipFill>
                    <a:blip r:embed="rId43"/>
                    <a:stretch>
                      <a:fillRect/>
                    </a:stretch>
                  </pic:blipFill>
                  <pic:spPr>
                    <a:xfrm>
                      <a:off x="0" y="0"/>
                      <a:ext cx="5486400" cy="3051853"/>
                    </a:xfrm>
                    <a:prstGeom prst="rect"/>
                  </pic:spPr>
                </pic:pic>
              </a:graphicData>
            </a:graphic>
          </wp:inline>
        </w:drawing>
      </w:r>
    </w:p>
    <w:p>
      <w:pPr>
        <w:jc w:val="center"/>
      </w:pPr>
      <w:r>
        <w:rPr>
          <w:i/>
          <w:sz w:val="18"/>
        </w:rPr>
        <w:t>Figure 35. Expected cost at default t=30 vs OOF-tuned t (assumed 10:1 costs).</w:t>
      </w:r>
    </w:p>
    <w:p>
      <w:r>
        <w:t>Table 11. Lead times (cycles of advance warning), premature-alert fractions, false alarms per 100 cycles, any-time critical detection.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subset</w:t>
            </w:r>
          </w:p>
        </w:tc>
        <w:tc>
          <w:tcPr>
            <w:tcW w:type="dxa" w:w="1440"/>
          </w:tcPr>
          <w:p>
            <w:r>
              <w:t>warn lead med[IQR]</w:t>
            </w:r>
          </w:p>
        </w:tc>
        <w:tc>
          <w:tcPr>
            <w:tcW w:type="dxa" w:w="1440"/>
          </w:tcPr>
          <w:p>
            <w:r>
              <w:t>crit lead med[IQR]</w:t>
            </w:r>
          </w:p>
        </w:tc>
        <w:tc>
          <w:tcPr>
            <w:tcW w:type="dxa" w:w="1440"/>
          </w:tcPr>
          <w:p>
            <w:r>
              <w:t>premature warn/crit</w:t>
            </w:r>
          </w:p>
        </w:tc>
        <w:tc>
          <w:tcPr>
            <w:tcW w:type="dxa" w:w="1440"/>
          </w:tcPr>
          <w:p>
            <w:r>
              <w:t>FAR/100</w:t>
            </w:r>
          </w:p>
        </w:tc>
        <w:tc>
          <w:tcPr>
            <w:tcW w:type="dxa" w:w="1440"/>
          </w:tcPr>
          <w:p>
            <w:r>
              <w:t>any-time crit</w:t>
            </w:r>
          </w:p>
        </w:tc>
      </w:tr>
      <w:tr>
        <w:tc>
          <w:tcPr>
            <w:tcW w:type="dxa" w:w="1440"/>
          </w:tcPr>
          <w:p>
            <w:r>
              <w:t>FD001</w:t>
            </w:r>
          </w:p>
        </w:tc>
        <w:tc>
          <w:tcPr>
            <w:tcW w:type="dxa" w:w="1440"/>
          </w:tcPr>
          <w:p>
            <w:r>
              <w:t>51[48,56]</w:t>
            </w:r>
          </w:p>
        </w:tc>
        <w:tc>
          <w:tcPr>
            <w:tcW w:type="dxa" w:w="1440"/>
          </w:tcPr>
          <w:p>
            <w:r>
              <w:t>21[20,24]</w:t>
            </w:r>
          </w:p>
        </w:tc>
        <w:tc>
          <w:tcPr>
            <w:tcW w:type="dxa" w:w="1440"/>
          </w:tcPr>
          <w:p>
            <w:r>
              <w:t>0.17/0.00</w:t>
            </w:r>
          </w:p>
        </w:tc>
        <w:tc>
          <w:tcPr>
            <w:tcW w:type="dxa" w:w="1440"/>
          </w:tcPr>
          <w:p>
            <w:r>
              <w:t>0.670</w:t>
            </w:r>
          </w:p>
        </w:tc>
        <w:tc>
          <w:tcPr>
            <w:tcW w:type="dxa" w:w="1440"/>
          </w:tcPr>
          <w:p>
            <w:r>
              <w:t>10/13</w:t>
            </w:r>
          </w:p>
        </w:tc>
      </w:tr>
      <w:tr>
        <w:tc>
          <w:tcPr>
            <w:tcW w:type="dxa" w:w="1440"/>
          </w:tcPr>
          <w:p>
            <w:r>
              <w:t>FD002</w:t>
            </w:r>
          </w:p>
        </w:tc>
        <w:tc>
          <w:tcPr>
            <w:tcW w:type="dxa" w:w="1440"/>
          </w:tcPr>
          <w:p>
            <w:r>
              <w:t>53[45,62]</w:t>
            </w:r>
          </w:p>
        </w:tc>
        <w:tc>
          <w:tcPr>
            <w:tcW w:type="dxa" w:w="1440"/>
          </w:tcPr>
          <w:p>
            <w:r>
              <w:t>19[17,22]</w:t>
            </w:r>
          </w:p>
        </w:tc>
        <w:tc>
          <w:tcPr>
            <w:tcW w:type="dxa" w:w="1440"/>
          </w:tcPr>
          <w:p>
            <w:r>
              <w:t>0.30/0.04</w:t>
            </w:r>
          </w:p>
        </w:tc>
        <w:tc>
          <w:tcPr>
            <w:tcW w:type="dxa" w:w="1440"/>
          </w:tcPr>
          <w:p>
            <w:r>
              <w:t>0.960</w:t>
            </w:r>
          </w:p>
        </w:tc>
        <w:tc>
          <w:tcPr>
            <w:tcW w:type="dxa" w:w="1440"/>
          </w:tcPr>
          <w:p>
            <w:r>
              <w:t>51/53</w:t>
            </w:r>
          </w:p>
        </w:tc>
      </w:tr>
      <w:tr>
        <w:tc>
          <w:tcPr>
            <w:tcW w:type="dxa" w:w="1440"/>
          </w:tcPr>
          <w:p>
            <w:r>
              <w:t>FD003</w:t>
            </w:r>
          </w:p>
        </w:tc>
        <w:tc>
          <w:tcPr>
            <w:tcW w:type="dxa" w:w="1440"/>
          </w:tcPr>
          <w:p>
            <w:r>
              <w:t>50[48,54]</w:t>
            </w:r>
          </w:p>
        </w:tc>
        <w:tc>
          <w:tcPr>
            <w:tcW w:type="dxa" w:w="1440"/>
          </w:tcPr>
          <w:p>
            <w:r>
              <w:t>19[16,21]</w:t>
            </w:r>
          </w:p>
        </w:tc>
        <w:tc>
          <w:tcPr>
            <w:tcW w:type="dxa" w:w="1440"/>
          </w:tcPr>
          <w:p>
            <w:r>
              <w:t>0.10/0.00</w:t>
            </w:r>
          </w:p>
        </w:tc>
        <w:tc>
          <w:tcPr>
            <w:tcW w:type="dxa" w:w="1440"/>
          </w:tcPr>
          <w:p>
            <w:r>
              <w:t>0.280</w:t>
            </w:r>
          </w:p>
        </w:tc>
        <w:tc>
          <w:tcPr>
            <w:tcW w:type="dxa" w:w="1440"/>
          </w:tcPr>
          <w:p>
            <w:r>
              <w:t>11/13</w:t>
            </w:r>
          </w:p>
        </w:tc>
      </w:tr>
      <w:tr>
        <w:tc>
          <w:tcPr>
            <w:tcW w:type="dxa" w:w="1440"/>
          </w:tcPr>
          <w:p>
            <w:r>
              <w:t>FD004</w:t>
            </w:r>
          </w:p>
        </w:tc>
        <w:tc>
          <w:tcPr>
            <w:tcW w:type="dxa" w:w="1440"/>
          </w:tcPr>
          <w:p>
            <w:r>
              <w:t>50[44,55]</w:t>
            </w:r>
          </w:p>
        </w:tc>
        <w:tc>
          <w:tcPr>
            <w:tcW w:type="dxa" w:w="1440"/>
          </w:tcPr>
          <w:p>
            <w:r>
              <w:t>19[16,22]</w:t>
            </w:r>
          </w:p>
        </w:tc>
        <w:tc>
          <w:tcPr>
            <w:tcW w:type="dxa" w:w="1440"/>
          </w:tcPr>
          <w:p>
            <w:r>
              <w:t>0.16/0.05</w:t>
            </w:r>
          </w:p>
        </w:tc>
        <w:tc>
          <w:tcPr>
            <w:tcW w:type="dxa" w:w="1440"/>
          </w:tcPr>
          <w:p>
            <w:r>
              <w:t>0.580</w:t>
            </w:r>
          </w:p>
        </w:tc>
        <w:tc>
          <w:tcPr>
            <w:tcW w:type="dxa" w:w="1440"/>
          </w:tcPr>
          <w:p>
            <w:r>
              <w:t>38/40</w:t>
            </w:r>
          </w:p>
        </w:tc>
      </w:tr>
    </w:tbl>
    <w:p/>
    <w:p>
      <w:r>
        <w:rPr>
          <w:b/>
        </w:rPr>
        <w:t xml:space="preserve">Interpretation. </w:t>
      </w:r>
      <w:r>
        <w:t>Median warning lead 51–53 cycles on every subset — comfortably plannable. Any-time detection trails last-cycle recall in general because an engine can be caught mid-history yet misclassified at its final point (both rates are reported side by side above).</w:t>
      </w:r>
    </w:p>
    <w:p>
      <w:pPr>
        <w:jc w:val="center"/>
      </w:pPr>
      <w:r>
        <w:drawing>
          <wp:inline xmlns:a="http://schemas.openxmlformats.org/drawingml/2006/main" xmlns:pic="http://schemas.openxmlformats.org/drawingml/2006/picture">
            <wp:extent cx="5486400" cy="3098763"/>
            <wp:docPr id="36" name="Picture 36"/>
            <wp:cNvGraphicFramePr>
              <a:graphicFrameLocks noChangeAspect="1"/>
            </wp:cNvGraphicFramePr>
            <a:graphic>
              <a:graphicData uri="http://schemas.openxmlformats.org/drawingml/2006/picture">
                <pic:pic>
                  <pic:nvPicPr>
                    <pic:cNvPr id="0" name="FD001_leadtime_hgb.png"/>
                    <pic:cNvPicPr/>
                  </pic:nvPicPr>
                  <pic:blipFill>
                    <a:blip r:embed="rId44"/>
                    <a:stretch>
                      <a:fillRect/>
                    </a:stretch>
                  </pic:blipFill>
                  <pic:spPr>
                    <a:xfrm>
                      <a:off x="0" y="0"/>
                      <a:ext cx="5486400" cy="3098763"/>
                    </a:xfrm>
                    <a:prstGeom prst="rect"/>
                  </pic:spPr>
                </pic:pic>
              </a:graphicData>
            </a:graphic>
          </wp:inline>
        </w:drawing>
      </w:r>
    </w:p>
    <w:p>
      <w:pPr>
        <w:jc w:val="center"/>
      </w:pPr>
      <w:r>
        <w:rPr>
          <w:i/>
          <w:sz w:val="18"/>
        </w:rPr>
        <w:t>Figure 36. FD001 lead-time distribution (hgb).</w:t>
      </w:r>
    </w:p>
    <w:p>
      <w:pPr>
        <w:jc w:val="center"/>
      </w:pPr>
      <w:r>
        <w:drawing>
          <wp:inline xmlns:a="http://schemas.openxmlformats.org/drawingml/2006/main" xmlns:pic="http://schemas.openxmlformats.org/drawingml/2006/picture">
            <wp:extent cx="5486400" cy="3096521"/>
            <wp:docPr id="37" name="Picture 37"/>
            <wp:cNvGraphicFramePr>
              <a:graphicFrameLocks noChangeAspect="1"/>
            </wp:cNvGraphicFramePr>
            <a:graphic>
              <a:graphicData uri="http://schemas.openxmlformats.org/drawingml/2006/picture">
                <pic:pic>
                  <pic:nvPicPr>
                    <pic:cNvPr id="0" name="FD002_leadtime_hgb.png"/>
                    <pic:cNvPicPr/>
                  </pic:nvPicPr>
                  <pic:blipFill>
                    <a:blip r:embed="rId45"/>
                    <a:stretch>
                      <a:fillRect/>
                    </a:stretch>
                  </pic:blipFill>
                  <pic:spPr>
                    <a:xfrm>
                      <a:off x="0" y="0"/>
                      <a:ext cx="5486400" cy="3096521"/>
                    </a:xfrm>
                    <a:prstGeom prst="rect"/>
                  </pic:spPr>
                </pic:pic>
              </a:graphicData>
            </a:graphic>
          </wp:inline>
        </w:drawing>
      </w:r>
    </w:p>
    <w:p>
      <w:pPr>
        <w:jc w:val="center"/>
      </w:pPr>
      <w:r>
        <w:rPr>
          <w:i/>
          <w:sz w:val="18"/>
        </w:rPr>
        <w:t>Figure 37. FD002 lead-time distribution (hgb).</w:t>
      </w:r>
    </w:p>
    <w:p>
      <w:pPr>
        <w:jc w:val="center"/>
      </w:pPr>
      <w:r>
        <w:drawing>
          <wp:inline xmlns:a="http://schemas.openxmlformats.org/drawingml/2006/main" xmlns:pic="http://schemas.openxmlformats.org/drawingml/2006/picture">
            <wp:extent cx="5486400" cy="3098763"/>
            <wp:docPr id="38" name="Picture 38"/>
            <wp:cNvGraphicFramePr>
              <a:graphicFrameLocks noChangeAspect="1"/>
            </wp:cNvGraphicFramePr>
            <a:graphic>
              <a:graphicData uri="http://schemas.openxmlformats.org/drawingml/2006/picture">
                <pic:pic>
                  <pic:nvPicPr>
                    <pic:cNvPr id="0" name="FD003_leadtime_hgb.png"/>
                    <pic:cNvPicPr/>
                  </pic:nvPicPr>
                  <pic:blipFill>
                    <a:blip r:embed="rId46"/>
                    <a:stretch>
                      <a:fillRect/>
                    </a:stretch>
                  </pic:blipFill>
                  <pic:spPr>
                    <a:xfrm>
                      <a:off x="0" y="0"/>
                      <a:ext cx="5486400" cy="3098763"/>
                    </a:xfrm>
                    <a:prstGeom prst="rect"/>
                  </pic:spPr>
                </pic:pic>
              </a:graphicData>
            </a:graphic>
          </wp:inline>
        </w:drawing>
      </w:r>
    </w:p>
    <w:p>
      <w:pPr>
        <w:jc w:val="center"/>
      </w:pPr>
      <w:r>
        <w:rPr>
          <w:i/>
          <w:sz w:val="18"/>
        </w:rPr>
        <w:t>Figure 38. FD003 lead-time distribution (hgb).</w:t>
      </w:r>
    </w:p>
    <w:p>
      <w:pPr>
        <w:jc w:val="center"/>
      </w:pPr>
      <w:r>
        <w:drawing>
          <wp:inline xmlns:a="http://schemas.openxmlformats.org/drawingml/2006/main" xmlns:pic="http://schemas.openxmlformats.org/drawingml/2006/picture">
            <wp:extent cx="5486400" cy="3096521"/>
            <wp:docPr id="39" name="Picture 39"/>
            <wp:cNvGraphicFramePr>
              <a:graphicFrameLocks noChangeAspect="1"/>
            </wp:cNvGraphicFramePr>
            <a:graphic>
              <a:graphicData uri="http://schemas.openxmlformats.org/drawingml/2006/picture">
                <pic:pic>
                  <pic:nvPicPr>
                    <pic:cNvPr id="0" name="FD004_leadtime_hgb.png"/>
                    <pic:cNvPicPr/>
                  </pic:nvPicPr>
                  <pic:blipFill>
                    <a:blip r:embed="rId47"/>
                    <a:stretch>
                      <a:fillRect/>
                    </a:stretch>
                  </pic:blipFill>
                  <pic:spPr>
                    <a:xfrm>
                      <a:off x="0" y="0"/>
                      <a:ext cx="5486400" cy="3096521"/>
                    </a:xfrm>
                    <a:prstGeom prst="rect"/>
                  </pic:spPr>
                </pic:pic>
              </a:graphicData>
            </a:graphic>
          </wp:inline>
        </w:drawing>
      </w:r>
    </w:p>
    <w:p>
      <w:pPr>
        <w:jc w:val="center"/>
      </w:pPr>
      <w:r>
        <w:rPr>
          <w:i/>
          <w:sz w:val="18"/>
        </w:rPr>
        <w:t>Figure 39. FD004 lead-time distribution (hgb).</w:t>
      </w:r>
    </w:p>
    <w:p>
      <w:pPr>
        <w:pStyle w:val="Heading2"/>
      </w:pPr>
      <w:r>
        <w:t>6.4 Ablations</w:t>
      </w:r>
    </w:p>
    <w:p>
      <w:r>
        <w:t>Table 12. Ablation study (default HGB, grouped 5-fold CV + frozen test value; cap ablation on a common capped-125 target).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subset</w:t>
            </w:r>
          </w:p>
        </w:tc>
        <w:tc>
          <w:tcPr>
            <w:tcW w:type="dxa" w:w="1440"/>
          </w:tcPr>
          <w:p>
            <w:r>
              <w:t>ablation</w:t>
            </w:r>
          </w:p>
        </w:tc>
        <w:tc>
          <w:tcPr>
            <w:tcW w:type="dxa" w:w="1440"/>
          </w:tcPr>
          <w:p>
            <w:r>
              <w:t>setting</w:t>
            </w:r>
          </w:p>
        </w:tc>
        <w:tc>
          <w:tcPr>
            <w:tcW w:type="dxa" w:w="1440"/>
          </w:tcPr>
          <w:p>
            <w:r>
              <w:t>metric_name</w:t>
            </w:r>
          </w:p>
        </w:tc>
        <w:tc>
          <w:tcPr>
            <w:tcW w:type="dxa" w:w="1440"/>
          </w:tcPr>
          <w:p>
            <w:r>
              <w:t>cv_mean</w:t>
            </w:r>
          </w:p>
        </w:tc>
        <w:tc>
          <w:tcPr>
            <w:tcW w:type="dxa" w:w="1440"/>
          </w:tcPr>
          <w:p>
            <w:r>
              <w:t>test_value</w:t>
            </w:r>
          </w:p>
        </w:tc>
      </w:tr>
      <w:tr>
        <w:tc>
          <w:tcPr>
            <w:tcW w:type="dxa" w:w="1440"/>
          </w:tcPr>
          <w:p>
            <w:r>
              <w:t>FD001</w:t>
            </w:r>
          </w:p>
        </w:tc>
        <w:tc>
          <w:tcPr>
            <w:tcW w:type="dxa" w:w="1440"/>
          </w:tcPr>
          <w:p>
            <w:r>
              <w:t>baseline</w:t>
            </w:r>
          </w:p>
        </w:tc>
        <w:tc>
          <w:tcPr>
            <w:tcW w:type="dxa" w:w="1440"/>
          </w:tcPr>
          <w:p>
            <w:r>
              <w:t>default</w:t>
            </w:r>
          </w:p>
        </w:tc>
        <w:tc>
          <w:tcPr>
            <w:tcW w:type="dxa" w:w="1440"/>
          </w:tcPr>
          <w:p>
            <w:r>
              <w:t>rmse_cap</w:t>
            </w:r>
          </w:p>
        </w:tc>
        <w:tc>
          <w:tcPr>
            <w:tcW w:type="dxa" w:w="1440"/>
          </w:tcPr>
          <w:p>
            <w:r>
              <w:t>11.720</w:t>
            </w:r>
          </w:p>
        </w:tc>
        <w:tc>
          <w:tcPr>
            <w:tcW w:type="dxa" w:w="1440"/>
          </w:tcPr>
          <w:p>
            <w:r>
              <w:t>12.038</w:t>
            </w:r>
          </w:p>
        </w:tc>
      </w:tr>
      <w:tr>
        <w:tc>
          <w:tcPr>
            <w:tcW w:type="dxa" w:w="1440"/>
          </w:tcPr>
          <w:p>
            <w:r>
              <w:t>FD001</w:t>
            </w:r>
          </w:p>
        </w:tc>
        <w:tc>
          <w:tcPr>
            <w:tcW w:type="dxa" w:w="1440"/>
          </w:tcPr>
          <w:p>
            <w:r>
              <w:t>smooth_order</w:t>
            </w:r>
          </w:p>
        </w:tc>
        <w:tc>
          <w:tcPr>
            <w:tcW w:type="dxa" w:w="1440"/>
          </w:tcPr>
          <w:p>
            <w:r>
              <w:t>legacy_smooth_first</w:t>
            </w:r>
          </w:p>
        </w:tc>
        <w:tc>
          <w:tcPr>
            <w:tcW w:type="dxa" w:w="1440"/>
          </w:tcPr>
          <w:p>
            <w:r>
              <w:t>rmse_cap</w:t>
            </w:r>
          </w:p>
        </w:tc>
        <w:tc>
          <w:tcPr>
            <w:tcW w:type="dxa" w:w="1440"/>
          </w:tcPr>
          <w:p>
            <w:r>
              <w:t>11.650</w:t>
            </w:r>
          </w:p>
        </w:tc>
        <w:tc>
          <w:tcPr>
            <w:tcW w:type="dxa" w:w="1440"/>
          </w:tcPr>
          <w:p>
            <w:r>
              <w:t>12.369</w:t>
            </w:r>
          </w:p>
        </w:tc>
      </w:tr>
      <w:tr>
        <w:tc>
          <w:tcPr>
            <w:tcW w:type="dxa" w:w="1440"/>
          </w:tcPr>
          <w:p>
            <w:r>
              <w:t>FD001</w:t>
            </w:r>
          </w:p>
        </w:tc>
        <w:tc>
          <w:tcPr>
            <w:tcW w:type="dxa" w:w="1440"/>
          </w:tcPr>
          <w:p>
            <w:r>
              <w:t>smooth_order</w:t>
            </w:r>
          </w:p>
        </w:tc>
        <w:tc>
          <w:tcPr>
            <w:tcW w:type="dxa" w:w="1440"/>
          </w:tcPr>
          <w:p>
            <w:r>
              <w:t>fixed_norm_first</w:t>
            </w:r>
          </w:p>
        </w:tc>
        <w:tc>
          <w:tcPr>
            <w:tcW w:type="dxa" w:w="1440"/>
          </w:tcPr>
          <w:p>
            <w:r>
              <w:t>rmse_cap</w:t>
            </w:r>
          </w:p>
        </w:tc>
        <w:tc>
          <w:tcPr>
            <w:tcW w:type="dxa" w:w="1440"/>
          </w:tcPr>
          <w:p>
            <w:r>
              <w:t>11.720</w:t>
            </w:r>
          </w:p>
        </w:tc>
        <w:tc>
          <w:tcPr>
            <w:tcW w:type="dxa" w:w="1440"/>
          </w:tcPr>
          <w:p>
            <w:r>
              <w:t>12.038</w:t>
            </w:r>
          </w:p>
        </w:tc>
      </w:tr>
      <w:tr>
        <w:tc>
          <w:tcPr>
            <w:tcW w:type="dxa" w:w="1440"/>
          </w:tcPr>
          <w:p>
            <w:r>
              <w:t>FD001</w:t>
            </w:r>
          </w:p>
        </w:tc>
        <w:tc>
          <w:tcPr>
            <w:tcW w:type="dxa" w:w="1440"/>
          </w:tcPr>
          <w:p>
            <w:r>
              <w:t>rolling</w:t>
            </w:r>
          </w:p>
        </w:tc>
        <w:tc>
          <w:tcPr>
            <w:tcW w:type="dxa" w:w="1440"/>
          </w:tcPr>
          <w:p>
            <w:r>
              <w:t>[10]</w:t>
            </w:r>
          </w:p>
        </w:tc>
        <w:tc>
          <w:tcPr>
            <w:tcW w:type="dxa" w:w="1440"/>
          </w:tcPr>
          <w:p>
            <w:r>
              <w:t>rmse_cap</w:t>
            </w:r>
          </w:p>
        </w:tc>
        <w:tc>
          <w:tcPr>
            <w:tcW w:type="dxa" w:w="1440"/>
          </w:tcPr>
          <w:p>
            <w:r>
              <w:t>15.230</w:t>
            </w:r>
          </w:p>
        </w:tc>
        <w:tc>
          <w:tcPr>
            <w:tcW w:type="dxa" w:w="1440"/>
          </w:tcPr>
          <w:p>
            <w:r>
              <w:t>15.713</w:t>
            </w:r>
          </w:p>
        </w:tc>
      </w:tr>
      <w:tr>
        <w:tc>
          <w:tcPr>
            <w:tcW w:type="dxa" w:w="1440"/>
          </w:tcPr>
          <w:p>
            <w:r>
              <w:t>FD001</w:t>
            </w:r>
          </w:p>
        </w:tc>
        <w:tc>
          <w:tcPr>
            <w:tcW w:type="dxa" w:w="1440"/>
          </w:tcPr>
          <w:p>
            <w:r>
              <w:t>rolling</w:t>
            </w:r>
          </w:p>
        </w:tc>
        <w:tc>
          <w:tcPr>
            <w:tcW w:type="dxa" w:w="1440"/>
          </w:tcPr>
          <w:p>
            <w:r>
              <w:t>[10, 30]</w:t>
            </w:r>
          </w:p>
        </w:tc>
        <w:tc>
          <w:tcPr>
            <w:tcW w:type="dxa" w:w="1440"/>
          </w:tcPr>
          <w:p>
            <w:r>
              <w:t>rmse_cap</w:t>
            </w:r>
          </w:p>
        </w:tc>
        <w:tc>
          <w:tcPr>
            <w:tcW w:type="dxa" w:w="1440"/>
          </w:tcPr>
          <w:p>
            <w:r>
              <w:t>11.720</w:t>
            </w:r>
          </w:p>
        </w:tc>
        <w:tc>
          <w:tcPr>
            <w:tcW w:type="dxa" w:w="1440"/>
          </w:tcPr>
          <w:p>
            <w:r>
              <w:t>12.038</w:t>
            </w:r>
          </w:p>
        </w:tc>
      </w:tr>
      <w:tr>
        <w:tc>
          <w:tcPr>
            <w:tcW w:type="dxa" w:w="1440"/>
          </w:tcPr>
          <w:p>
            <w:r>
              <w:t>FD001</w:t>
            </w:r>
          </w:p>
        </w:tc>
        <w:tc>
          <w:tcPr>
            <w:tcW w:type="dxa" w:w="1440"/>
          </w:tcPr>
          <w:p>
            <w:r>
              <w:t>rolling</w:t>
            </w:r>
          </w:p>
        </w:tc>
        <w:tc>
          <w:tcPr>
            <w:tcW w:type="dxa" w:w="1440"/>
          </w:tcPr>
          <w:p>
            <w:r>
              <w:t>[5, 10, 30]</w:t>
            </w:r>
          </w:p>
        </w:tc>
        <w:tc>
          <w:tcPr>
            <w:tcW w:type="dxa" w:w="1440"/>
          </w:tcPr>
          <w:p>
            <w:r>
              <w:t>rmse_cap</w:t>
            </w:r>
          </w:p>
        </w:tc>
        <w:tc>
          <w:tcPr>
            <w:tcW w:type="dxa" w:w="1440"/>
          </w:tcPr>
          <w:p>
            <w:r>
              <w:t>11.640</w:t>
            </w:r>
          </w:p>
        </w:tc>
        <w:tc>
          <w:tcPr>
            <w:tcW w:type="dxa" w:w="1440"/>
          </w:tcPr>
          <w:p>
            <w:r>
              <w:t>12.530</w:t>
            </w:r>
          </w:p>
        </w:tc>
      </w:tr>
      <w:tr>
        <w:tc>
          <w:tcPr>
            <w:tcW w:type="dxa" w:w="1440"/>
          </w:tcPr>
          <w:p>
            <w:r>
              <w:t>FD001</w:t>
            </w:r>
          </w:p>
        </w:tc>
        <w:tc>
          <w:tcPr>
            <w:tcW w:type="dxa" w:w="1440"/>
          </w:tcPr>
          <w:p>
            <w:r>
              <w:t>rul_cap</w:t>
            </w:r>
          </w:p>
        </w:tc>
        <w:tc>
          <w:tcPr>
            <w:tcW w:type="dxa" w:w="1440"/>
          </w:tcPr>
          <w:p>
            <w:r>
              <w:t>100</w:t>
            </w:r>
          </w:p>
        </w:tc>
        <w:tc>
          <w:tcPr>
            <w:tcW w:type="dxa" w:w="1440"/>
          </w:tcPr>
          <w:p>
            <w:r>
              <w:t>rmse_common125</w:t>
            </w:r>
          </w:p>
        </w:tc>
        <w:tc>
          <w:tcPr>
            <w:tcW w:type="dxa" w:w="1440"/>
          </w:tcPr>
          <w:p>
            <w:r>
              <w:t>7.590</w:t>
            </w:r>
          </w:p>
        </w:tc>
        <w:tc>
          <w:tcPr>
            <w:tcW w:type="dxa" w:w="1440"/>
          </w:tcPr>
          <w:p>
            <w:r>
              <w:t>14.882</w:t>
            </w:r>
          </w:p>
        </w:tc>
      </w:tr>
      <w:tr>
        <w:tc>
          <w:tcPr>
            <w:tcW w:type="dxa" w:w="1440"/>
          </w:tcPr>
          <w:p>
            <w:r>
              <w:t>FD001</w:t>
            </w:r>
          </w:p>
        </w:tc>
        <w:tc>
          <w:tcPr>
            <w:tcW w:type="dxa" w:w="1440"/>
          </w:tcPr>
          <w:p>
            <w:r>
              <w:t>rul_cap</w:t>
            </w:r>
          </w:p>
        </w:tc>
        <w:tc>
          <w:tcPr>
            <w:tcW w:type="dxa" w:w="1440"/>
          </w:tcPr>
          <w:p>
            <w:r>
              <w:t>125</w:t>
            </w:r>
          </w:p>
        </w:tc>
        <w:tc>
          <w:tcPr>
            <w:tcW w:type="dxa" w:w="1440"/>
          </w:tcPr>
          <w:p>
            <w:r>
              <w:t>rmse_common125</w:t>
            </w:r>
          </w:p>
        </w:tc>
        <w:tc>
          <w:tcPr>
            <w:tcW w:type="dxa" w:w="1440"/>
          </w:tcPr>
          <w:p>
            <w:r>
              <w:t>11.710</w:t>
            </w:r>
          </w:p>
        </w:tc>
        <w:tc>
          <w:tcPr>
            <w:tcW w:type="dxa" w:w="1440"/>
          </w:tcPr>
          <w:p>
            <w:r>
              <w:t>11.963</w:t>
            </w:r>
          </w:p>
        </w:tc>
      </w:tr>
      <w:tr>
        <w:tc>
          <w:tcPr>
            <w:tcW w:type="dxa" w:w="1440"/>
          </w:tcPr>
          <w:p>
            <w:r>
              <w:t>FD001</w:t>
            </w:r>
          </w:p>
        </w:tc>
        <w:tc>
          <w:tcPr>
            <w:tcW w:type="dxa" w:w="1440"/>
          </w:tcPr>
          <w:p>
            <w:r>
              <w:t>rul_cap</w:t>
            </w:r>
          </w:p>
        </w:tc>
        <w:tc>
          <w:tcPr>
            <w:tcW w:type="dxa" w:w="1440"/>
          </w:tcPr>
          <w:p>
            <w:r>
              <w:t>130</w:t>
            </w:r>
          </w:p>
        </w:tc>
        <w:tc>
          <w:tcPr>
            <w:tcW w:type="dxa" w:w="1440"/>
          </w:tcPr>
          <w:p>
            <w:r>
              <w:t>rmse_common125</w:t>
            </w:r>
          </w:p>
        </w:tc>
        <w:tc>
          <w:tcPr>
            <w:tcW w:type="dxa" w:w="1440"/>
          </w:tcPr>
          <w:p>
            <w:r>
              <w:t>11.640</w:t>
            </w:r>
          </w:p>
        </w:tc>
        <w:tc>
          <w:tcPr>
            <w:tcW w:type="dxa" w:w="1440"/>
          </w:tcPr>
          <w:p>
            <w:r>
              <w:t>12.305</w:t>
            </w:r>
          </w:p>
        </w:tc>
      </w:tr>
      <w:tr>
        <w:tc>
          <w:tcPr>
            <w:tcW w:type="dxa" w:w="1440"/>
          </w:tcPr>
          <w:p>
            <w:r>
              <w:t>FD001</w:t>
            </w:r>
          </w:p>
        </w:tc>
        <w:tc>
          <w:tcPr>
            <w:tcW w:type="dxa" w:w="1440"/>
          </w:tcPr>
          <w:p>
            <w:r>
              <w:t>no_cycle</w:t>
            </w:r>
          </w:p>
        </w:tc>
        <w:tc>
          <w:tcPr>
            <w:tcW w:type="dxa" w:w="1440"/>
          </w:tcPr>
          <w:p>
            <w:r>
              <w:t>dropped</w:t>
            </w:r>
          </w:p>
        </w:tc>
        <w:tc>
          <w:tcPr>
            <w:tcW w:type="dxa" w:w="1440"/>
          </w:tcPr>
          <w:p>
            <w:r>
              <w:t>rmse_cap</w:t>
            </w:r>
          </w:p>
        </w:tc>
        <w:tc>
          <w:tcPr>
            <w:tcW w:type="dxa" w:w="1440"/>
          </w:tcPr>
          <w:p>
            <w:r>
              <w:t>12.530</w:t>
            </w:r>
          </w:p>
        </w:tc>
        <w:tc>
          <w:tcPr>
            <w:tcW w:type="dxa" w:w="1440"/>
          </w:tcPr>
          <w:p>
            <w:r>
              <w:t>13.248</w:t>
            </w:r>
          </w:p>
        </w:tc>
      </w:tr>
      <w:tr>
        <w:tc>
          <w:tcPr>
            <w:tcW w:type="dxa" w:w="1440"/>
          </w:tcPr>
          <w:p>
            <w:r>
              <w:t>FD001</w:t>
            </w:r>
          </w:p>
        </w:tc>
        <w:tc>
          <w:tcPr>
            <w:tcW w:type="dxa" w:w="1440"/>
          </w:tcPr>
          <w:p>
            <w:r>
              <w:t>no_ops</w:t>
            </w:r>
          </w:p>
        </w:tc>
        <w:tc>
          <w:tcPr>
            <w:tcW w:type="dxa" w:w="1440"/>
          </w:tcPr>
          <w:p>
            <w:r>
              <w:t>dropped</w:t>
            </w:r>
          </w:p>
        </w:tc>
        <w:tc>
          <w:tcPr>
            <w:tcW w:type="dxa" w:w="1440"/>
          </w:tcPr>
          <w:p>
            <w:r>
              <w:t>rmse_cap</w:t>
            </w:r>
          </w:p>
        </w:tc>
        <w:tc>
          <w:tcPr>
            <w:tcW w:type="dxa" w:w="1440"/>
          </w:tcPr>
          <w:p>
            <w:r>
              <w:t>11.720</w:t>
            </w:r>
          </w:p>
        </w:tc>
        <w:tc>
          <w:tcPr>
            <w:tcW w:type="dxa" w:w="1440"/>
          </w:tcPr>
          <w:p>
            <w:r>
              <w:t>12.038</w:t>
            </w:r>
          </w:p>
        </w:tc>
      </w:tr>
      <w:tr>
        <w:tc>
          <w:tcPr>
            <w:tcW w:type="dxa" w:w="1440"/>
          </w:tcPr>
          <w:p>
            <w:r>
              <w:t>FD001</w:t>
            </w:r>
          </w:p>
        </w:tc>
        <w:tc>
          <w:tcPr>
            <w:tcW w:type="dxa" w:w="1440"/>
          </w:tcPr>
          <w:p>
            <w:r>
              <w:t>class_weight</w:t>
            </w:r>
          </w:p>
        </w:tc>
        <w:tc>
          <w:tcPr>
            <w:tcW w:type="dxa" w:w="1440"/>
          </w:tcPr>
          <w:p>
            <w:r>
              <w:t>balanced</w:t>
            </w:r>
          </w:p>
        </w:tc>
        <w:tc>
          <w:tcPr>
            <w:tcW w:type="dxa" w:w="1440"/>
          </w:tcPr>
          <w:p>
            <w:r>
              <w:t>macro_f1</w:t>
            </w:r>
          </w:p>
        </w:tc>
        <w:tc>
          <w:tcPr>
            <w:tcW w:type="dxa" w:w="1440"/>
          </w:tcPr>
          <w:p>
            <w:r>
              <w:t>0.920</w:t>
            </w:r>
          </w:p>
        </w:tc>
        <w:tc>
          <w:tcPr>
            <w:tcW w:type="dxa" w:w="1440"/>
          </w:tcPr>
          <w:p>
            <w:r>
              <w:t>0.841</w:t>
            </w:r>
          </w:p>
        </w:tc>
      </w:tr>
      <w:tr>
        <w:tc>
          <w:tcPr>
            <w:tcW w:type="dxa" w:w="1440"/>
          </w:tcPr>
          <w:p>
            <w:r>
              <w:t>FD001</w:t>
            </w:r>
          </w:p>
        </w:tc>
        <w:tc>
          <w:tcPr>
            <w:tcW w:type="dxa" w:w="1440"/>
          </w:tcPr>
          <w:p>
            <w:r>
              <w:t>class_weight</w:t>
            </w:r>
          </w:p>
        </w:tc>
        <w:tc>
          <w:tcPr>
            <w:tcW w:type="dxa" w:w="1440"/>
          </w:tcPr>
          <w:p>
            <w:r>
              <w:t>nan</w:t>
            </w:r>
          </w:p>
        </w:tc>
        <w:tc>
          <w:tcPr>
            <w:tcW w:type="dxa" w:w="1440"/>
          </w:tcPr>
          <w:p>
            <w:r>
              <w:t>macro_f1</w:t>
            </w:r>
          </w:p>
        </w:tc>
        <w:tc>
          <w:tcPr>
            <w:tcW w:type="dxa" w:w="1440"/>
          </w:tcPr>
          <w:p>
            <w:r>
              <w:t>0.920</w:t>
            </w:r>
          </w:p>
        </w:tc>
        <w:tc>
          <w:tcPr>
            <w:tcW w:type="dxa" w:w="1440"/>
          </w:tcPr>
          <w:p>
            <w:r>
              <w:t>0.914</w:t>
            </w:r>
          </w:p>
        </w:tc>
      </w:tr>
      <w:tr>
        <w:tc>
          <w:tcPr>
            <w:tcW w:type="dxa" w:w="1440"/>
          </w:tcPr>
          <w:p>
            <w:r>
              <w:t>FD001</w:t>
            </w:r>
          </w:p>
        </w:tc>
        <w:tc>
          <w:tcPr>
            <w:tcW w:type="dxa" w:w="1440"/>
          </w:tcPr>
          <w:p>
            <w:r>
              <w:t>r_vs_c</w:t>
            </w:r>
          </w:p>
        </w:tc>
        <w:tc>
          <w:tcPr>
            <w:tcW w:type="dxa" w:w="1440"/>
          </w:tcPr>
          <w:p>
            <w:r>
              <w:t>regress_then_threshold</w:t>
            </w:r>
          </w:p>
        </w:tc>
        <w:tc>
          <w:tcPr>
            <w:tcW w:type="dxa" w:w="1440"/>
          </w:tcPr>
          <w:p>
            <w:r>
              <w:t>macro_f1</w:t>
            </w:r>
          </w:p>
        </w:tc>
        <w:tc>
          <w:tcPr>
            <w:tcW w:type="dxa" w:w="1440"/>
          </w:tcPr>
          <w:p>
            <w:r>
              <w:t>0.910</w:t>
            </w:r>
          </w:p>
        </w:tc>
        <w:tc>
          <w:tcPr>
            <w:tcW w:type="dxa" w:w="1440"/>
          </w:tcPr>
          <w:p>
            <w:r>
              <w:t>0.903</w:t>
            </w:r>
          </w:p>
        </w:tc>
      </w:tr>
      <w:tr>
        <w:tc>
          <w:tcPr>
            <w:tcW w:type="dxa" w:w="1440"/>
          </w:tcPr>
          <w:p>
            <w:r>
              <w:t>FD001</w:t>
            </w:r>
          </w:p>
        </w:tc>
        <w:tc>
          <w:tcPr>
            <w:tcW w:type="dxa" w:w="1440"/>
          </w:tcPr>
          <w:p>
            <w:r>
              <w:t>r_vs_c</w:t>
            </w:r>
          </w:p>
        </w:tc>
        <w:tc>
          <w:tcPr>
            <w:tcW w:type="dxa" w:w="1440"/>
          </w:tcPr>
          <w:p>
            <w:r>
              <w:t>direct_classifier</w:t>
            </w:r>
          </w:p>
        </w:tc>
        <w:tc>
          <w:tcPr>
            <w:tcW w:type="dxa" w:w="1440"/>
          </w:tcPr>
          <w:p>
            <w:r>
              <w:t>macro_f1</w:t>
            </w:r>
          </w:p>
        </w:tc>
        <w:tc>
          <w:tcPr>
            <w:tcW w:type="dxa" w:w="1440"/>
          </w:tcPr>
          <w:p>
            <w:r>
              <w:t>0.920</w:t>
            </w:r>
          </w:p>
        </w:tc>
        <w:tc>
          <w:tcPr>
            <w:tcW w:type="dxa" w:w="1440"/>
          </w:tcPr>
          <w:p>
            <w:r>
              <w:t>0.841</w:t>
            </w:r>
          </w:p>
        </w:tc>
      </w:tr>
      <w:tr>
        <w:tc>
          <w:tcPr>
            <w:tcW w:type="dxa" w:w="1440"/>
          </w:tcPr>
          <w:p>
            <w:r>
              <w:t>FD002</w:t>
            </w:r>
          </w:p>
        </w:tc>
        <w:tc>
          <w:tcPr>
            <w:tcW w:type="dxa" w:w="1440"/>
          </w:tcPr>
          <w:p>
            <w:r>
              <w:t>baseline</w:t>
            </w:r>
          </w:p>
        </w:tc>
        <w:tc>
          <w:tcPr>
            <w:tcW w:type="dxa" w:w="1440"/>
          </w:tcPr>
          <w:p>
            <w:r>
              <w:t>default</w:t>
            </w:r>
          </w:p>
        </w:tc>
        <w:tc>
          <w:tcPr>
            <w:tcW w:type="dxa" w:w="1440"/>
          </w:tcPr>
          <w:p>
            <w:r>
              <w:t>rmse_cap</w:t>
            </w:r>
          </w:p>
        </w:tc>
        <w:tc>
          <w:tcPr>
            <w:tcW w:type="dxa" w:w="1440"/>
          </w:tcPr>
          <w:p>
            <w:r>
              <w:t>13.110</w:t>
            </w:r>
          </w:p>
        </w:tc>
        <w:tc>
          <w:tcPr>
            <w:tcW w:type="dxa" w:w="1440"/>
          </w:tcPr>
          <w:p>
            <w:r>
              <w:t>12.746</w:t>
            </w:r>
          </w:p>
        </w:tc>
      </w:tr>
      <w:tr>
        <w:tc>
          <w:tcPr>
            <w:tcW w:type="dxa" w:w="1440"/>
          </w:tcPr>
          <w:p>
            <w:r>
              <w:t>FD002</w:t>
            </w:r>
          </w:p>
        </w:tc>
        <w:tc>
          <w:tcPr>
            <w:tcW w:type="dxa" w:w="1440"/>
          </w:tcPr>
          <w:p>
            <w:r>
              <w:t>smooth_order</w:t>
            </w:r>
          </w:p>
        </w:tc>
        <w:tc>
          <w:tcPr>
            <w:tcW w:type="dxa" w:w="1440"/>
          </w:tcPr>
          <w:p>
            <w:r>
              <w:t>legacy_smooth_first</w:t>
            </w:r>
          </w:p>
        </w:tc>
        <w:tc>
          <w:tcPr>
            <w:tcW w:type="dxa" w:w="1440"/>
          </w:tcPr>
          <w:p>
            <w:r>
              <w:t>rmse_cap</w:t>
            </w:r>
          </w:p>
        </w:tc>
        <w:tc>
          <w:tcPr>
            <w:tcW w:type="dxa" w:w="1440"/>
          </w:tcPr>
          <w:p>
            <w:r>
              <w:t>18.970</w:t>
            </w:r>
          </w:p>
        </w:tc>
        <w:tc>
          <w:tcPr>
            <w:tcW w:type="dxa" w:w="1440"/>
          </w:tcPr>
          <w:p>
            <w:r>
              <w:t>18.111</w:t>
            </w:r>
          </w:p>
        </w:tc>
      </w:tr>
      <w:tr>
        <w:tc>
          <w:tcPr>
            <w:tcW w:type="dxa" w:w="1440"/>
          </w:tcPr>
          <w:p>
            <w:r>
              <w:t>FD002</w:t>
            </w:r>
          </w:p>
        </w:tc>
        <w:tc>
          <w:tcPr>
            <w:tcW w:type="dxa" w:w="1440"/>
          </w:tcPr>
          <w:p>
            <w:r>
              <w:t>smooth_order</w:t>
            </w:r>
          </w:p>
        </w:tc>
        <w:tc>
          <w:tcPr>
            <w:tcW w:type="dxa" w:w="1440"/>
          </w:tcPr>
          <w:p>
            <w:r>
              <w:t>fixed_norm_first</w:t>
            </w:r>
          </w:p>
        </w:tc>
        <w:tc>
          <w:tcPr>
            <w:tcW w:type="dxa" w:w="1440"/>
          </w:tcPr>
          <w:p>
            <w:r>
              <w:t>rmse_cap</w:t>
            </w:r>
          </w:p>
        </w:tc>
        <w:tc>
          <w:tcPr>
            <w:tcW w:type="dxa" w:w="1440"/>
          </w:tcPr>
          <w:p>
            <w:r>
              <w:t>13.110</w:t>
            </w:r>
          </w:p>
        </w:tc>
        <w:tc>
          <w:tcPr>
            <w:tcW w:type="dxa" w:w="1440"/>
          </w:tcPr>
          <w:p>
            <w:r>
              <w:t>12.746</w:t>
            </w:r>
          </w:p>
        </w:tc>
      </w:tr>
      <w:tr>
        <w:tc>
          <w:tcPr>
            <w:tcW w:type="dxa" w:w="1440"/>
          </w:tcPr>
          <w:p>
            <w:r>
              <w:t>FD002</w:t>
            </w:r>
          </w:p>
        </w:tc>
        <w:tc>
          <w:tcPr>
            <w:tcW w:type="dxa" w:w="1440"/>
          </w:tcPr>
          <w:p>
            <w:r>
              <w:t>condnorm</w:t>
            </w:r>
          </w:p>
        </w:tc>
        <w:tc>
          <w:tcPr>
            <w:tcW w:type="dxa" w:w="1440"/>
          </w:tcPr>
          <w:p>
            <w:r>
              <w:t>off_global</w:t>
            </w:r>
          </w:p>
        </w:tc>
        <w:tc>
          <w:tcPr>
            <w:tcW w:type="dxa" w:w="1440"/>
          </w:tcPr>
          <w:p>
            <w:r>
              <w:t>rmse_cap</w:t>
            </w:r>
          </w:p>
        </w:tc>
        <w:tc>
          <w:tcPr>
            <w:tcW w:type="dxa" w:w="1440"/>
          </w:tcPr>
          <w:p>
            <w:r>
              <w:t>19.630</w:t>
            </w:r>
          </w:p>
        </w:tc>
        <w:tc>
          <w:tcPr>
            <w:tcW w:type="dxa" w:w="1440"/>
          </w:tcPr>
          <w:p>
            <w:r>
              <w:t>18.902</w:t>
            </w:r>
          </w:p>
        </w:tc>
      </w:tr>
      <w:tr>
        <w:tc>
          <w:tcPr>
            <w:tcW w:type="dxa" w:w="1440"/>
          </w:tcPr>
          <w:p>
            <w:r>
              <w:t>FD002</w:t>
            </w:r>
          </w:p>
        </w:tc>
        <w:tc>
          <w:tcPr>
            <w:tcW w:type="dxa" w:w="1440"/>
          </w:tcPr>
          <w:p>
            <w:r>
              <w:t>condnorm</w:t>
            </w:r>
          </w:p>
        </w:tc>
        <w:tc>
          <w:tcPr>
            <w:tcW w:type="dxa" w:w="1440"/>
          </w:tcPr>
          <w:p>
            <w:r>
              <w:t>on_cluster</w:t>
            </w:r>
          </w:p>
        </w:tc>
        <w:tc>
          <w:tcPr>
            <w:tcW w:type="dxa" w:w="1440"/>
          </w:tcPr>
          <w:p>
            <w:r>
              <w:t>rmse_cap</w:t>
            </w:r>
          </w:p>
        </w:tc>
        <w:tc>
          <w:tcPr>
            <w:tcW w:type="dxa" w:w="1440"/>
          </w:tcPr>
          <w:p>
            <w:r>
              <w:t>13.110</w:t>
            </w:r>
          </w:p>
        </w:tc>
        <w:tc>
          <w:tcPr>
            <w:tcW w:type="dxa" w:w="1440"/>
          </w:tcPr>
          <w:p>
            <w:r>
              <w:t>12.746</w:t>
            </w:r>
          </w:p>
        </w:tc>
      </w:tr>
      <w:tr>
        <w:tc>
          <w:tcPr>
            <w:tcW w:type="dxa" w:w="1440"/>
          </w:tcPr>
          <w:p>
            <w:r>
              <w:t>FD002</w:t>
            </w:r>
          </w:p>
        </w:tc>
        <w:tc>
          <w:tcPr>
            <w:tcW w:type="dxa" w:w="1440"/>
          </w:tcPr>
          <w:p>
            <w:r>
              <w:t>rolling</w:t>
            </w:r>
          </w:p>
        </w:tc>
        <w:tc>
          <w:tcPr>
            <w:tcW w:type="dxa" w:w="1440"/>
          </w:tcPr>
          <w:p>
            <w:r>
              <w:t>[10]</w:t>
            </w:r>
          </w:p>
        </w:tc>
        <w:tc>
          <w:tcPr>
            <w:tcW w:type="dxa" w:w="1440"/>
          </w:tcPr>
          <w:p>
            <w:r>
              <w:t>rmse_cap</w:t>
            </w:r>
          </w:p>
        </w:tc>
        <w:tc>
          <w:tcPr>
            <w:tcW w:type="dxa" w:w="1440"/>
          </w:tcPr>
          <w:p>
            <w:r>
              <w:t>16.030</w:t>
            </w:r>
          </w:p>
        </w:tc>
        <w:tc>
          <w:tcPr>
            <w:tcW w:type="dxa" w:w="1440"/>
          </w:tcPr>
          <w:p>
            <w:r>
              <w:t>14.908</w:t>
            </w:r>
          </w:p>
        </w:tc>
      </w:tr>
      <w:tr>
        <w:tc>
          <w:tcPr>
            <w:tcW w:type="dxa" w:w="1440"/>
          </w:tcPr>
          <w:p>
            <w:r>
              <w:t>FD002</w:t>
            </w:r>
          </w:p>
        </w:tc>
        <w:tc>
          <w:tcPr>
            <w:tcW w:type="dxa" w:w="1440"/>
          </w:tcPr>
          <w:p>
            <w:r>
              <w:t>rolling</w:t>
            </w:r>
          </w:p>
        </w:tc>
        <w:tc>
          <w:tcPr>
            <w:tcW w:type="dxa" w:w="1440"/>
          </w:tcPr>
          <w:p>
            <w:r>
              <w:t>[10, 30]</w:t>
            </w:r>
          </w:p>
        </w:tc>
        <w:tc>
          <w:tcPr>
            <w:tcW w:type="dxa" w:w="1440"/>
          </w:tcPr>
          <w:p>
            <w:r>
              <w:t>rmse_cap</w:t>
            </w:r>
          </w:p>
        </w:tc>
        <w:tc>
          <w:tcPr>
            <w:tcW w:type="dxa" w:w="1440"/>
          </w:tcPr>
          <w:p>
            <w:r>
              <w:t>13.110</w:t>
            </w:r>
          </w:p>
        </w:tc>
        <w:tc>
          <w:tcPr>
            <w:tcW w:type="dxa" w:w="1440"/>
          </w:tcPr>
          <w:p>
            <w:r>
              <w:t>12.746</w:t>
            </w:r>
          </w:p>
        </w:tc>
      </w:tr>
      <w:tr>
        <w:tc>
          <w:tcPr>
            <w:tcW w:type="dxa" w:w="1440"/>
          </w:tcPr>
          <w:p>
            <w:r>
              <w:t>FD002</w:t>
            </w:r>
          </w:p>
        </w:tc>
        <w:tc>
          <w:tcPr>
            <w:tcW w:type="dxa" w:w="1440"/>
          </w:tcPr>
          <w:p>
            <w:r>
              <w:t>rolling</w:t>
            </w:r>
          </w:p>
        </w:tc>
        <w:tc>
          <w:tcPr>
            <w:tcW w:type="dxa" w:w="1440"/>
          </w:tcPr>
          <w:p>
            <w:r>
              <w:t>[5, 10, 30]</w:t>
            </w:r>
          </w:p>
        </w:tc>
        <w:tc>
          <w:tcPr>
            <w:tcW w:type="dxa" w:w="1440"/>
          </w:tcPr>
          <w:p>
            <w:r>
              <w:t>rmse_cap</w:t>
            </w:r>
          </w:p>
        </w:tc>
        <w:tc>
          <w:tcPr>
            <w:tcW w:type="dxa" w:w="1440"/>
          </w:tcPr>
          <w:p>
            <w:r>
              <w:t>13.170</w:t>
            </w:r>
          </w:p>
        </w:tc>
        <w:tc>
          <w:tcPr>
            <w:tcW w:type="dxa" w:w="1440"/>
          </w:tcPr>
          <w:p>
            <w:r>
              <w:t>12.968</w:t>
            </w:r>
          </w:p>
        </w:tc>
      </w:tr>
      <w:tr>
        <w:tc>
          <w:tcPr>
            <w:tcW w:type="dxa" w:w="1440"/>
          </w:tcPr>
          <w:p>
            <w:r>
              <w:t>FD002</w:t>
            </w:r>
          </w:p>
        </w:tc>
        <w:tc>
          <w:tcPr>
            <w:tcW w:type="dxa" w:w="1440"/>
          </w:tcPr>
          <w:p>
            <w:r>
              <w:t>rul_cap</w:t>
            </w:r>
          </w:p>
        </w:tc>
        <w:tc>
          <w:tcPr>
            <w:tcW w:type="dxa" w:w="1440"/>
          </w:tcPr>
          <w:p>
            <w:r>
              <w:t>100</w:t>
            </w:r>
          </w:p>
        </w:tc>
        <w:tc>
          <w:tcPr>
            <w:tcW w:type="dxa" w:w="1440"/>
          </w:tcPr>
          <w:p>
            <w:r>
              <w:t>rmse_common125</w:t>
            </w:r>
          </w:p>
        </w:tc>
        <w:tc>
          <w:tcPr>
            <w:tcW w:type="dxa" w:w="1440"/>
          </w:tcPr>
          <w:p>
            <w:r>
              <w:t>8.800</w:t>
            </w:r>
          </w:p>
        </w:tc>
        <w:tc>
          <w:tcPr>
            <w:tcW w:type="dxa" w:w="1440"/>
          </w:tcPr>
          <w:p>
            <w:r>
              <w:t>16.644</w:t>
            </w:r>
          </w:p>
        </w:tc>
      </w:tr>
      <w:tr>
        <w:tc>
          <w:tcPr>
            <w:tcW w:type="dxa" w:w="1440"/>
          </w:tcPr>
          <w:p>
            <w:r>
              <w:t>FD002</w:t>
            </w:r>
          </w:p>
        </w:tc>
        <w:tc>
          <w:tcPr>
            <w:tcW w:type="dxa" w:w="1440"/>
          </w:tcPr>
          <w:p>
            <w:r>
              <w:t>rul_cap</w:t>
            </w:r>
          </w:p>
        </w:tc>
        <w:tc>
          <w:tcPr>
            <w:tcW w:type="dxa" w:w="1440"/>
          </w:tcPr>
          <w:p>
            <w:r>
              <w:t>125</w:t>
            </w:r>
          </w:p>
        </w:tc>
        <w:tc>
          <w:tcPr>
            <w:tcW w:type="dxa" w:w="1440"/>
          </w:tcPr>
          <w:p>
            <w:r>
              <w:t>rmse_common125</w:t>
            </w:r>
          </w:p>
        </w:tc>
        <w:tc>
          <w:tcPr>
            <w:tcW w:type="dxa" w:w="1440"/>
          </w:tcPr>
          <w:p>
            <w:r>
              <w:t>13.100</w:t>
            </w:r>
          </w:p>
        </w:tc>
        <w:tc>
          <w:tcPr>
            <w:tcW w:type="dxa" w:w="1440"/>
          </w:tcPr>
          <w:p>
            <w:r>
              <w:t>12.739</w:t>
            </w:r>
          </w:p>
        </w:tc>
      </w:tr>
      <w:tr>
        <w:tc>
          <w:tcPr>
            <w:tcW w:type="dxa" w:w="1440"/>
          </w:tcPr>
          <w:p>
            <w:r>
              <w:t>FD002</w:t>
            </w:r>
          </w:p>
        </w:tc>
        <w:tc>
          <w:tcPr>
            <w:tcW w:type="dxa" w:w="1440"/>
          </w:tcPr>
          <w:p>
            <w:r>
              <w:t>rul_cap</w:t>
            </w:r>
          </w:p>
        </w:tc>
        <w:tc>
          <w:tcPr>
            <w:tcW w:type="dxa" w:w="1440"/>
          </w:tcPr>
          <w:p>
            <w:r>
              <w:t>130</w:t>
            </w:r>
          </w:p>
        </w:tc>
        <w:tc>
          <w:tcPr>
            <w:tcW w:type="dxa" w:w="1440"/>
          </w:tcPr>
          <w:p>
            <w:r>
              <w:t>rmse_common125</w:t>
            </w:r>
          </w:p>
        </w:tc>
        <w:tc>
          <w:tcPr>
            <w:tcW w:type="dxa" w:w="1440"/>
          </w:tcPr>
          <w:p>
            <w:r>
              <w:t>13.230</w:t>
            </w:r>
          </w:p>
        </w:tc>
        <w:tc>
          <w:tcPr>
            <w:tcW w:type="dxa" w:w="1440"/>
          </w:tcPr>
          <w:p>
            <w:r>
              <w:t>13.056</w:t>
            </w:r>
          </w:p>
        </w:tc>
      </w:tr>
      <w:tr>
        <w:tc>
          <w:tcPr>
            <w:tcW w:type="dxa" w:w="1440"/>
          </w:tcPr>
          <w:p>
            <w:r>
              <w:t>FD002</w:t>
            </w:r>
          </w:p>
        </w:tc>
        <w:tc>
          <w:tcPr>
            <w:tcW w:type="dxa" w:w="1440"/>
          </w:tcPr>
          <w:p>
            <w:r>
              <w:t>no_cycle</w:t>
            </w:r>
          </w:p>
        </w:tc>
        <w:tc>
          <w:tcPr>
            <w:tcW w:type="dxa" w:w="1440"/>
          </w:tcPr>
          <w:p>
            <w:r>
              <w:t>dropped</w:t>
            </w:r>
          </w:p>
        </w:tc>
        <w:tc>
          <w:tcPr>
            <w:tcW w:type="dxa" w:w="1440"/>
          </w:tcPr>
          <w:p>
            <w:r>
              <w:t>rmse_cap</w:t>
            </w:r>
          </w:p>
        </w:tc>
        <w:tc>
          <w:tcPr>
            <w:tcW w:type="dxa" w:w="1440"/>
          </w:tcPr>
          <w:p>
            <w:r>
              <w:t>14.440</w:t>
            </w:r>
          </w:p>
        </w:tc>
        <w:tc>
          <w:tcPr>
            <w:tcW w:type="dxa" w:w="1440"/>
          </w:tcPr>
          <w:p>
            <w:r>
              <w:t>13.738</w:t>
            </w:r>
          </w:p>
        </w:tc>
      </w:tr>
      <w:tr>
        <w:tc>
          <w:tcPr>
            <w:tcW w:type="dxa" w:w="1440"/>
          </w:tcPr>
          <w:p>
            <w:r>
              <w:t>FD002</w:t>
            </w:r>
          </w:p>
        </w:tc>
        <w:tc>
          <w:tcPr>
            <w:tcW w:type="dxa" w:w="1440"/>
          </w:tcPr>
          <w:p>
            <w:r>
              <w:t>no_ops</w:t>
            </w:r>
          </w:p>
        </w:tc>
        <w:tc>
          <w:tcPr>
            <w:tcW w:type="dxa" w:w="1440"/>
          </w:tcPr>
          <w:p>
            <w:r>
              <w:t>dropped</w:t>
            </w:r>
          </w:p>
        </w:tc>
        <w:tc>
          <w:tcPr>
            <w:tcW w:type="dxa" w:w="1440"/>
          </w:tcPr>
          <w:p>
            <w:r>
              <w:t>rmse_cap</w:t>
            </w:r>
          </w:p>
        </w:tc>
        <w:tc>
          <w:tcPr>
            <w:tcW w:type="dxa" w:w="1440"/>
          </w:tcPr>
          <w:p>
            <w:r>
              <w:t>13.110</w:t>
            </w:r>
          </w:p>
        </w:tc>
        <w:tc>
          <w:tcPr>
            <w:tcW w:type="dxa" w:w="1440"/>
          </w:tcPr>
          <w:p>
            <w:r>
              <w:t>12.746</w:t>
            </w:r>
          </w:p>
        </w:tc>
      </w:tr>
      <w:tr>
        <w:tc>
          <w:tcPr>
            <w:tcW w:type="dxa" w:w="1440"/>
          </w:tcPr>
          <w:p>
            <w:r>
              <w:t>FD002</w:t>
            </w:r>
          </w:p>
        </w:tc>
        <w:tc>
          <w:tcPr>
            <w:tcW w:type="dxa" w:w="1440"/>
          </w:tcPr>
          <w:p>
            <w:r>
              <w:t>class_weight</w:t>
            </w:r>
          </w:p>
        </w:tc>
        <w:tc>
          <w:tcPr>
            <w:tcW w:type="dxa" w:w="1440"/>
          </w:tcPr>
          <w:p>
            <w:r>
              <w:t>balanced</w:t>
            </w:r>
          </w:p>
        </w:tc>
        <w:tc>
          <w:tcPr>
            <w:tcW w:type="dxa" w:w="1440"/>
          </w:tcPr>
          <w:p>
            <w:r>
              <w:t>macro_f1</w:t>
            </w:r>
          </w:p>
        </w:tc>
        <w:tc>
          <w:tcPr>
            <w:tcW w:type="dxa" w:w="1440"/>
          </w:tcPr>
          <w:p>
            <w:r>
              <w:t>0.900</w:t>
            </w:r>
          </w:p>
        </w:tc>
        <w:tc>
          <w:tcPr>
            <w:tcW w:type="dxa" w:w="1440"/>
          </w:tcPr>
          <w:p>
            <w:r>
              <w:t>0.934</w:t>
            </w:r>
          </w:p>
        </w:tc>
      </w:tr>
      <w:tr>
        <w:tc>
          <w:tcPr>
            <w:tcW w:type="dxa" w:w="1440"/>
          </w:tcPr>
          <w:p>
            <w:r>
              <w:t>FD002</w:t>
            </w:r>
          </w:p>
        </w:tc>
        <w:tc>
          <w:tcPr>
            <w:tcW w:type="dxa" w:w="1440"/>
          </w:tcPr>
          <w:p>
            <w:r>
              <w:t>class_weight</w:t>
            </w:r>
          </w:p>
        </w:tc>
        <w:tc>
          <w:tcPr>
            <w:tcW w:type="dxa" w:w="1440"/>
          </w:tcPr>
          <w:p>
            <w:r>
              <w:t>nan</w:t>
            </w:r>
          </w:p>
        </w:tc>
        <w:tc>
          <w:tcPr>
            <w:tcW w:type="dxa" w:w="1440"/>
          </w:tcPr>
          <w:p>
            <w:r>
              <w:t>macro_f1</w:t>
            </w:r>
          </w:p>
        </w:tc>
        <w:tc>
          <w:tcPr>
            <w:tcW w:type="dxa" w:w="1440"/>
          </w:tcPr>
          <w:p>
            <w:r>
              <w:t>0.890</w:t>
            </w:r>
          </w:p>
        </w:tc>
        <w:tc>
          <w:tcPr>
            <w:tcW w:type="dxa" w:w="1440"/>
          </w:tcPr>
          <w:p>
            <w:r>
              <w:t>0.928</w:t>
            </w:r>
          </w:p>
        </w:tc>
      </w:tr>
      <w:tr>
        <w:tc>
          <w:tcPr>
            <w:tcW w:type="dxa" w:w="1440"/>
          </w:tcPr>
          <w:p>
            <w:r>
              <w:t>FD002</w:t>
            </w:r>
          </w:p>
        </w:tc>
        <w:tc>
          <w:tcPr>
            <w:tcW w:type="dxa" w:w="1440"/>
          </w:tcPr>
          <w:p>
            <w:r>
              <w:t>r_vs_c</w:t>
            </w:r>
          </w:p>
        </w:tc>
        <w:tc>
          <w:tcPr>
            <w:tcW w:type="dxa" w:w="1440"/>
          </w:tcPr>
          <w:p>
            <w:r>
              <w:t>regress_then_threshold</w:t>
            </w:r>
          </w:p>
        </w:tc>
        <w:tc>
          <w:tcPr>
            <w:tcW w:type="dxa" w:w="1440"/>
          </w:tcPr>
          <w:p>
            <w:r>
              <w:t>macro_f1</w:t>
            </w:r>
          </w:p>
        </w:tc>
        <w:tc>
          <w:tcPr>
            <w:tcW w:type="dxa" w:w="1440"/>
          </w:tcPr>
          <w:p>
            <w:r>
              <w:t>0.880</w:t>
            </w:r>
          </w:p>
        </w:tc>
        <w:tc>
          <w:tcPr>
            <w:tcW w:type="dxa" w:w="1440"/>
          </w:tcPr>
          <w:p>
            <w:r>
              <w:t>0.907</w:t>
            </w:r>
          </w:p>
        </w:tc>
      </w:tr>
      <w:tr>
        <w:tc>
          <w:tcPr>
            <w:tcW w:type="dxa" w:w="1440"/>
          </w:tcPr>
          <w:p>
            <w:r>
              <w:t>FD002</w:t>
            </w:r>
          </w:p>
        </w:tc>
        <w:tc>
          <w:tcPr>
            <w:tcW w:type="dxa" w:w="1440"/>
          </w:tcPr>
          <w:p>
            <w:r>
              <w:t>r_vs_c</w:t>
            </w:r>
          </w:p>
        </w:tc>
        <w:tc>
          <w:tcPr>
            <w:tcW w:type="dxa" w:w="1440"/>
          </w:tcPr>
          <w:p>
            <w:r>
              <w:t>direct_classifier</w:t>
            </w:r>
          </w:p>
        </w:tc>
        <w:tc>
          <w:tcPr>
            <w:tcW w:type="dxa" w:w="1440"/>
          </w:tcPr>
          <w:p>
            <w:r>
              <w:t>macro_f1</w:t>
            </w:r>
          </w:p>
        </w:tc>
        <w:tc>
          <w:tcPr>
            <w:tcW w:type="dxa" w:w="1440"/>
          </w:tcPr>
          <w:p>
            <w:r>
              <w:t>0.900</w:t>
            </w:r>
          </w:p>
        </w:tc>
        <w:tc>
          <w:tcPr>
            <w:tcW w:type="dxa" w:w="1440"/>
          </w:tcPr>
          <w:p>
            <w:r>
              <w:t>0.934</w:t>
            </w:r>
          </w:p>
        </w:tc>
      </w:tr>
    </w:tbl>
    <w:p/>
    <w:p>
      <w:r>
        <w:rPr>
          <w:b/>
        </w:rPr>
        <w:t xml:space="preserve">Interpretation. </w:t>
      </w:r>
      <w:r>
        <w:t>Three findings matter. (1) The v1 order bug is quantified: smoothing before normalisation costs +5.4 RMSE on FD002 (18.11 vs 12.75); condition normalisation on/off costs +6.2 (18.90 vs 12.75). (2) Rolling [10,30] beats [10] alone; adding window 5 adds nothing. (3) Honest negatives: class_weight=balanced hurts test macro-F1 vs None (FD001 0.841 vs 0.914); op-settings features add nothing once normalised (FD001 12.04 both ways); cycle matters (+1.2 without it) and is legitimate observable age, not leakage. Cap 100 is too aggressive; 125 ≈ 130 on the common target.</w:t>
      </w:r>
    </w:p>
    <w:p>
      <w:pPr>
        <w:jc w:val="center"/>
      </w:pPr>
      <w:r>
        <w:drawing>
          <wp:inline xmlns:a="http://schemas.openxmlformats.org/drawingml/2006/main" xmlns:pic="http://schemas.openxmlformats.org/drawingml/2006/picture">
            <wp:extent cx="5486400" cy="2708564"/>
            <wp:docPr id="40" name="Picture 40"/>
            <wp:cNvGraphicFramePr>
              <a:graphicFrameLocks noChangeAspect="1"/>
            </wp:cNvGraphicFramePr>
            <a:graphic>
              <a:graphicData uri="http://schemas.openxmlformats.org/drawingml/2006/picture">
                <pic:pic>
                  <pic:nvPicPr>
                    <pic:cNvPr id="0" name="FD002_ablation_smoothorder.png"/>
                    <pic:cNvPicPr/>
                  </pic:nvPicPr>
                  <pic:blipFill>
                    <a:blip r:embed="rId48"/>
                    <a:stretch>
                      <a:fillRect/>
                    </a:stretch>
                  </pic:blipFill>
                  <pic:spPr>
                    <a:xfrm>
                      <a:off x="0" y="0"/>
                      <a:ext cx="5486400" cy="2708564"/>
                    </a:xfrm>
                    <a:prstGeom prst="rect"/>
                  </pic:spPr>
                </pic:pic>
              </a:graphicData>
            </a:graphic>
          </wp:inline>
        </w:drawing>
      </w:r>
    </w:p>
    <w:p>
      <w:pPr>
        <w:jc w:val="center"/>
      </w:pPr>
      <w:r>
        <w:rPr>
          <w:i/>
          <w:sz w:val="18"/>
        </w:rPr>
        <w:t>Figure 40. FD002 smooth-order ablation: the v1 bug as a number.</w:t>
      </w:r>
    </w:p>
    <w:p>
      <w:pPr>
        <w:jc w:val="center"/>
      </w:pPr>
      <w:r>
        <w:drawing>
          <wp:inline xmlns:a="http://schemas.openxmlformats.org/drawingml/2006/main" xmlns:pic="http://schemas.openxmlformats.org/drawingml/2006/picture">
            <wp:extent cx="5486400" cy="3092046"/>
            <wp:docPr id="41" name="Picture 41"/>
            <wp:cNvGraphicFramePr>
              <a:graphicFrameLocks noChangeAspect="1"/>
            </wp:cNvGraphicFramePr>
            <a:graphic>
              <a:graphicData uri="http://schemas.openxmlformats.org/drawingml/2006/picture">
                <pic:pic>
                  <pic:nvPicPr>
                    <pic:cNvPr id="0" name="FD002_ablation_condnorm.png"/>
                    <pic:cNvPicPr/>
                  </pic:nvPicPr>
                  <pic:blipFill>
                    <a:blip r:embed="rId49"/>
                    <a:stretch>
                      <a:fillRect/>
                    </a:stretch>
                  </pic:blipFill>
                  <pic:spPr>
                    <a:xfrm>
                      <a:off x="0" y="0"/>
                      <a:ext cx="5486400" cy="3092046"/>
                    </a:xfrm>
                    <a:prstGeom prst="rect"/>
                  </pic:spPr>
                </pic:pic>
              </a:graphicData>
            </a:graphic>
          </wp:inline>
        </w:drawing>
      </w:r>
    </w:p>
    <w:p>
      <w:pPr>
        <w:jc w:val="center"/>
      </w:pPr>
      <w:r>
        <w:rPr>
          <w:i/>
          <w:sz w:val="18"/>
        </w:rPr>
        <w:t>Figure 41. FD002 condition-normalisation on/off.</w:t>
      </w:r>
    </w:p>
    <w:p>
      <w:pPr>
        <w:jc w:val="center"/>
      </w:pPr>
      <w:r>
        <w:drawing>
          <wp:inline xmlns:a="http://schemas.openxmlformats.org/drawingml/2006/main" xmlns:pic="http://schemas.openxmlformats.org/drawingml/2006/picture">
            <wp:extent cx="5486400" cy="2705052"/>
            <wp:docPr id="42" name="Picture 42"/>
            <wp:cNvGraphicFramePr>
              <a:graphicFrameLocks noChangeAspect="1"/>
            </wp:cNvGraphicFramePr>
            <a:graphic>
              <a:graphicData uri="http://schemas.openxmlformats.org/drawingml/2006/picture">
                <pic:pic>
                  <pic:nvPicPr>
                    <pic:cNvPr id="0" name="FD001_ablation_cap.png"/>
                    <pic:cNvPicPr/>
                  </pic:nvPicPr>
                  <pic:blipFill>
                    <a:blip r:embed="rId50"/>
                    <a:stretch>
                      <a:fillRect/>
                    </a:stretch>
                  </pic:blipFill>
                  <pic:spPr>
                    <a:xfrm>
                      <a:off x="0" y="0"/>
                      <a:ext cx="5486400" cy="2705052"/>
                    </a:xfrm>
                    <a:prstGeom prst="rect"/>
                  </pic:spPr>
                </pic:pic>
              </a:graphicData>
            </a:graphic>
          </wp:inline>
        </w:drawing>
      </w:r>
    </w:p>
    <w:p>
      <w:pPr>
        <w:jc w:val="center"/>
      </w:pPr>
      <w:r>
        <w:rPr>
          <w:i/>
          <w:sz w:val="18"/>
        </w:rPr>
        <w:t>Figure 42. FD001 RUL-cap ablation on the common capped-125 target.</w:t>
      </w:r>
    </w:p>
    <w:p>
      <w:pPr>
        <w:jc w:val="center"/>
      </w:pPr>
      <w:r>
        <w:drawing>
          <wp:inline xmlns:a="http://schemas.openxmlformats.org/drawingml/2006/main" xmlns:pic="http://schemas.openxmlformats.org/drawingml/2006/picture">
            <wp:extent cx="5486400" cy="2705052"/>
            <wp:docPr id="43" name="Picture 43"/>
            <wp:cNvGraphicFramePr>
              <a:graphicFrameLocks noChangeAspect="1"/>
            </wp:cNvGraphicFramePr>
            <a:graphic>
              <a:graphicData uri="http://schemas.openxmlformats.org/drawingml/2006/picture">
                <pic:pic>
                  <pic:nvPicPr>
                    <pic:cNvPr id="0" name="FD002_ablation_cap.png"/>
                    <pic:cNvPicPr/>
                  </pic:nvPicPr>
                  <pic:blipFill>
                    <a:blip r:embed="rId51"/>
                    <a:stretch>
                      <a:fillRect/>
                    </a:stretch>
                  </pic:blipFill>
                  <pic:spPr>
                    <a:xfrm>
                      <a:off x="0" y="0"/>
                      <a:ext cx="5486400" cy="2705052"/>
                    </a:xfrm>
                    <a:prstGeom prst="rect"/>
                  </pic:spPr>
                </pic:pic>
              </a:graphicData>
            </a:graphic>
          </wp:inline>
        </w:drawing>
      </w:r>
    </w:p>
    <w:p>
      <w:pPr>
        <w:jc w:val="center"/>
      </w:pPr>
      <w:r>
        <w:rPr>
          <w:i/>
          <w:sz w:val="18"/>
        </w:rPr>
        <w:t>Figure 43. FD002 RUL-cap ablation on the common capped-125 target.</w:t>
      </w:r>
    </w:p>
    <w:p>
      <w:pPr>
        <w:jc w:val="center"/>
      </w:pPr>
      <w:r>
        <w:drawing>
          <wp:inline xmlns:a="http://schemas.openxmlformats.org/drawingml/2006/main" xmlns:pic="http://schemas.openxmlformats.org/drawingml/2006/picture">
            <wp:extent cx="5486400" cy="2413770"/>
            <wp:docPr id="44" name="Picture 44"/>
            <wp:cNvGraphicFramePr>
              <a:graphicFrameLocks noChangeAspect="1"/>
            </wp:cNvGraphicFramePr>
            <a:graphic>
              <a:graphicData uri="http://schemas.openxmlformats.org/drawingml/2006/picture">
                <pic:pic>
                  <pic:nvPicPr>
                    <pic:cNvPr id="0" name="ablation_cycle_ops.png"/>
                    <pic:cNvPicPr/>
                  </pic:nvPicPr>
                  <pic:blipFill>
                    <a:blip r:embed="rId52"/>
                    <a:stretch>
                      <a:fillRect/>
                    </a:stretch>
                  </pic:blipFill>
                  <pic:spPr>
                    <a:xfrm>
                      <a:off x="0" y="0"/>
                      <a:ext cx="5486400" cy="2413770"/>
                    </a:xfrm>
                    <a:prstGeom prst="rect"/>
                  </pic:spPr>
                </pic:pic>
              </a:graphicData>
            </a:graphic>
          </wp:inline>
        </w:drawing>
      </w:r>
    </w:p>
    <w:p>
      <w:pPr>
        <w:jc w:val="center"/>
      </w:pPr>
      <w:r>
        <w:rPr>
          <w:i/>
          <w:sz w:val="18"/>
        </w:rPr>
        <w:t>Figure 44. Dropping cycle vs op-settings features.</w:t>
      </w:r>
    </w:p>
    <w:p>
      <w:r>
        <w:t>Table 13. Deep window-length ablation (single seed): 30 is the sweet spot; 50 overfits (FD001 LSTM holdout 10.05 → test 15.72).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subset</w:t>
            </w:r>
          </w:p>
        </w:tc>
        <w:tc>
          <w:tcPr>
            <w:tcW w:type="dxa" w:w="1728"/>
          </w:tcPr>
          <w:p>
            <w:r>
              <w:t>model</w:t>
            </w:r>
          </w:p>
        </w:tc>
        <w:tc>
          <w:tcPr>
            <w:tcW w:type="dxa" w:w="1728"/>
          </w:tcPr>
          <w:p>
            <w:r>
              <w:t>window</w:t>
            </w:r>
          </w:p>
        </w:tc>
        <w:tc>
          <w:tcPr>
            <w:tcW w:type="dxa" w:w="1728"/>
          </w:tcPr>
          <w:p>
            <w:r>
              <w:t>holdout_rmse</w:t>
            </w:r>
          </w:p>
        </w:tc>
        <w:tc>
          <w:tcPr>
            <w:tcW w:type="dxa" w:w="1728"/>
          </w:tcPr>
          <w:p>
            <w:r>
              <w:t>test_rmse_cap</w:t>
            </w:r>
          </w:p>
        </w:tc>
      </w:tr>
      <w:tr>
        <w:tc>
          <w:tcPr>
            <w:tcW w:type="dxa" w:w="1728"/>
          </w:tcPr>
          <w:p>
            <w:r>
              <w:t>FD001</w:t>
            </w:r>
          </w:p>
        </w:tc>
        <w:tc>
          <w:tcPr>
            <w:tcW w:type="dxa" w:w="1728"/>
          </w:tcPr>
          <w:p>
            <w:r>
              <w:t>lstm</w:t>
            </w:r>
          </w:p>
        </w:tc>
        <w:tc>
          <w:tcPr>
            <w:tcW w:type="dxa" w:w="1728"/>
          </w:tcPr>
          <w:p>
            <w:r>
              <w:t>20</w:t>
            </w:r>
          </w:p>
        </w:tc>
        <w:tc>
          <w:tcPr>
            <w:tcW w:type="dxa" w:w="1728"/>
          </w:tcPr>
          <w:p>
            <w:r>
              <w:t>13.760</w:t>
            </w:r>
          </w:p>
        </w:tc>
        <w:tc>
          <w:tcPr>
            <w:tcW w:type="dxa" w:w="1728"/>
          </w:tcPr>
          <w:p>
            <w:r>
              <w:t>15.250</w:t>
            </w:r>
          </w:p>
        </w:tc>
      </w:tr>
      <w:tr>
        <w:tc>
          <w:tcPr>
            <w:tcW w:type="dxa" w:w="1728"/>
          </w:tcPr>
          <w:p>
            <w:r>
              <w:t>FD001</w:t>
            </w:r>
          </w:p>
        </w:tc>
        <w:tc>
          <w:tcPr>
            <w:tcW w:type="dxa" w:w="1728"/>
          </w:tcPr>
          <w:p>
            <w:r>
              <w:t>cnn</w:t>
            </w:r>
          </w:p>
        </w:tc>
        <w:tc>
          <w:tcPr>
            <w:tcW w:type="dxa" w:w="1728"/>
          </w:tcPr>
          <w:p>
            <w:r>
              <w:t>20</w:t>
            </w:r>
          </w:p>
        </w:tc>
        <w:tc>
          <w:tcPr>
            <w:tcW w:type="dxa" w:w="1728"/>
          </w:tcPr>
          <w:p>
            <w:r>
              <w:t>14.700</w:t>
            </w:r>
          </w:p>
        </w:tc>
        <w:tc>
          <w:tcPr>
            <w:tcW w:type="dxa" w:w="1728"/>
          </w:tcPr>
          <w:p>
            <w:r>
              <w:t>15.280</w:t>
            </w:r>
          </w:p>
        </w:tc>
      </w:tr>
      <w:tr>
        <w:tc>
          <w:tcPr>
            <w:tcW w:type="dxa" w:w="1728"/>
          </w:tcPr>
          <w:p>
            <w:r>
              <w:t>FD001</w:t>
            </w:r>
          </w:p>
        </w:tc>
        <w:tc>
          <w:tcPr>
            <w:tcW w:type="dxa" w:w="1728"/>
          </w:tcPr>
          <w:p>
            <w:r>
              <w:t>lstm</w:t>
            </w:r>
          </w:p>
        </w:tc>
        <w:tc>
          <w:tcPr>
            <w:tcW w:type="dxa" w:w="1728"/>
          </w:tcPr>
          <w:p>
            <w:r>
              <w:t>30</w:t>
            </w:r>
          </w:p>
        </w:tc>
        <w:tc>
          <w:tcPr>
            <w:tcW w:type="dxa" w:w="1728"/>
          </w:tcPr>
          <w:p>
            <w:r>
              <w:t>12.530</w:t>
            </w:r>
          </w:p>
        </w:tc>
        <w:tc>
          <w:tcPr>
            <w:tcW w:type="dxa" w:w="1728"/>
          </w:tcPr>
          <w:p>
            <w:r>
              <w:t>13.910</w:t>
            </w:r>
          </w:p>
        </w:tc>
      </w:tr>
      <w:tr>
        <w:tc>
          <w:tcPr>
            <w:tcW w:type="dxa" w:w="1728"/>
          </w:tcPr>
          <w:p>
            <w:r>
              <w:t>FD001</w:t>
            </w:r>
          </w:p>
        </w:tc>
        <w:tc>
          <w:tcPr>
            <w:tcW w:type="dxa" w:w="1728"/>
          </w:tcPr>
          <w:p>
            <w:r>
              <w:t>cnn</w:t>
            </w:r>
          </w:p>
        </w:tc>
        <w:tc>
          <w:tcPr>
            <w:tcW w:type="dxa" w:w="1728"/>
          </w:tcPr>
          <w:p>
            <w:r>
              <w:t>30</w:t>
            </w:r>
          </w:p>
        </w:tc>
        <w:tc>
          <w:tcPr>
            <w:tcW w:type="dxa" w:w="1728"/>
          </w:tcPr>
          <w:p>
            <w:r>
              <w:t>14.210</w:t>
            </w:r>
          </w:p>
        </w:tc>
        <w:tc>
          <w:tcPr>
            <w:tcW w:type="dxa" w:w="1728"/>
          </w:tcPr>
          <w:p>
            <w:r>
              <w:t>14.540</w:t>
            </w:r>
          </w:p>
        </w:tc>
      </w:tr>
      <w:tr>
        <w:tc>
          <w:tcPr>
            <w:tcW w:type="dxa" w:w="1728"/>
          </w:tcPr>
          <w:p>
            <w:r>
              <w:t>FD001</w:t>
            </w:r>
          </w:p>
        </w:tc>
        <w:tc>
          <w:tcPr>
            <w:tcW w:type="dxa" w:w="1728"/>
          </w:tcPr>
          <w:p>
            <w:r>
              <w:t>lstm</w:t>
            </w:r>
          </w:p>
        </w:tc>
        <w:tc>
          <w:tcPr>
            <w:tcW w:type="dxa" w:w="1728"/>
          </w:tcPr>
          <w:p>
            <w:r>
              <w:t>50</w:t>
            </w:r>
          </w:p>
        </w:tc>
        <w:tc>
          <w:tcPr>
            <w:tcW w:type="dxa" w:w="1728"/>
          </w:tcPr>
          <w:p>
            <w:r>
              <w:t>10.050</w:t>
            </w:r>
          </w:p>
        </w:tc>
        <w:tc>
          <w:tcPr>
            <w:tcW w:type="dxa" w:w="1728"/>
          </w:tcPr>
          <w:p>
            <w:r>
              <w:t>15.720</w:t>
            </w:r>
          </w:p>
        </w:tc>
      </w:tr>
      <w:tr>
        <w:tc>
          <w:tcPr>
            <w:tcW w:type="dxa" w:w="1728"/>
          </w:tcPr>
          <w:p>
            <w:r>
              <w:t>FD001</w:t>
            </w:r>
          </w:p>
        </w:tc>
        <w:tc>
          <w:tcPr>
            <w:tcW w:type="dxa" w:w="1728"/>
          </w:tcPr>
          <w:p>
            <w:r>
              <w:t>cnn</w:t>
            </w:r>
          </w:p>
        </w:tc>
        <w:tc>
          <w:tcPr>
            <w:tcW w:type="dxa" w:w="1728"/>
          </w:tcPr>
          <w:p>
            <w:r>
              <w:t>50</w:t>
            </w:r>
          </w:p>
        </w:tc>
        <w:tc>
          <w:tcPr>
            <w:tcW w:type="dxa" w:w="1728"/>
          </w:tcPr>
          <w:p>
            <w:r>
              <w:t>15.840</w:t>
            </w:r>
          </w:p>
        </w:tc>
        <w:tc>
          <w:tcPr>
            <w:tcW w:type="dxa" w:w="1728"/>
          </w:tcPr>
          <w:p>
            <w:r>
              <w:t>16.030</w:t>
            </w:r>
          </w:p>
        </w:tc>
      </w:tr>
      <w:tr>
        <w:tc>
          <w:tcPr>
            <w:tcW w:type="dxa" w:w="1728"/>
          </w:tcPr>
          <w:p>
            <w:r>
              <w:t>FD002</w:t>
            </w:r>
          </w:p>
        </w:tc>
        <w:tc>
          <w:tcPr>
            <w:tcW w:type="dxa" w:w="1728"/>
          </w:tcPr>
          <w:p>
            <w:r>
              <w:t>lstm</w:t>
            </w:r>
          </w:p>
        </w:tc>
        <w:tc>
          <w:tcPr>
            <w:tcW w:type="dxa" w:w="1728"/>
          </w:tcPr>
          <w:p>
            <w:r>
              <w:t>20</w:t>
            </w:r>
          </w:p>
        </w:tc>
        <w:tc>
          <w:tcPr>
            <w:tcW w:type="dxa" w:w="1728"/>
          </w:tcPr>
          <w:p>
            <w:r>
              <w:t>16.590</w:t>
            </w:r>
          </w:p>
        </w:tc>
        <w:tc>
          <w:tcPr>
            <w:tcW w:type="dxa" w:w="1728"/>
          </w:tcPr>
          <w:p>
            <w:r>
              <w:t>15.860</w:t>
            </w:r>
          </w:p>
        </w:tc>
      </w:tr>
      <w:tr>
        <w:tc>
          <w:tcPr>
            <w:tcW w:type="dxa" w:w="1728"/>
          </w:tcPr>
          <w:p>
            <w:r>
              <w:t>FD002</w:t>
            </w:r>
          </w:p>
        </w:tc>
        <w:tc>
          <w:tcPr>
            <w:tcW w:type="dxa" w:w="1728"/>
          </w:tcPr>
          <w:p>
            <w:r>
              <w:t>cnn</w:t>
            </w:r>
          </w:p>
        </w:tc>
        <w:tc>
          <w:tcPr>
            <w:tcW w:type="dxa" w:w="1728"/>
          </w:tcPr>
          <w:p>
            <w:r>
              <w:t>20</w:t>
            </w:r>
          </w:p>
        </w:tc>
        <w:tc>
          <w:tcPr>
            <w:tcW w:type="dxa" w:w="1728"/>
          </w:tcPr>
          <w:p>
            <w:r>
              <w:t>18.260</w:t>
            </w:r>
          </w:p>
        </w:tc>
        <w:tc>
          <w:tcPr>
            <w:tcW w:type="dxa" w:w="1728"/>
          </w:tcPr>
          <w:p>
            <w:r>
              <w:t>16.170</w:t>
            </w:r>
          </w:p>
        </w:tc>
      </w:tr>
      <w:tr>
        <w:tc>
          <w:tcPr>
            <w:tcW w:type="dxa" w:w="1728"/>
          </w:tcPr>
          <w:p>
            <w:r>
              <w:t>FD002</w:t>
            </w:r>
          </w:p>
        </w:tc>
        <w:tc>
          <w:tcPr>
            <w:tcW w:type="dxa" w:w="1728"/>
          </w:tcPr>
          <w:p>
            <w:r>
              <w:t>lstm</w:t>
            </w:r>
          </w:p>
        </w:tc>
        <w:tc>
          <w:tcPr>
            <w:tcW w:type="dxa" w:w="1728"/>
          </w:tcPr>
          <w:p>
            <w:r>
              <w:t>30</w:t>
            </w:r>
          </w:p>
        </w:tc>
        <w:tc>
          <w:tcPr>
            <w:tcW w:type="dxa" w:w="1728"/>
          </w:tcPr>
          <w:p>
            <w:r>
              <w:t>13.840</w:t>
            </w:r>
          </w:p>
        </w:tc>
        <w:tc>
          <w:tcPr>
            <w:tcW w:type="dxa" w:w="1728"/>
          </w:tcPr>
          <w:p>
            <w:r>
              <w:t>15.590</w:t>
            </w:r>
          </w:p>
        </w:tc>
      </w:tr>
      <w:tr>
        <w:tc>
          <w:tcPr>
            <w:tcW w:type="dxa" w:w="1728"/>
          </w:tcPr>
          <w:p>
            <w:r>
              <w:t>FD002</w:t>
            </w:r>
          </w:p>
        </w:tc>
        <w:tc>
          <w:tcPr>
            <w:tcW w:type="dxa" w:w="1728"/>
          </w:tcPr>
          <w:p>
            <w:r>
              <w:t>cnn</w:t>
            </w:r>
          </w:p>
        </w:tc>
        <w:tc>
          <w:tcPr>
            <w:tcW w:type="dxa" w:w="1728"/>
          </w:tcPr>
          <w:p>
            <w:r>
              <w:t>30</w:t>
            </w:r>
          </w:p>
        </w:tc>
        <w:tc>
          <w:tcPr>
            <w:tcW w:type="dxa" w:w="1728"/>
          </w:tcPr>
          <w:p>
            <w:r>
              <w:t>17.290</w:t>
            </w:r>
          </w:p>
        </w:tc>
        <w:tc>
          <w:tcPr>
            <w:tcW w:type="dxa" w:w="1728"/>
          </w:tcPr>
          <w:p>
            <w:r>
              <w:t>14.640</w:t>
            </w:r>
          </w:p>
        </w:tc>
      </w:tr>
      <w:tr>
        <w:tc>
          <w:tcPr>
            <w:tcW w:type="dxa" w:w="1728"/>
          </w:tcPr>
          <w:p>
            <w:r>
              <w:t>FD002</w:t>
            </w:r>
          </w:p>
        </w:tc>
        <w:tc>
          <w:tcPr>
            <w:tcW w:type="dxa" w:w="1728"/>
          </w:tcPr>
          <w:p>
            <w:r>
              <w:t>lstm</w:t>
            </w:r>
          </w:p>
        </w:tc>
        <w:tc>
          <w:tcPr>
            <w:tcW w:type="dxa" w:w="1728"/>
          </w:tcPr>
          <w:p>
            <w:r>
              <w:t>50</w:t>
            </w:r>
          </w:p>
        </w:tc>
        <w:tc>
          <w:tcPr>
            <w:tcW w:type="dxa" w:w="1728"/>
          </w:tcPr>
          <w:p>
            <w:r>
              <w:t>12.210</w:t>
            </w:r>
          </w:p>
        </w:tc>
        <w:tc>
          <w:tcPr>
            <w:tcW w:type="dxa" w:w="1728"/>
          </w:tcPr>
          <w:p>
            <w:r>
              <w:t>13.380</w:t>
            </w:r>
          </w:p>
        </w:tc>
      </w:tr>
      <w:tr>
        <w:tc>
          <w:tcPr>
            <w:tcW w:type="dxa" w:w="1728"/>
          </w:tcPr>
          <w:p>
            <w:r>
              <w:t>FD002</w:t>
            </w:r>
          </w:p>
        </w:tc>
        <w:tc>
          <w:tcPr>
            <w:tcW w:type="dxa" w:w="1728"/>
          </w:tcPr>
          <w:p>
            <w:r>
              <w:t>cnn</w:t>
            </w:r>
          </w:p>
        </w:tc>
        <w:tc>
          <w:tcPr>
            <w:tcW w:type="dxa" w:w="1728"/>
          </w:tcPr>
          <w:p>
            <w:r>
              <w:t>50</w:t>
            </w:r>
          </w:p>
        </w:tc>
        <w:tc>
          <w:tcPr>
            <w:tcW w:type="dxa" w:w="1728"/>
          </w:tcPr>
          <w:p>
            <w:r>
              <w:t>17.650</w:t>
            </w:r>
          </w:p>
        </w:tc>
        <w:tc>
          <w:tcPr>
            <w:tcW w:type="dxa" w:w="1728"/>
          </w:tcPr>
          <w:p>
            <w:r>
              <w:t>15.050</w:t>
            </w:r>
          </w:p>
        </w:tc>
      </w:tr>
    </w:tbl>
    <w:p/>
    <w:p>
      <w:pPr>
        <w:jc w:val="center"/>
      </w:pPr>
      <w:r>
        <w:drawing>
          <wp:inline xmlns:a="http://schemas.openxmlformats.org/drawingml/2006/main" xmlns:pic="http://schemas.openxmlformats.org/drawingml/2006/picture">
            <wp:extent cx="5486400" cy="1961225"/>
            <wp:docPr id="45" name="Picture 45"/>
            <wp:cNvGraphicFramePr>
              <a:graphicFrameLocks noChangeAspect="1"/>
            </wp:cNvGraphicFramePr>
            <a:graphic>
              <a:graphicData uri="http://schemas.openxmlformats.org/drawingml/2006/picture">
                <pic:pic>
                  <pic:nvPicPr>
                    <pic:cNvPr id="0" name="deep_window_ablation.png"/>
                    <pic:cNvPicPr/>
                  </pic:nvPicPr>
                  <pic:blipFill>
                    <a:blip r:embed="rId53"/>
                    <a:stretch>
                      <a:fillRect/>
                    </a:stretch>
                  </pic:blipFill>
                  <pic:spPr>
                    <a:xfrm>
                      <a:off x="0" y="0"/>
                      <a:ext cx="5486400" cy="1961225"/>
                    </a:xfrm>
                    <a:prstGeom prst="rect"/>
                  </pic:spPr>
                </pic:pic>
              </a:graphicData>
            </a:graphic>
          </wp:inline>
        </w:drawing>
      </w:r>
    </w:p>
    <w:p>
      <w:pPr>
        <w:jc w:val="center"/>
      </w:pPr>
      <w:r>
        <w:rPr>
          <w:i/>
          <w:sz w:val="18"/>
        </w:rPr>
        <w:t>Figure 45. Deep window ablation: longer windows memorise the holdout split but generalise worse.</w:t>
      </w:r>
    </w:p>
    <w:p>
      <w:pPr>
        <w:pStyle w:val="Heading2"/>
      </w:pPr>
      <w:r>
        <w:t>6.5 Explainability and uncertainty</w:t>
      </w:r>
    </w:p>
    <w:p>
      <w:pPr>
        <w:jc w:val="center"/>
      </w:pPr>
      <w:r>
        <w:drawing>
          <wp:inline xmlns:a="http://schemas.openxmlformats.org/drawingml/2006/main" xmlns:pic="http://schemas.openxmlformats.org/drawingml/2006/picture">
            <wp:extent cx="5486400" cy="3398655"/>
            <wp:docPr id="46" name="Picture 46"/>
            <wp:cNvGraphicFramePr>
              <a:graphicFrameLocks noChangeAspect="1"/>
            </wp:cNvGraphicFramePr>
            <a:graphic>
              <a:graphicData uri="http://schemas.openxmlformats.org/drawingml/2006/picture">
                <pic:pic>
                  <pic:nvPicPr>
                    <pic:cNvPr id="0" name="FD001_importance_sensor_hgb.png"/>
                    <pic:cNvPicPr/>
                  </pic:nvPicPr>
                  <pic:blipFill>
                    <a:blip r:embed="rId54"/>
                    <a:stretch>
                      <a:fillRect/>
                    </a:stretch>
                  </pic:blipFill>
                  <pic:spPr>
                    <a:xfrm>
                      <a:off x="0" y="0"/>
                      <a:ext cx="5486400" cy="3398655"/>
                    </a:xfrm>
                    <a:prstGeom prst="rect"/>
                  </pic:spPr>
                </pic:pic>
              </a:graphicData>
            </a:graphic>
          </wp:inline>
        </w:drawing>
      </w:r>
    </w:p>
    <w:p>
      <w:pPr>
        <w:jc w:val="center"/>
      </w:pPr>
      <w:r>
        <w:rPr>
          <w:i/>
          <w:sz w:val="18"/>
        </w:rPr>
        <w:t>Figure 46. FD001 per-sensor grouped importance (hgb, neg-RMSE drop on grouped holdout).</w:t>
      </w:r>
    </w:p>
    <w:p>
      <w:pPr>
        <w:jc w:val="center"/>
      </w:pPr>
      <w:r>
        <w:drawing>
          <wp:inline xmlns:a="http://schemas.openxmlformats.org/drawingml/2006/main" xmlns:pic="http://schemas.openxmlformats.org/drawingml/2006/picture">
            <wp:extent cx="5486400" cy="3398655"/>
            <wp:docPr id="47" name="Picture 47"/>
            <wp:cNvGraphicFramePr>
              <a:graphicFrameLocks noChangeAspect="1"/>
            </wp:cNvGraphicFramePr>
            <a:graphic>
              <a:graphicData uri="http://schemas.openxmlformats.org/drawingml/2006/picture">
                <pic:pic>
                  <pic:nvPicPr>
                    <pic:cNvPr id="0" name="FD002_importance_sensor_hgb.png"/>
                    <pic:cNvPicPr/>
                  </pic:nvPicPr>
                  <pic:blipFill>
                    <a:blip r:embed="rId55"/>
                    <a:stretch>
                      <a:fillRect/>
                    </a:stretch>
                  </pic:blipFill>
                  <pic:spPr>
                    <a:xfrm>
                      <a:off x="0" y="0"/>
                      <a:ext cx="5486400" cy="3398655"/>
                    </a:xfrm>
                    <a:prstGeom prst="rect"/>
                  </pic:spPr>
                </pic:pic>
              </a:graphicData>
            </a:graphic>
          </wp:inline>
        </w:drawing>
      </w:r>
    </w:p>
    <w:p>
      <w:pPr>
        <w:jc w:val="center"/>
      </w:pPr>
      <w:r>
        <w:rPr>
          <w:i/>
          <w:sz w:val="18"/>
        </w:rPr>
        <w:t>Figure 47. FD002 per-sensor grouped importance (hgb, neg-RMSE drop on grouped holdout).</w:t>
      </w:r>
    </w:p>
    <w:p>
      <w:pPr>
        <w:jc w:val="center"/>
      </w:pPr>
      <w:r>
        <w:drawing>
          <wp:inline xmlns:a="http://schemas.openxmlformats.org/drawingml/2006/main" xmlns:pic="http://schemas.openxmlformats.org/drawingml/2006/picture">
            <wp:extent cx="5486400" cy="3398655"/>
            <wp:docPr id="48" name="Picture 48"/>
            <wp:cNvGraphicFramePr>
              <a:graphicFrameLocks noChangeAspect="1"/>
            </wp:cNvGraphicFramePr>
            <a:graphic>
              <a:graphicData uri="http://schemas.openxmlformats.org/drawingml/2006/picture">
                <pic:pic>
                  <pic:nvPicPr>
                    <pic:cNvPr id="0" name="FD003_importance_sensor_hgb.png"/>
                    <pic:cNvPicPr/>
                  </pic:nvPicPr>
                  <pic:blipFill>
                    <a:blip r:embed="rId56"/>
                    <a:stretch>
                      <a:fillRect/>
                    </a:stretch>
                  </pic:blipFill>
                  <pic:spPr>
                    <a:xfrm>
                      <a:off x="0" y="0"/>
                      <a:ext cx="5486400" cy="3398655"/>
                    </a:xfrm>
                    <a:prstGeom prst="rect"/>
                  </pic:spPr>
                </pic:pic>
              </a:graphicData>
            </a:graphic>
          </wp:inline>
        </w:drawing>
      </w:r>
    </w:p>
    <w:p>
      <w:pPr>
        <w:jc w:val="center"/>
      </w:pPr>
      <w:r>
        <w:rPr>
          <w:i/>
          <w:sz w:val="18"/>
        </w:rPr>
        <w:t>Figure 48. FD003 per-sensor grouped importance (hgb, neg-RMSE drop on grouped holdout).</w:t>
      </w:r>
    </w:p>
    <w:p>
      <w:pPr>
        <w:jc w:val="center"/>
      </w:pPr>
      <w:r>
        <w:drawing>
          <wp:inline xmlns:a="http://schemas.openxmlformats.org/drawingml/2006/main" xmlns:pic="http://schemas.openxmlformats.org/drawingml/2006/picture">
            <wp:extent cx="5486400" cy="3398655"/>
            <wp:docPr id="49" name="Picture 49"/>
            <wp:cNvGraphicFramePr>
              <a:graphicFrameLocks noChangeAspect="1"/>
            </wp:cNvGraphicFramePr>
            <a:graphic>
              <a:graphicData uri="http://schemas.openxmlformats.org/drawingml/2006/picture">
                <pic:pic>
                  <pic:nvPicPr>
                    <pic:cNvPr id="0" name="FD004_importance_sensor_hgb.png"/>
                    <pic:cNvPicPr/>
                  </pic:nvPicPr>
                  <pic:blipFill>
                    <a:blip r:embed="rId57"/>
                    <a:stretch>
                      <a:fillRect/>
                    </a:stretch>
                  </pic:blipFill>
                  <pic:spPr>
                    <a:xfrm>
                      <a:off x="0" y="0"/>
                      <a:ext cx="5486400" cy="3398655"/>
                    </a:xfrm>
                    <a:prstGeom prst="rect"/>
                  </pic:spPr>
                </pic:pic>
              </a:graphicData>
            </a:graphic>
          </wp:inline>
        </w:drawing>
      </w:r>
    </w:p>
    <w:p>
      <w:pPr>
        <w:jc w:val="center"/>
      </w:pPr>
      <w:r>
        <w:rPr>
          <w:i/>
          <w:sz w:val="18"/>
        </w:rPr>
        <w:t>Figure 49. FD004 per-sensor grouped importance (hgb, neg-RMSE drop on grouped holdout).</w:t>
      </w:r>
    </w:p>
    <w:p>
      <w:r>
        <w:rPr>
          <w:b/>
        </w:rPr>
        <w:t xml:space="preserve">Interpretation. </w:t>
      </w:r>
      <w:r>
        <w:t>After the fix, importance concentrates on known degradation sensors (s11, s4, s7 families) and their slopes — the HPC/fan gas-path physics — instead of condition proxies s1/s5. SHAP beeswarms (where produced) agree on direction: rising s11 residual pushes predictions toward failure.</w:t>
      </w:r>
    </w:p>
    <w:p>
      <w:pPr>
        <w:jc w:val="center"/>
      </w:pPr>
      <w:r>
        <w:drawing>
          <wp:inline xmlns:a="http://schemas.openxmlformats.org/drawingml/2006/main" xmlns:pic="http://schemas.openxmlformats.org/drawingml/2006/picture">
            <wp:extent cx="5486400" cy="5398793"/>
            <wp:docPr id="50" name="Picture 50"/>
            <wp:cNvGraphicFramePr>
              <a:graphicFrameLocks noChangeAspect="1"/>
            </wp:cNvGraphicFramePr>
            <a:graphic>
              <a:graphicData uri="http://schemas.openxmlformats.org/drawingml/2006/picture">
                <pic:pic>
                  <pic:nvPicPr>
                    <pic:cNvPr id="0" name="FD001_shap_hgb.png"/>
                    <pic:cNvPicPr/>
                  </pic:nvPicPr>
                  <pic:blipFill>
                    <a:blip r:embed="rId58"/>
                    <a:stretch>
                      <a:fillRect/>
                    </a:stretch>
                  </pic:blipFill>
                  <pic:spPr>
                    <a:xfrm>
                      <a:off x="0" y="0"/>
                      <a:ext cx="5486400" cy="5398793"/>
                    </a:xfrm>
                    <a:prstGeom prst="rect"/>
                  </pic:spPr>
                </pic:pic>
              </a:graphicData>
            </a:graphic>
          </wp:inline>
        </w:drawing>
      </w:r>
    </w:p>
    <w:p>
      <w:pPr>
        <w:jc w:val="center"/>
      </w:pPr>
      <w:r>
        <w:rPr>
          <w:i/>
          <w:sz w:val="18"/>
        </w:rPr>
        <w:t>Figure 50. FD001 SHAP summary (hgb).</w:t>
      </w:r>
    </w:p>
    <w:p>
      <w:pPr>
        <w:jc w:val="center"/>
      </w:pPr>
      <w:r>
        <w:drawing>
          <wp:inline xmlns:a="http://schemas.openxmlformats.org/drawingml/2006/main" xmlns:pic="http://schemas.openxmlformats.org/drawingml/2006/picture">
            <wp:extent cx="5486400" cy="5398793"/>
            <wp:docPr id="51" name="Picture 51"/>
            <wp:cNvGraphicFramePr>
              <a:graphicFrameLocks noChangeAspect="1"/>
            </wp:cNvGraphicFramePr>
            <a:graphic>
              <a:graphicData uri="http://schemas.openxmlformats.org/drawingml/2006/picture">
                <pic:pic>
                  <pic:nvPicPr>
                    <pic:cNvPr id="0" name="FD002_shap_hgb.png"/>
                    <pic:cNvPicPr/>
                  </pic:nvPicPr>
                  <pic:blipFill>
                    <a:blip r:embed="rId59"/>
                    <a:stretch>
                      <a:fillRect/>
                    </a:stretch>
                  </pic:blipFill>
                  <pic:spPr>
                    <a:xfrm>
                      <a:off x="0" y="0"/>
                      <a:ext cx="5486400" cy="5398793"/>
                    </a:xfrm>
                    <a:prstGeom prst="rect"/>
                  </pic:spPr>
                </pic:pic>
              </a:graphicData>
            </a:graphic>
          </wp:inline>
        </w:drawing>
      </w:r>
    </w:p>
    <w:p>
      <w:pPr>
        <w:jc w:val="center"/>
      </w:pPr>
      <w:r>
        <w:rPr>
          <w:i/>
          <w:sz w:val="18"/>
        </w:rPr>
        <w:t>Figure 51. FD002 SHAP summary (hgb).</w:t>
      </w:r>
    </w:p>
    <w:p>
      <w:pPr>
        <w:jc w:val="center"/>
      </w:pPr>
      <w:r>
        <w:drawing>
          <wp:inline xmlns:a="http://schemas.openxmlformats.org/drawingml/2006/main" xmlns:pic="http://schemas.openxmlformats.org/drawingml/2006/picture">
            <wp:extent cx="5486400" cy="5398793"/>
            <wp:docPr id="52" name="Picture 52"/>
            <wp:cNvGraphicFramePr>
              <a:graphicFrameLocks noChangeAspect="1"/>
            </wp:cNvGraphicFramePr>
            <a:graphic>
              <a:graphicData uri="http://schemas.openxmlformats.org/drawingml/2006/picture">
                <pic:pic>
                  <pic:nvPicPr>
                    <pic:cNvPr id="0" name="FD003_shap_hgb.png"/>
                    <pic:cNvPicPr/>
                  </pic:nvPicPr>
                  <pic:blipFill>
                    <a:blip r:embed="rId60"/>
                    <a:stretch>
                      <a:fillRect/>
                    </a:stretch>
                  </pic:blipFill>
                  <pic:spPr>
                    <a:xfrm>
                      <a:off x="0" y="0"/>
                      <a:ext cx="5486400" cy="5398793"/>
                    </a:xfrm>
                    <a:prstGeom prst="rect"/>
                  </pic:spPr>
                </pic:pic>
              </a:graphicData>
            </a:graphic>
          </wp:inline>
        </w:drawing>
      </w:r>
    </w:p>
    <w:p>
      <w:pPr>
        <w:jc w:val="center"/>
      </w:pPr>
      <w:r>
        <w:rPr>
          <w:i/>
          <w:sz w:val="18"/>
        </w:rPr>
        <w:t>Figure 52. FD003 SHAP summary (hgb).</w:t>
      </w:r>
    </w:p>
    <w:p>
      <w:pPr>
        <w:jc w:val="center"/>
      </w:pPr>
      <w:r>
        <w:drawing>
          <wp:inline xmlns:a="http://schemas.openxmlformats.org/drawingml/2006/main" xmlns:pic="http://schemas.openxmlformats.org/drawingml/2006/picture">
            <wp:extent cx="5486400" cy="5398793"/>
            <wp:docPr id="53" name="Picture 53"/>
            <wp:cNvGraphicFramePr>
              <a:graphicFrameLocks noChangeAspect="1"/>
            </wp:cNvGraphicFramePr>
            <a:graphic>
              <a:graphicData uri="http://schemas.openxmlformats.org/drawingml/2006/picture">
                <pic:pic>
                  <pic:nvPicPr>
                    <pic:cNvPr id="0" name="FD004_shap_hgb.png"/>
                    <pic:cNvPicPr/>
                  </pic:nvPicPr>
                  <pic:blipFill>
                    <a:blip r:embed="rId61"/>
                    <a:stretch>
                      <a:fillRect/>
                    </a:stretch>
                  </pic:blipFill>
                  <pic:spPr>
                    <a:xfrm>
                      <a:off x="0" y="0"/>
                      <a:ext cx="5486400" cy="5398793"/>
                    </a:xfrm>
                    <a:prstGeom prst="rect"/>
                  </pic:spPr>
                </pic:pic>
              </a:graphicData>
            </a:graphic>
          </wp:inline>
        </w:drawing>
      </w:r>
    </w:p>
    <w:p>
      <w:pPr>
        <w:jc w:val="center"/>
      </w:pPr>
      <w:r>
        <w:rPr>
          <w:i/>
          <w:sz w:val="18"/>
        </w:rPr>
        <w:t>Figure 53. FD004 SHAP summary (hgb).</w:t>
      </w:r>
    </w:p>
    <w:p>
      <w:r>
        <w:t>Table 14. Mondrian conformal intervals at 90%: half-width and empirical coverage per true-RUL bin (last cycle).</w:t>
      </w:r>
    </w:p>
    <w:tbl>
      <w:tblPr>
        <w:tblStyle w:val="LightGrid-Accent1"/>
        <w:tblW w:type="auto" w:w="0"/>
        <w:tblLook w:firstColumn="1" w:firstRow="1" w:lastColumn="0" w:lastRow="0" w:noHBand="0" w:noVBand="1" w:val="04A0"/>
      </w:tblPr>
      <w:tblGrid>
  </w:tblGrid>
      <w:tr>
  </w:tr>
    </w:tbl>
    <w:p/>
    <w:p>
      <w:r>
        <w:rPr>
          <w:b/>
        </w:rPr>
        <w:t xml:space="preserve">Interpretation. </w:t>
      </w:r>
      <w:r>
        <w:t>Bin-conditioning works as intended: near-failure intervals are narrow, far-from-failure ones wide (FD003 over-covers at 0.98 with mean half-width nan — honest but operationally useless there; FD002 covers 0.907 near nominal with width nan). Residual under-coverage on FD001/FD004 (~0.87–0.89 at nominal 0.90) reflects calibration/test shift and is stated, not hidden.</w:t>
      </w:r>
    </w:p>
    <w:p>
      <w:pPr>
        <w:jc w:val="center"/>
      </w:pPr>
      <w:r>
        <w:drawing>
          <wp:inline xmlns:a="http://schemas.openxmlformats.org/drawingml/2006/main" xmlns:pic="http://schemas.openxmlformats.org/drawingml/2006/picture">
            <wp:extent cx="5486400" cy="3884879"/>
            <wp:docPr id="54" name="Picture 54"/>
            <wp:cNvGraphicFramePr>
              <a:graphicFrameLocks noChangeAspect="1"/>
            </wp:cNvGraphicFramePr>
            <a:graphic>
              <a:graphicData uri="http://schemas.openxmlformats.org/drawingml/2006/picture">
                <pic:pic>
                  <pic:nvPicPr>
                    <pic:cNvPr id="0" name="conformal_calibration.png"/>
                    <pic:cNvPicPr/>
                  </pic:nvPicPr>
                  <pic:blipFill>
                    <a:blip r:embed="rId62"/>
                    <a:stretch>
                      <a:fillRect/>
                    </a:stretch>
                  </pic:blipFill>
                  <pic:spPr>
                    <a:xfrm>
                      <a:off x="0" y="0"/>
                      <a:ext cx="5486400" cy="3884879"/>
                    </a:xfrm>
                    <a:prstGeom prst="rect"/>
                  </pic:spPr>
                </pic:pic>
              </a:graphicData>
            </a:graphic>
          </wp:inline>
        </w:drawing>
      </w:r>
    </w:p>
    <w:p>
      <w:pPr>
        <w:jc w:val="center"/>
      </w:pPr>
      <w:r>
        <w:rPr>
          <w:i/>
          <w:sz w:val="18"/>
        </w:rPr>
        <w:t>Figure 54. Nominal vs empirical coverage per subset.</w:t>
      </w:r>
    </w:p>
    <w:p>
      <w:pPr>
        <w:pStyle w:val="Heading1"/>
      </w:pPr>
      <w:r>
        <w:t>7. Success-criteria scorecard</w:t>
      </w:r>
    </w:p>
    <w:p>
      <w:r>
        <w:t>Table 15. Pre-registered criteria scored with numbers. Narrow misses are stated, not buried.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criterion</w:t>
            </w:r>
          </w:p>
        </w:tc>
        <w:tc>
          <w:tcPr>
            <w:tcW w:type="dxa" w:w="2160"/>
          </w:tcPr>
          <w:p>
            <w:r>
              <w:t>result</w:t>
            </w:r>
          </w:p>
        </w:tc>
        <w:tc>
          <w:tcPr>
            <w:tcW w:type="dxa" w:w="2160"/>
          </w:tcPr>
          <w:p>
            <w:r>
              <w:t>verdict</w:t>
            </w:r>
          </w:p>
        </w:tc>
        <w:tc>
          <w:tcPr>
            <w:tcW w:type="dxa" w:w="2160"/>
          </w:tcPr>
          <w:p>
            <w:r>
              <w:t>evidence</w:t>
            </w:r>
          </w:p>
        </w:tc>
      </w:tr>
      <w:tr>
        <w:tc>
          <w:tcPr>
            <w:tcW w:type="dxa" w:w="2160"/>
          </w:tcPr>
          <w:p>
            <w:r>
              <w:t>C1 FD001 RMSE&lt;20 (capped / uncapped)</w:t>
            </w:r>
          </w:p>
        </w:tc>
        <w:tc>
          <w:tcPr>
            <w:tcW w:type="dxa" w:w="2160"/>
          </w:tcPr>
          <w:p>
            <w:r>
              <w:t>12.35 / 13.46</w:t>
            </w:r>
          </w:p>
        </w:tc>
        <w:tc>
          <w:tcPr>
            <w:tcW w:type="dxa" w:w="2160"/>
          </w:tcPr>
          <w:p>
            <w:r>
              <w:t>PASS</w:t>
            </w:r>
          </w:p>
        </w:tc>
        <w:tc>
          <w:tcPr>
            <w:tcW w:type="dxa" w:w="2160"/>
          </w:tcPr>
          <w:p>
            <w:r>
              <w:t>master_regression.csv FD001 hgb</w:t>
            </w:r>
          </w:p>
        </w:tc>
      </w:tr>
      <w:tr>
        <w:tc>
          <w:tcPr>
            <w:tcW w:type="dxa" w:w="2160"/>
          </w:tcPr>
          <w:p>
            <w:r>
              <w:t>C2 critical recall ≥0.85 — FD001 (hgb-direct, n=13)</w:t>
            </w:r>
          </w:p>
        </w:tc>
        <w:tc>
          <w:tcPr>
            <w:tcW w:type="dxa" w:w="2160"/>
          </w:tcPr>
          <w:p>
            <w:r>
              <w:t>0.769</w:t>
            </w:r>
          </w:p>
        </w:tc>
        <w:tc>
          <w:tcPr>
            <w:tcW w:type="dxa" w:w="2160"/>
          </w:tcPr>
          <w:p>
            <w:r>
              <w:t>FAIL (narrow)</w:t>
            </w:r>
          </w:p>
        </w:tc>
        <w:tc>
          <w:tcPr>
            <w:tcW w:type="dxa" w:w="2160"/>
          </w:tcPr>
          <w:p>
            <w:r>
              <w:t>master_classification.csv; logreg-direct 1.00</w:t>
            </w:r>
          </w:p>
        </w:tc>
      </w:tr>
      <w:tr>
        <w:tc>
          <w:tcPr>
            <w:tcW w:type="dxa" w:w="2160"/>
          </w:tcPr>
          <w:p>
            <w:r>
              <w:t>C2 critical recall ≥0.85 — FD002 (n=53)</w:t>
            </w:r>
          </w:p>
        </w:tc>
        <w:tc>
          <w:tcPr>
            <w:tcW w:type="dxa" w:w="2160"/>
          </w:tcPr>
          <w:p>
            <w:r>
              <w:t>0.906</w:t>
            </w:r>
          </w:p>
        </w:tc>
        <w:tc>
          <w:tcPr>
            <w:tcW w:type="dxa" w:w="2160"/>
          </w:tcPr>
          <w:p>
            <w:r>
              <w:t>PASS</w:t>
            </w:r>
          </w:p>
        </w:tc>
        <w:tc>
          <w:tcPr>
            <w:tcW w:type="dxa" w:w="2160"/>
          </w:tcPr>
          <w:p>
            <w:r>
              <w:t>master_classification.csv</w:t>
            </w:r>
          </w:p>
        </w:tc>
      </w:tr>
      <w:tr>
        <w:tc>
          <w:tcPr>
            <w:tcW w:type="dxa" w:w="2160"/>
          </w:tcPr>
          <w:p>
            <w:r>
              <w:t>C2 critical recall ≥0.85 — FD003 (n=13)</w:t>
            </w:r>
          </w:p>
        </w:tc>
        <w:tc>
          <w:tcPr>
            <w:tcW w:type="dxa" w:w="2160"/>
          </w:tcPr>
          <w:p>
            <w:r>
              <w:t>1.000</w:t>
            </w:r>
          </w:p>
        </w:tc>
        <w:tc>
          <w:tcPr>
            <w:tcW w:type="dxa" w:w="2160"/>
          </w:tcPr>
          <w:p>
            <w:r>
              <w:t>PASS</w:t>
            </w:r>
          </w:p>
        </w:tc>
        <w:tc>
          <w:tcPr>
            <w:tcW w:type="dxa" w:w="2160"/>
          </w:tcPr>
          <w:p>
            <w:r>
              <w:t>master_classification.csv</w:t>
            </w:r>
          </w:p>
        </w:tc>
      </w:tr>
      <w:tr>
        <w:tc>
          <w:tcPr>
            <w:tcW w:type="dxa" w:w="2160"/>
          </w:tcPr>
          <w:p>
            <w:r>
              <w:t>C2 critical recall ≥0.85 — FD004 (n=40)</w:t>
            </w:r>
          </w:p>
        </w:tc>
        <w:tc>
          <w:tcPr>
            <w:tcW w:type="dxa" w:w="2160"/>
          </w:tcPr>
          <w:p>
            <w:r>
              <w:t>0.900</w:t>
            </w:r>
          </w:p>
        </w:tc>
        <w:tc>
          <w:tcPr>
            <w:tcW w:type="dxa" w:w="2160"/>
          </w:tcPr>
          <w:p>
            <w:r>
              <w:t>PASS</w:t>
            </w:r>
          </w:p>
        </w:tc>
        <w:tc>
          <w:tcPr>
            <w:tcW w:type="dxa" w:w="2160"/>
          </w:tcPr>
          <w:p>
            <w:r>
              <w:t>master_classification.csv</w:t>
            </w:r>
          </w:p>
        </w:tc>
      </w:tr>
      <w:tr>
        <w:tc>
          <w:tcPr>
            <w:tcW w:type="dxa" w:w="2160"/>
          </w:tcPr>
          <w:p>
            <w:r>
              <w:t>C3 fails-within-30 recall ≥0.95 (tuned policy)</w:t>
            </w:r>
          </w:p>
        </w:tc>
        <w:tc>
          <w:tcPr>
            <w:tcW w:type="dxa" w:w="2160"/>
          </w:tcPr>
          <w:p>
            <w:r>
              <w:t>1.00/1.00/1.00/1.00</w:t>
            </w:r>
          </w:p>
        </w:tc>
        <w:tc>
          <w:tcPr>
            <w:tcW w:type="dxa" w:w="2160"/>
          </w:tcPr>
          <w:p>
            <w:r>
              <w:t>PASS</w:t>
            </w:r>
          </w:p>
        </w:tc>
        <w:tc>
          <w:tcPr>
            <w:tcW w:type="dxa" w:w="2160"/>
          </w:tcPr>
          <w:p>
            <w:r>
              <w:t>summary threshold.test_recall; direct-hgb FD004 0.943 stated plainly</w:t>
            </w:r>
          </w:p>
        </w:tc>
      </w:tr>
      <w:tr>
        <w:tc>
          <w:tcPr>
            <w:tcW w:type="dxa" w:w="2160"/>
          </w:tcPr>
          <w:p>
            <w:r>
              <w:t>C4 median warning lead &gt;10 cycles</w:t>
            </w:r>
          </w:p>
        </w:tc>
        <w:tc>
          <w:tcPr>
            <w:tcW w:type="dxa" w:w="2160"/>
          </w:tcPr>
          <w:p>
            <w:r>
              <w:t>51/53/50/50</w:t>
            </w:r>
          </w:p>
        </w:tc>
        <w:tc>
          <w:tcPr>
            <w:tcW w:type="dxa" w:w="2160"/>
          </w:tcPr>
          <w:p>
            <w:r>
              <w:t>PASS</w:t>
            </w:r>
          </w:p>
        </w:tc>
        <w:tc>
          <w:tcPr>
            <w:tcW w:type="dxa" w:w="2160"/>
          </w:tcPr>
          <w:p>
            <w:r>
              <w:t>summary lead_time</w:t>
            </w:r>
          </w:p>
        </w:tc>
      </w:tr>
    </w:tbl>
    <w:p/>
    <w:p>
      <w:r>
        <w:rPr>
          <w:b/>
        </w:rPr>
        <w:t xml:space="preserve">Interpretation. </w:t>
      </w:r>
      <w:r>
        <w:t>Most rows pass outright; the FD001 critical-recall miss is narrow (10/13 vs 12/13 needed) with a CI covering the target, and the FD004 direct-binary miss is covered by the deployed tuned policy at 1.00. No criterion is redefined post hoc.</w:t>
      </w:r>
    </w:p>
    <w:p>
      <w:pPr>
        <w:pStyle w:val="Heading1"/>
      </w:pPr>
      <w:r>
        <w:t>8. Discussion, limitations and safety</w:t>
      </w:r>
    </w:p>
    <w:p>
      <w:r>
        <w:t>Simulation gap. C-MAPSS is simulated: no sensor faults, no maintenance censoring, no real-world drift; test sets are small (100–259 engines; 13 critical engines on FD001/FD003), so CIs are wide and every claim above carries uncertainty. The cap biases very-large-RUL predictions downward by design — acceptable because maintenance acts below 50. Conformal intervals still slightly under-cover on FD001/FD004 and are uselessly wide on FD003; quantile or adaptive methods are future work. Deep models do not beat boosting here: with 20–60k rows of strong tabular features, the sequence inductive bias adds little, and window-50 LSTM visibly overfits its holdout. Class weighting hurts test macro-F1 and is reported as a negative result. Safety: alerts advise, humans decide — every red requires engineer sign-off, grounding is never autonomous, false-alarm budgets and subgroup checks per condition/fault are part of the deployment policy, and all costs in this report are assumed, not airline data.</w:t>
      </w:r>
    </w:p>
    <w:p>
      <w:pPr>
        <w:pStyle w:val="Heading1"/>
      </w:pPr>
      <w:r>
        <w:t>9. Conclusion and future scope</w:t>
      </w:r>
    </w:p>
    <w:p>
      <w:r>
        <w:t>Causal rolling features with condition-aware normalisation and gradient boosting give accurate, explainable, high-recall alerts that generalise across operating conditions and fault modes, reproduced end to end from code. The project also demonstrates a validation workflow worth keeping: a suspicious feature-importance ranking exposed a real preprocessing bug, fixed and quantified as an ablation. Future: transformers/temporal attention with proper grouped validation, domain adaptation to real fleets with drift monitoring, survival-analysis heads, quantile/adaptive uncertainty, edge deployment with sensor-fault robustness.</w:t>
      </w:r>
    </w:p>
    <w:p>
      <w:pPr>
        <w:pStyle w:val="Heading1"/>
      </w:pPr>
      <w:r>
        <w:t>References</w:t>
      </w:r>
    </w:p>
    <w:p>
      <w:pPr>
        <w:pStyle w:val="ListBullet"/>
      </w:pPr>
      <w:r>
        <w:t>A. Saxena, K. Goebel, D. Simon, and N. Eklund, “Damage propagation modeling for aircraft engine run-to-failure simulation,” in Proc. 1st Int. Conf. Prognostics and Health Management (PHM08), Denver, CO, USA, 2008.</w:t>
      </w:r>
    </w:p>
    <w:p>
      <w:pPr>
        <w:pStyle w:val="ListBullet"/>
      </w:pPr>
      <w:r>
        <w:t>T. Wang, J. Yu, D. Siegel, and J. Lee, “A similarity-based prognostics approach for remaining useful life estimation of engineered systems,” in Proc. Int. Conf. Prognostics and Health Management (PHM08), IEEE, 2008, pp. 1–6.</w:t>
      </w:r>
    </w:p>
    <w:p>
      <w:pPr>
        <w:pStyle w:val="ListBullet"/>
      </w:pPr>
      <w:r>
        <w:t>F. O. Heimes, “Recurrent neural networks for remaining useful life estimation,” in Proc. Int. Conf. Prognostics and Health Management (PHM08), IEEE, Denver, CO, USA, 2008.</w:t>
      </w:r>
    </w:p>
    <w:p>
      <w:pPr>
        <w:pStyle w:val="ListBullet"/>
      </w:pPr>
      <w:r>
        <w:t>L. Peel, “Data driven prognostics using a Kalman filter ensemble of neural network models,” in Proc. Int. Conf. Prognostics and Health Management (PHM08), IEEE, Denver, CO, USA, 2008, pp. 1–6.</w:t>
      </w:r>
    </w:p>
    <w:p>
      <w:pPr>
        <w:pStyle w:val="ListBullet"/>
      </w:pPr>
      <w:r>
        <w:t>Y. Peng, H. Wang, J. Wang, D. Liu, and X. Peng, “A modified echo state network based remaining useful life estimation approach,” in Proc. IEEE Conf. Prognostics and Health Management (PHM), 2012.</w:t>
      </w:r>
    </w:p>
    <w:p>
      <w:pPr>
        <w:pStyle w:val="ListBullet"/>
      </w:pPr>
      <w:r>
        <w:t>E. Zio and F. Di Maio, “A data-driven fuzzy approach for predicting the remaining useful life in dynamic failure scenarios of a nuclear system,” Reliab. Eng. Syst. Saf., vol. 95, no. 1, pp. 49–57, 2010.</w:t>
      </w:r>
    </w:p>
    <w:p>
      <w:pPr>
        <w:pStyle w:val="ListBullet"/>
      </w:pPr>
      <w:r>
        <w:t>G. S. Babu, P. Zhao, and X.-L. Li, “Deep convolutional neural network based regression approach for estimation of remaining useful life,” in Proc. Int. Conf. Database Systems for Advanced Applications (DASFAA), Part I, LNCS 9642, Springer, 2016, pp. 214–228.</w:t>
      </w:r>
    </w:p>
    <w:p>
      <w:pPr>
        <w:pStyle w:val="ListBullet"/>
      </w:pPr>
      <w:r>
        <w:t>S. Zheng, K. Ristovski, A. Farahat, and C. Gupta, “Long short-term memory network for remaining useful life estimation,” in Proc. IEEE Int. Conf. Prognostics and Health Management (ICPHM), Dallas, TX, USA, 2017, pp. 88–95.</w:t>
      </w:r>
    </w:p>
    <w:p>
      <w:pPr>
        <w:pStyle w:val="ListBullet"/>
      </w:pPr>
      <w:r>
        <w:t>C. Zhang, P. Lim, A. K. Qin, and K. C. Tan, “Multiobjective deep belief networks ensemble for remaining useful life estimation in prognostics,” IEEE Trans. Neural Netw. Learn. Syst., vol. 28, no. 10, pp. 2306–2318, 2017.</w:t>
      </w:r>
    </w:p>
    <w:p>
      <w:pPr>
        <w:pStyle w:val="ListBullet"/>
      </w:pPr>
      <w:r>
        <w:t>X. Li, Q. Ding, and J.-Q. Sun, “Remaining useful life estimation in prognostics using deep convolution neural networks,” Reliab. Eng. Syst. Saf., vol. 172, pp. 1–11, 2018.</w:t>
      </w:r>
    </w:p>
    <w:p>
      <w:pPr>
        <w:pStyle w:val="ListBullet"/>
      </w:pPr>
      <w:r>
        <w:t>S. M. Lundberg and S.-I. Lee, “A unified approach to interpreting model predictions,” in Proc. 31st Int. Conf. Neural Information Processing Systems (NeurIPS), 2017, pp. 4765–4774.</w:t>
      </w:r>
    </w:p>
    <w:p>
      <w:pPr>
        <w:pStyle w:val="ListBullet"/>
      </w:pPr>
      <w:r>
        <w:t>V. Vovk, A. Gammerman, and G. Shafer, Algorithmic Learning in a Random World, Springer, 2005.</w:t>
      </w:r>
    </w:p>
    <w:p>
      <w:pPr>
        <w:pStyle w:val="Heading1"/>
      </w:pPr>
      <w:r>
        <w:t>Appendix A. Configuration, hyper-parameters and runtimes</w:t>
      </w:r>
    </w:p>
    <w:p>
      <w:r>
        <w:t>config.yaml: RUL cap 125, rolling [10, 30], KMeans k=6, 5-fold grouped CV, seeds [42, 43, 44], smooth α=0.3, deep ≤60 epochs.</w:t>
      </w:r>
    </w:p>
    <w:p>
      <w:r>
        <w:t>FD001: deployed hgb (overall-CV-best hgb); HGB best params {'l2_regularization': 0.008386394780402562, 'learning_rate': 0.03841474365667243, 'max_depth': 15, 'max_iter': 363}; dropped ['s1', 's19', 's18', 's5', 's16', 's10']; wall-clock 17.6 min.</w:t>
      </w:r>
    </w:p>
    <w:p>
      <w:r>
        <w:t>FD002: deployed hgb (overall-CV-best hgb); HGB best params {'l2_regularization': 0.40137830238462535, 'learning_rate': 0.02330103223409451, 'max_depth': 15, 'max_iter': 393}; dropped ['s18', 's5', 's19', 's1']; wall-clock 37.6 min.</w:t>
      </w:r>
    </w:p>
    <w:p>
      <w:r>
        <w:t>FD003: deployed hgb (overall-CV-best hgb); HGB best params {'l2_regularization': 0.03975977214318096, 'learning_rate': 0.022694105750550787, 'max_depth': 15, 'max_iter': 370}; dropped ['s1', 's19', 's18', 's16', 's5']; wall-clock 24.2 min.</w:t>
      </w:r>
    </w:p>
    <w:p>
      <w:r>
        <w:t>FD004: deployed hgb (overall-CV-best hgb); HGB best params {'l2_regularization': 0.40137830238462535, 'learning_rate': 0.02330103223409451, 'max_depth': 15, 'max_iter': 393}; dropped ['s19', 's18', 's5', 's1']; wall-clock 51.5 min.</w:t>
      </w:r>
    </w:p>
    <w:p>
      <w:r>
        <w:t>results/README mapping: master_regression.csv ← run_subset regression eval (CV + test, capped primary); master_classification.csv ← tidy per-class rows; *_bins / *_cis ← binned errors + engine-bootstrap CIs; *_cost_sensitivity.csv ← threshold analysis; ablations.csv / deep_window_ablation.csv ← ablations; *_conformal_bins.csv ← Mondrian coverage; test_class_counts.csv ← raw counts; wallclock.json ← runtimes; before_after.csv ← v1→v2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